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8175" w14:textId="77777777" w:rsidR="000F3046" w:rsidRDefault="00856D9C">
      <w:pPr>
        <w:spacing w:before="1400"/>
        <w:jc w:val="center"/>
      </w:pPr>
      <w:r>
        <w:rPr>
          <w:rFonts w:eastAsia="微软雅黑"/>
          <w:b/>
          <w:color w:val="2F75B5"/>
          <w:sz w:val="40"/>
        </w:rPr>
        <w:t>智能运营分析项目</w:t>
      </w:r>
    </w:p>
    <w:p w14:paraId="134B699B" w14:textId="77777777" w:rsidR="000F3046" w:rsidRDefault="00856D9C">
      <w:pPr>
        <w:spacing w:before="700"/>
        <w:jc w:val="center"/>
      </w:pPr>
      <w:r>
        <w:rPr>
          <w:rFonts w:eastAsia="微软雅黑"/>
          <w:b/>
          <w:color w:val="17365D"/>
          <w:sz w:val="56"/>
        </w:rPr>
        <w:t>当前状态、技术架构与</w:t>
      </w:r>
      <w:r>
        <w:rPr>
          <w:rFonts w:eastAsia="微软雅黑"/>
          <w:b/>
          <w:color w:val="17365D"/>
          <w:sz w:val="56"/>
        </w:rPr>
        <w:br/>
      </w:r>
      <w:r>
        <w:rPr>
          <w:rFonts w:eastAsia="微软雅黑"/>
          <w:b/>
          <w:color w:val="17365D"/>
          <w:sz w:val="56"/>
        </w:rPr>
        <w:t>后续优化实施规划报告</w:t>
      </w:r>
    </w:p>
    <w:p w14:paraId="4F1F1BC6" w14:textId="77777777" w:rsidR="000F3046" w:rsidRDefault="00856D9C">
      <w:pPr>
        <w:spacing w:before="500"/>
        <w:jc w:val="center"/>
      </w:pPr>
      <w:r>
        <w:rPr>
          <w:rFonts w:eastAsia="微软雅黑"/>
          <w:color w:val="6B7280"/>
        </w:rPr>
        <w:t>CURRENT STATE, TECHNICAL ARCHITECTURE</w:t>
      </w:r>
      <w:r>
        <w:rPr>
          <w:rFonts w:eastAsia="微软雅黑"/>
          <w:color w:val="6B7280"/>
        </w:rPr>
        <w:br/>
        <w:t>AND OPTIMIZATION IMPLEMENTATION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</w:tblGrid>
      <w:tr w:rsidR="000F3046" w14:paraId="1BE639EF" w14:textId="77777777">
        <w:trPr>
          <w:jc w:val="center"/>
        </w:trPr>
        <w:tc>
          <w:tcPr>
            <w:tcW w:w="2268" w:type="dxa"/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7796B2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基线日期</w:t>
            </w:r>
          </w:p>
        </w:tc>
        <w:tc>
          <w:tcPr>
            <w:tcW w:w="5386" w:type="dxa"/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8115493" w14:textId="77777777" w:rsidR="000F3046" w:rsidRDefault="00856D9C">
            <w:r>
              <w:rPr>
                <w:rFonts w:eastAsia="微软雅黑"/>
                <w:sz w:val="20"/>
              </w:rPr>
              <w:t>2026</w:t>
            </w:r>
            <w:r>
              <w:rPr>
                <w:rFonts w:eastAsia="微软雅黑"/>
                <w:sz w:val="20"/>
              </w:rPr>
              <w:t>年</w:t>
            </w:r>
            <w:r>
              <w:rPr>
                <w:rFonts w:eastAsia="微软雅黑"/>
                <w:sz w:val="20"/>
              </w:rPr>
              <w:t>7</w:t>
            </w:r>
            <w:r>
              <w:rPr>
                <w:rFonts w:eastAsia="微软雅黑"/>
                <w:sz w:val="20"/>
              </w:rPr>
              <w:t>月</w:t>
            </w:r>
            <w:r>
              <w:rPr>
                <w:rFonts w:eastAsia="微软雅黑"/>
                <w:sz w:val="20"/>
              </w:rPr>
              <w:t>14</w:t>
            </w:r>
            <w:r>
              <w:rPr>
                <w:rFonts w:eastAsia="微软雅黑"/>
                <w:sz w:val="20"/>
              </w:rPr>
              <w:t>日</w:t>
            </w:r>
          </w:p>
        </w:tc>
      </w:tr>
      <w:tr w:rsidR="000F3046" w14:paraId="4892909D" w14:textId="77777777">
        <w:trPr>
          <w:jc w:val="center"/>
        </w:trPr>
        <w:tc>
          <w:tcPr>
            <w:tcW w:w="2268" w:type="dxa"/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A4957F2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文档版本</w:t>
            </w:r>
          </w:p>
        </w:tc>
        <w:tc>
          <w:tcPr>
            <w:tcW w:w="5386" w:type="dxa"/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ABFBBC1" w14:textId="77777777" w:rsidR="000F3046" w:rsidRDefault="00856D9C">
            <w:r>
              <w:rPr>
                <w:rFonts w:eastAsia="微软雅黑"/>
                <w:sz w:val="20"/>
              </w:rPr>
              <w:t>v20260714</w:t>
            </w:r>
          </w:p>
        </w:tc>
      </w:tr>
      <w:tr w:rsidR="000F3046" w14:paraId="33F17206" w14:textId="77777777">
        <w:trPr>
          <w:jc w:val="center"/>
        </w:trPr>
        <w:tc>
          <w:tcPr>
            <w:tcW w:w="2268" w:type="dxa"/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9C2A509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文档性质</w:t>
            </w:r>
          </w:p>
        </w:tc>
        <w:tc>
          <w:tcPr>
            <w:tcW w:w="5386" w:type="dxa"/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B42277A" w14:textId="77777777" w:rsidR="000F3046" w:rsidRDefault="00856D9C">
            <w:r>
              <w:rPr>
                <w:rFonts w:eastAsia="微软雅黑"/>
                <w:sz w:val="20"/>
              </w:rPr>
              <w:t>项目状态基线与优化规划</w:t>
            </w:r>
          </w:p>
        </w:tc>
      </w:tr>
      <w:tr w:rsidR="000F3046" w14:paraId="27E7530E" w14:textId="77777777">
        <w:trPr>
          <w:jc w:val="center"/>
        </w:trPr>
        <w:tc>
          <w:tcPr>
            <w:tcW w:w="2268" w:type="dxa"/>
            <w:shd w:val="clear" w:color="auto" w:fill="17365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0B03003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事实认定</w:t>
            </w:r>
          </w:p>
        </w:tc>
        <w:tc>
          <w:tcPr>
            <w:tcW w:w="5386" w:type="dxa"/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22EC925" w14:textId="77777777" w:rsidR="000F3046" w:rsidRDefault="00856D9C">
            <w:r>
              <w:rPr>
                <w:rFonts w:eastAsia="微软雅黑"/>
                <w:sz w:val="20"/>
              </w:rPr>
              <w:t>阶段二运行证据优先于阶段一静态结论</w:t>
            </w:r>
          </w:p>
        </w:tc>
      </w:tr>
    </w:tbl>
    <w:p w14:paraId="706A05EB" w14:textId="77777777" w:rsidR="000F3046" w:rsidRDefault="00856D9C">
      <w:pPr>
        <w:spacing w:before="1200"/>
        <w:jc w:val="center"/>
      </w:pPr>
      <w:r>
        <w:rPr>
          <w:rFonts w:eastAsia="微软雅黑"/>
          <w:color w:val="6B7280"/>
          <w:sz w:val="18"/>
        </w:rPr>
        <w:t>内部项目资料｜不含账号、密码、</w:t>
      </w:r>
      <w:r>
        <w:rPr>
          <w:rFonts w:eastAsia="微软雅黑"/>
          <w:color w:val="6B7280"/>
          <w:sz w:val="18"/>
        </w:rPr>
        <w:t>Token</w:t>
      </w:r>
      <w:r>
        <w:rPr>
          <w:rFonts w:eastAsia="微软雅黑"/>
          <w:color w:val="6B7280"/>
          <w:sz w:val="18"/>
        </w:rPr>
        <w:t>、</w:t>
      </w:r>
      <w:r>
        <w:rPr>
          <w:rFonts w:eastAsia="微软雅黑"/>
          <w:color w:val="6B7280"/>
          <w:sz w:val="18"/>
        </w:rPr>
        <w:t>API Key</w:t>
      </w:r>
      <w:r>
        <w:rPr>
          <w:rFonts w:eastAsia="微软雅黑"/>
          <w:color w:val="6B7280"/>
          <w:sz w:val="18"/>
        </w:rPr>
        <w:t>或连接串</w:t>
      </w:r>
    </w:p>
    <w:p w14:paraId="2E71ED4D" w14:textId="77777777" w:rsidR="000F3046" w:rsidRDefault="00856D9C">
      <w:r>
        <w:br w:type="page"/>
      </w:r>
    </w:p>
    <w:p w14:paraId="63A97039" w14:textId="77777777" w:rsidR="000F3046" w:rsidRDefault="00856D9C">
      <w:pPr>
        <w:pStyle w:val="1"/>
      </w:pPr>
      <w:bookmarkStart w:id="0" w:name="_Toc234930781"/>
      <w:r>
        <w:lastRenderedPageBreak/>
        <w:t>保密与使用说明</w:t>
      </w:r>
      <w:bookmarkEnd w:id="0"/>
    </w:p>
    <w:p w14:paraId="76431EF5" w14:textId="77777777" w:rsidR="000F3046" w:rsidRDefault="00856D9C">
      <w:r>
        <w:t>本报告依据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日形成的阶段一静态审计与阶段二运行验证成果编制，用于项目事实基线、技术复盘、后续开发任务下发和阶段汇报。报告不构成生产部署证明、交易建议或真实收益承诺。未经项目负责人确认，不应将</w:t>
      </w:r>
      <w:r>
        <w:t>Candidate</w:t>
      </w:r>
      <w:r>
        <w:t>模型、</w:t>
      </w:r>
      <w:r>
        <w:t>seed/demo/fallback</w:t>
      </w:r>
      <w:r>
        <w:t>数据、历史</w:t>
      </w:r>
      <w:r>
        <w:t>RAG/AI</w:t>
      </w:r>
      <w:r>
        <w:t>评测或测试子集结果对外表述为当前生产能力。</w:t>
      </w:r>
    </w:p>
    <w:p w14:paraId="08079E8F" w14:textId="77777777" w:rsidR="000F3046" w:rsidRDefault="00856D9C">
      <w:r>
        <w:t>报告未记录任何账号、密码、</w:t>
      </w:r>
      <w:r>
        <w:t>Token</w:t>
      </w:r>
      <w:r>
        <w:t>、</w:t>
      </w:r>
      <w:r>
        <w:t>API Key</w:t>
      </w:r>
      <w:r>
        <w:t>、数据库连接串或敏感配置值；引用路径仅用于审计追溯。阶段一、阶段二原始审计文件均保持原样，报告生成仅新增交付文件和图表资产。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【来源：阶段二执行计划与安全边界】</w:t>
      </w:r>
    </w:p>
    <w:p w14:paraId="275A89AD" w14:textId="315EA4A9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</w:t>
      </w:r>
      <w:r>
        <w:rPr>
          <w:color w:val="17365D"/>
        </w:rPr>
        <w:fldChar w:fldCharType="end"/>
      </w:r>
      <w:r>
        <w:t xml:space="preserve">  </w:t>
      </w:r>
      <w:r>
        <w:t>文档信息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0F3046" w14:paraId="72876ECF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06E63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69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77C32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内容</w:t>
            </w:r>
          </w:p>
        </w:tc>
      </w:tr>
      <w:tr w:rsidR="000F3046" w14:paraId="35C53665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B2F6C1" w14:textId="77777777" w:rsidR="000F3046" w:rsidRDefault="00856D9C">
            <w:pPr>
              <w:spacing w:after="0"/>
            </w:pPr>
            <w:r>
              <w:rPr>
                <w:sz w:val="16"/>
              </w:rPr>
              <w:t>项目名称</w:t>
            </w:r>
          </w:p>
        </w:tc>
        <w:tc>
          <w:tcPr>
            <w:tcW w:w="69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CB1382E" w14:textId="77777777" w:rsidR="000F3046" w:rsidRDefault="00856D9C">
            <w:pPr>
              <w:spacing w:after="0"/>
            </w:pPr>
            <w:r>
              <w:rPr>
                <w:sz w:val="16"/>
              </w:rPr>
              <w:t>智能运营分析项目</w:t>
            </w:r>
          </w:p>
        </w:tc>
      </w:tr>
      <w:tr w:rsidR="000F3046" w14:paraId="088CFA89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C499EE" w14:textId="77777777" w:rsidR="000F3046" w:rsidRDefault="00856D9C">
            <w:pPr>
              <w:spacing w:after="0"/>
            </w:pPr>
            <w:r>
              <w:rPr>
                <w:sz w:val="16"/>
              </w:rPr>
              <w:t>报告名称</w:t>
            </w:r>
          </w:p>
        </w:tc>
        <w:tc>
          <w:tcPr>
            <w:tcW w:w="691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652261D" w14:textId="77777777" w:rsidR="000F3046" w:rsidRDefault="00856D9C">
            <w:pPr>
              <w:spacing w:after="0"/>
            </w:pPr>
            <w:r>
              <w:rPr>
                <w:sz w:val="16"/>
              </w:rPr>
              <w:t>智能运营分析项目当前状态、技术架构与后续优化实施规划报告</w:t>
            </w:r>
          </w:p>
        </w:tc>
      </w:tr>
      <w:tr w:rsidR="000F3046" w14:paraId="7718CDA8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373FEA3" w14:textId="77777777" w:rsidR="000F3046" w:rsidRDefault="00856D9C">
            <w:pPr>
              <w:spacing w:after="0"/>
            </w:pPr>
            <w:r>
              <w:rPr>
                <w:sz w:val="16"/>
              </w:rPr>
              <w:t>基线日期</w:t>
            </w:r>
          </w:p>
        </w:tc>
        <w:tc>
          <w:tcPr>
            <w:tcW w:w="69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FC74C7" w14:textId="77777777" w:rsidR="000F3046" w:rsidRDefault="00856D9C">
            <w:pPr>
              <w:spacing w:after="0"/>
            </w:pPr>
            <w:r>
              <w:rPr>
                <w:sz w:val="16"/>
              </w:rPr>
              <w:t>2026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14</w:t>
            </w:r>
            <w:r>
              <w:rPr>
                <w:sz w:val="16"/>
              </w:rPr>
              <w:t>日</w:t>
            </w:r>
          </w:p>
        </w:tc>
      </w:tr>
      <w:tr w:rsidR="000F3046" w14:paraId="43766572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D969E4B" w14:textId="77777777" w:rsidR="000F3046" w:rsidRDefault="00856D9C">
            <w:pPr>
              <w:spacing w:after="0"/>
            </w:pPr>
            <w:r>
              <w:rPr>
                <w:sz w:val="16"/>
              </w:rPr>
              <w:t>文档版本</w:t>
            </w:r>
          </w:p>
        </w:tc>
        <w:tc>
          <w:tcPr>
            <w:tcW w:w="691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436B40" w14:textId="77777777" w:rsidR="000F3046" w:rsidRDefault="00856D9C">
            <w:pPr>
              <w:spacing w:after="0"/>
            </w:pPr>
            <w:r>
              <w:rPr>
                <w:sz w:val="16"/>
              </w:rPr>
              <w:t>v20260714</w:t>
            </w:r>
          </w:p>
        </w:tc>
      </w:tr>
      <w:tr w:rsidR="000F3046" w14:paraId="58F90DD6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01E8F2C" w14:textId="77777777" w:rsidR="000F3046" w:rsidRDefault="00856D9C">
            <w:pPr>
              <w:spacing w:after="0"/>
            </w:pPr>
            <w:r>
              <w:rPr>
                <w:sz w:val="16"/>
              </w:rPr>
              <w:t>主要读者</w:t>
            </w:r>
          </w:p>
        </w:tc>
        <w:tc>
          <w:tcPr>
            <w:tcW w:w="69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F674CC6" w14:textId="77777777" w:rsidR="000F3046" w:rsidRDefault="00856D9C">
            <w:pPr>
              <w:spacing w:after="0"/>
            </w:pPr>
            <w:r>
              <w:rPr>
                <w:sz w:val="16"/>
              </w:rPr>
              <w:t>项目负责人、数据分析师、</w:t>
            </w:r>
            <w:r>
              <w:rPr>
                <w:sz w:val="16"/>
              </w:rPr>
              <w:t>Python/AI</w:t>
            </w:r>
            <w:r>
              <w:rPr>
                <w:sz w:val="16"/>
              </w:rPr>
              <w:t>开发人员、后续</w:t>
            </w:r>
            <w:r>
              <w:rPr>
                <w:sz w:val="16"/>
              </w:rPr>
              <w:t>Codex</w:t>
            </w:r>
            <w:r>
              <w:rPr>
                <w:sz w:val="16"/>
              </w:rPr>
              <w:t>、技术负责人</w:t>
            </w:r>
          </w:p>
        </w:tc>
      </w:tr>
      <w:tr w:rsidR="000F3046" w14:paraId="59807683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594B6A3" w14:textId="77777777" w:rsidR="000F3046" w:rsidRDefault="00856D9C">
            <w:pPr>
              <w:spacing w:after="0"/>
            </w:pPr>
            <w:r>
              <w:rPr>
                <w:sz w:val="16"/>
              </w:rPr>
              <w:t>审计口径</w:t>
            </w:r>
          </w:p>
        </w:tc>
        <w:tc>
          <w:tcPr>
            <w:tcW w:w="691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2F7AA3" w14:textId="77777777" w:rsidR="000F3046" w:rsidRDefault="00856D9C">
            <w:pPr>
              <w:spacing w:after="0"/>
            </w:pPr>
            <w:r>
              <w:rPr>
                <w:sz w:val="16"/>
              </w:rPr>
              <w:t>运行证据＞代码存在；测试证据＞文档声明；阶段二当前事实＞阶段一历史结论</w:t>
            </w:r>
          </w:p>
        </w:tc>
      </w:tr>
      <w:tr w:rsidR="000F3046" w14:paraId="6B60BB65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04F5B61" w14:textId="77777777" w:rsidR="000F3046" w:rsidRDefault="00856D9C">
            <w:pPr>
              <w:spacing w:after="0"/>
            </w:pPr>
            <w:r>
              <w:rPr>
                <w:sz w:val="16"/>
              </w:rPr>
              <w:t>报告边界</w:t>
            </w:r>
          </w:p>
        </w:tc>
        <w:tc>
          <w:tcPr>
            <w:tcW w:w="69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715F45" w14:textId="77777777" w:rsidR="000F3046" w:rsidRDefault="00856D9C">
            <w:pPr>
              <w:spacing w:after="0"/>
            </w:pPr>
            <w:r>
              <w:rPr>
                <w:sz w:val="16"/>
              </w:rPr>
              <w:t>不继续审计代码、不实施业务修改、不写现有数据库、不加载未授权模型二进制</w:t>
            </w:r>
          </w:p>
        </w:tc>
      </w:tr>
    </w:tbl>
    <w:p w14:paraId="79021018" w14:textId="24490A37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</w:t>
      </w:r>
      <w:r>
        <w:rPr>
          <w:color w:val="17365D"/>
        </w:rPr>
        <w:fldChar w:fldCharType="end"/>
      </w:r>
      <w:r>
        <w:t xml:space="preserve">  </w:t>
      </w:r>
      <w:r>
        <w:t>修订记录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4932"/>
        <w:gridCol w:w="1417"/>
      </w:tblGrid>
      <w:tr w:rsidR="000F3046" w14:paraId="786793E6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0530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E9D3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49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341F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修订内容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696E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状态</w:t>
            </w:r>
          </w:p>
        </w:tc>
      </w:tr>
      <w:tr w:rsidR="000F3046" w14:paraId="203F9DCC" w14:textId="77777777">
        <w:trPr>
          <w:jc w:val="center"/>
        </w:trPr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8A1CE0C" w14:textId="77777777" w:rsidR="000F3046" w:rsidRDefault="00856D9C">
            <w:pPr>
              <w:spacing w:after="0"/>
            </w:pPr>
            <w:r>
              <w:rPr>
                <w:sz w:val="16"/>
              </w:rPr>
              <w:t>v20260714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26A86FD" w14:textId="77777777" w:rsidR="000F3046" w:rsidRDefault="00856D9C">
            <w:pPr>
              <w:spacing w:after="0"/>
            </w:pPr>
            <w:r>
              <w:rPr>
                <w:sz w:val="16"/>
              </w:rPr>
              <w:t>2026</w:t>
            </w:r>
            <w:r>
              <w:rPr>
                <w:sz w:val="16"/>
              </w:rPr>
              <w:t>年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14</w:t>
            </w:r>
            <w:r>
              <w:rPr>
                <w:sz w:val="16"/>
              </w:rPr>
              <w:t>日</w:t>
            </w:r>
          </w:p>
        </w:tc>
        <w:tc>
          <w:tcPr>
            <w:tcW w:w="493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BC96F94" w14:textId="77777777" w:rsidR="000F3046" w:rsidRDefault="00856D9C">
            <w:pPr>
              <w:spacing w:after="0"/>
            </w:pPr>
            <w:r>
              <w:rPr>
                <w:sz w:val="16"/>
              </w:rPr>
              <w:t>基于阶段一和阶段二审计成果形成首版正式项目报告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CA482C" w14:textId="77777777" w:rsidR="000F3046" w:rsidRDefault="00856D9C">
            <w:pPr>
              <w:spacing w:after="0"/>
            </w:pPr>
            <w:r>
              <w:rPr>
                <w:sz w:val="16"/>
              </w:rPr>
              <w:t>已发布基线</w:t>
            </w:r>
          </w:p>
        </w:tc>
      </w:tr>
    </w:tbl>
    <w:p w14:paraId="43955E78" w14:textId="77777777" w:rsidR="000F3046" w:rsidRDefault="00856D9C">
      <w:pPr>
        <w:pStyle w:val="1"/>
      </w:pPr>
      <w:bookmarkStart w:id="1" w:name="_Toc234930782"/>
      <w:r>
        <w:t>目录</w:t>
      </w:r>
      <w:bookmarkEnd w:id="1"/>
    </w:p>
    <w:p w14:paraId="22B3B63D" w14:textId="41A7FE6A" w:rsidR="000A53F7" w:rsidRDefault="00856D9C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930781" w:history="1">
        <w:r w:rsidR="000A53F7" w:rsidRPr="00323D53">
          <w:rPr>
            <w:rStyle w:val="aff9"/>
            <w:noProof/>
          </w:rPr>
          <w:t>保密与使用说明</w:t>
        </w:r>
        <w:r w:rsidR="000A53F7">
          <w:rPr>
            <w:rFonts w:hint="eastAsia"/>
            <w:noProof/>
            <w:webHidden/>
          </w:rPr>
          <w:tab/>
        </w:r>
        <w:r w:rsidR="000A53F7">
          <w:rPr>
            <w:rFonts w:hint="eastAsia"/>
            <w:noProof/>
            <w:webHidden/>
          </w:rPr>
          <w:fldChar w:fldCharType="begin"/>
        </w:r>
        <w:r w:rsidR="000A53F7">
          <w:rPr>
            <w:rFonts w:hint="eastAsia"/>
            <w:noProof/>
            <w:webHidden/>
          </w:rPr>
          <w:instrText xml:space="preserve"> </w:instrText>
        </w:r>
        <w:r w:rsidR="000A53F7">
          <w:rPr>
            <w:noProof/>
            <w:webHidden/>
          </w:rPr>
          <w:instrText>PAGEREF _Toc234930781 \h</w:instrText>
        </w:r>
        <w:r w:rsidR="000A53F7">
          <w:rPr>
            <w:rFonts w:hint="eastAsia"/>
            <w:noProof/>
            <w:webHidden/>
          </w:rPr>
          <w:instrText xml:space="preserve"> </w:instrText>
        </w:r>
        <w:r w:rsidR="000A53F7">
          <w:rPr>
            <w:rFonts w:hint="eastAsia"/>
            <w:noProof/>
            <w:webHidden/>
          </w:rPr>
        </w:r>
        <w:r w:rsidR="000A53F7">
          <w:rPr>
            <w:rFonts w:hint="eastAsia"/>
            <w:noProof/>
            <w:webHidden/>
          </w:rPr>
          <w:fldChar w:fldCharType="separate"/>
        </w:r>
        <w:r w:rsidR="000A53F7">
          <w:rPr>
            <w:noProof/>
            <w:webHidden/>
          </w:rPr>
          <w:t>2</w:t>
        </w:r>
        <w:r w:rsidR="000A53F7">
          <w:rPr>
            <w:rFonts w:hint="eastAsia"/>
            <w:noProof/>
            <w:webHidden/>
          </w:rPr>
          <w:fldChar w:fldCharType="end"/>
        </w:r>
      </w:hyperlink>
    </w:p>
    <w:p w14:paraId="6363164E" w14:textId="4C5AD376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82" w:history="1">
        <w:r w:rsidRPr="00323D53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B8780" w14:textId="6E5783F6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83" w:history="1">
        <w:r w:rsidRPr="00323D53">
          <w:rPr>
            <w:rStyle w:val="aff9"/>
            <w:noProof/>
          </w:rPr>
          <w:t>执行摘要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6A192F" w14:textId="5EA03507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84" w:history="1">
        <w:r w:rsidRPr="00323D53">
          <w:rPr>
            <w:rStyle w:val="aff9"/>
            <w:noProof/>
          </w:rPr>
          <w:t>管理层需要记住的五项</w:t>
        </w:r>
        <w:r w:rsidRPr="00323D53">
          <w:rPr>
            <w:rStyle w:val="aff9"/>
            <w:noProof/>
          </w:rPr>
          <w:t>P0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4F844" w14:textId="209DA517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85" w:history="1">
        <w:r w:rsidRPr="00323D53">
          <w:rPr>
            <w:rStyle w:val="aff9"/>
            <w:noProof/>
          </w:rPr>
          <w:t>第一批优化任务与进入下一阶段的条件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C51A87" w14:textId="71A67DF3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86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项目背景与建设目标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76E02" w14:textId="39C49389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87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项目发展历程与版本演进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408B5" w14:textId="0FC025EE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88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3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阶段一和阶段二审计说明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EFA9E" w14:textId="7ED57250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89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4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当前总体状态与完成度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D16AC5" w14:textId="5EFE2A1B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0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5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当前真实技术架构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F9EC93" w14:textId="035EF6E7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1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6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当前代码版本、工作区与可复现基线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F5712E" w14:textId="4C266B5F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2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7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数据采集、数据处理与数据库现状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3F13E" w14:textId="7735BA28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3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8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特征工程与数据泄漏治理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A90D9" w14:textId="48AC776D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4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9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预测模型体系与当前可信模型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38696" w14:textId="79181846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5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10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模型注册、</w:t>
        </w:r>
        <w:r w:rsidRPr="00323D53">
          <w:rPr>
            <w:rStyle w:val="aff9"/>
            <w:noProof/>
          </w:rPr>
          <w:t>Active</w:t>
        </w:r>
        <w:r w:rsidRPr="00323D53">
          <w:rPr>
            <w:rStyle w:val="aff9"/>
            <w:noProof/>
          </w:rPr>
          <w:t>生命周期与特征契约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EF358" w14:textId="34F8385C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6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11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正式预测与快速预测现状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A626B" w14:textId="0851A998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7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12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run_id</w:t>
        </w:r>
        <w:r w:rsidRPr="00323D53">
          <w:rPr>
            <w:rStyle w:val="aff9"/>
            <w:noProof/>
          </w:rPr>
          <w:t>与数据库同步链路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1E687A" w14:textId="22ECEE24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8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13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业务分析、策略建议与报告系统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9B06B4" w14:textId="0D96A602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799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14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FastAPI</w:t>
        </w:r>
        <w:r w:rsidRPr="00323D53">
          <w:rPr>
            <w:rStyle w:val="aff9"/>
            <w:noProof/>
          </w:rPr>
          <w:t>后端状态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5D274C" w14:textId="190BC4EE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0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15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React Web</w:t>
        </w:r>
        <w:r w:rsidRPr="00323D53">
          <w:rPr>
            <w:rStyle w:val="aff9"/>
            <w:noProof/>
          </w:rPr>
          <w:t>前端状态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9447B" w14:textId="40E5E5D3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1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16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Redis</w:t>
        </w:r>
        <w:r w:rsidRPr="00323D53">
          <w:rPr>
            <w:rStyle w:val="aff9"/>
            <w:noProof/>
          </w:rPr>
          <w:t>、</w:t>
        </w:r>
        <w:r w:rsidRPr="00323D53">
          <w:rPr>
            <w:rStyle w:val="aff9"/>
            <w:noProof/>
          </w:rPr>
          <w:t>Celery</w:t>
        </w:r>
        <w:r w:rsidRPr="00323D53">
          <w:rPr>
            <w:rStyle w:val="aff9"/>
            <w:noProof/>
          </w:rPr>
          <w:t>与任务调度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51387" w14:textId="1BC62E2D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2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17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AI</w:t>
        </w:r>
        <w:r w:rsidRPr="00323D53">
          <w:rPr>
            <w:rStyle w:val="aff9"/>
            <w:noProof/>
          </w:rPr>
          <w:t>助手总体架构与调用链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AEAA6" w14:textId="44C658FF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3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18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DeepSeek</w:t>
        </w:r>
        <w:r w:rsidRPr="00323D53">
          <w:rPr>
            <w:rStyle w:val="aff9"/>
            <w:noProof/>
          </w:rPr>
          <w:t>、</w:t>
        </w:r>
        <w:r w:rsidRPr="00323D53">
          <w:rPr>
            <w:rStyle w:val="aff9"/>
            <w:noProof/>
          </w:rPr>
          <w:t>Ollama</w:t>
        </w:r>
        <w:r w:rsidRPr="00323D53">
          <w:rPr>
            <w:rStyle w:val="aff9"/>
            <w:noProof/>
          </w:rPr>
          <w:t>及多模型路由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18BC84" w14:textId="280F7E5F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4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19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AI</w:t>
        </w:r>
        <w:r w:rsidRPr="00323D53">
          <w:rPr>
            <w:rStyle w:val="aff9"/>
            <w:noProof/>
          </w:rPr>
          <w:t>工具与业务事实一致性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50878" w14:textId="5F487BA9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5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20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知识库、</w:t>
        </w:r>
        <w:r w:rsidRPr="00323D53">
          <w:rPr>
            <w:rStyle w:val="aff9"/>
            <w:noProof/>
          </w:rPr>
          <w:t>Embedding</w:t>
        </w:r>
        <w:r w:rsidRPr="00323D53">
          <w:rPr>
            <w:rStyle w:val="aff9"/>
            <w:noProof/>
          </w:rPr>
          <w:t>与</w:t>
        </w:r>
        <w:r w:rsidRPr="00323D53">
          <w:rPr>
            <w:rStyle w:val="aff9"/>
            <w:noProof/>
          </w:rPr>
          <w:t>RAG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22A860" w14:textId="3AB5B755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6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21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AI</w:t>
        </w:r>
        <w:r w:rsidRPr="00323D53">
          <w:rPr>
            <w:rStyle w:val="aff9"/>
            <w:noProof/>
          </w:rPr>
          <w:t>评测和回答质量现状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26155" w14:textId="06F02F01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7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22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PySide6</w:t>
        </w:r>
        <w:r w:rsidRPr="00323D53">
          <w:rPr>
            <w:rStyle w:val="aff9"/>
            <w:noProof/>
          </w:rPr>
          <w:t>和历史界面边界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D00D2" w14:textId="3018E5F7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8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23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测试、构建与运行验证结果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957DBC" w14:textId="6026E5AE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09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24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安全、认证和敏感配置风险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58278" w14:textId="50466708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0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25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阶段一到阶段二状态变化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B0206" w14:textId="607D1F20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1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26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当前可稳定使用或演示的功能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95E26" w14:textId="53901E9B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2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27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当前不可稳定使用的功能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D9399" w14:textId="390E3779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3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28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根因分析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42C7A" w14:textId="62D47D62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4" w:history="1">
        <w:r w:rsidRPr="00323D53">
          <w:rPr>
            <w:rStyle w:val="aff9"/>
            <w:noProof/>
          </w:rPr>
          <w:t xml:space="preserve">P0-1 </w:t>
        </w:r>
        <w:r w:rsidRPr="00323D53">
          <w:rPr>
            <w:rStyle w:val="aff9"/>
            <w:noProof/>
          </w:rPr>
          <w:t>模型事实源分裂及读时</w:t>
        </w:r>
        <w:r w:rsidRPr="00323D53">
          <w:rPr>
            <w:rStyle w:val="aff9"/>
            <w:noProof/>
          </w:rPr>
          <w:t>seed</w:t>
        </w:r>
        <w:r w:rsidRPr="00323D53">
          <w:rPr>
            <w:rStyle w:val="aff9"/>
            <w:noProof/>
          </w:rPr>
          <w:t>写入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AFA45" w14:textId="4882147A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5" w:history="1">
        <w:r w:rsidRPr="00323D53">
          <w:rPr>
            <w:rStyle w:val="aff9"/>
            <w:noProof/>
          </w:rPr>
          <w:t xml:space="preserve">P0-2 </w:t>
        </w:r>
        <w:r w:rsidRPr="00323D53">
          <w:rPr>
            <w:rStyle w:val="aff9"/>
            <w:noProof/>
          </w:rPr>
          <w:t>模型加载与特征契约不安全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FFA83" w14:textId="7A4522AE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6" w:history="1">
        <w:r w:rsidRPr="00323D53">
          <w:rPr>
            <w:rStyle w:val="aff9"/>
            <w:noProof/>
          </w:rPr>
          <w:t xml:space="preserve">P0-3 </w:t>
        </w:r>
        <w:r w:rsidRPr="00323D53">
          <w:rPr>
            <w:rStyle w:val="aff9"/>
            <w:noProof/>
          </w:rPr>
          <w:t>刷新、预测、同步缺少统一</w:t>
        </w:r>
        <w:r w:rsidRPr="00323D53">
          <w:rPr>
            <w:rStyle w:val="aff9"/>
            <w:noProof/>
          </w:rPr>
          <w:t>run_id</w:t>
        </w:r>
        <w:r w:rsidRPr="00323D53">
          <w:rPr>
            <w:rStyle w:val="aff9"/>
            <w:noProof/>
          </w:rPr>
          <w:t>与事务链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FA5E71" w14:textId="2C9C579A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7" w:history="1">
        <w:r w:rsidRPr="00323D53">
          <w:rPr>
            <w:rStyle w:val="aff9"/>
            <w:noProof/>
          </w:rPr>
          <w:t xml:space="preserve">P0-4 </w:t>
        </w:r>
        <w:r w:rsidRPr="00323D53">
          <w:rPr>
            <w:rStyle w:val="aff9"/>
            <w:noProof/>
          </w:rPr>
          <w:t>认证默认开放及默认</w:t>
        </w:r>
        <w:r w:rsidRPr="00323D53">
          <w:rPr>
            <w:rStyle w:val="aff9"/>
            <w:noProof/>
          </w:rPr>
          <w:t>JWT</w:t>
        </w:r>
        <w:r w:rsidRPr="00323D53">
          <w:rPr>
            <w:rStyle w:val="aff9"/>
            <w:noProof/>
          </w:rPr>
          <w:t>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5C96E" w14:textId="27058857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8" w:history="1">
        <w:r w:rsidRPr="00323D53">
          <w:rPr>
            <w:rStyle w:val="aff9"/>
            <w:noProof/>
          </w:rPr>
          <w:t>P0-5 seed</w:t>
        </w:r>
        <w:r w:rsidRPr="00323D53">
          <w:rPr>
            <w:rStyle w:val="aff9"/>
            <w:noProof/>
          </w:rPr>
          <w:t>、</w:t>
        </w:r>
        <w:r w:rsidRPr="00323D53">
          <w:rPr>
            <w:rStyle w:val="aff9"/>
            <w:noProof/>
          </w:rPr>
          <w:t>demo</w:t>
        </w:r>
        <w:r w:rsidRPr="00323D53">
          <w:rPr>
            <w:rStyle w:val="aff9"/>
            <w:noProof/>
          </w:rPr>
          <w:t>与</w:t>
        </w:r>
        <w:r w:rsidRPr="00323D53">
          <w:rPr>
            <w:rStyle w:val="aff9"/>
            <w:noProof/>
          </w:rPr>
          <w:t>fallback</w:t>
        </w:r>
        <w:r w:rsidRPr="00323D53">
          <w:rPr>
            <w:rStyle w:val="aff9"/>
            <w:noProof/>
          </w:rPr>
          <w:t>冒充真实数据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D332A" w14:textId="7BE306FD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19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29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P0</w:t>
        </w:r>
        <w:r w:rsidRPr="00323D53">
          <w:rPr>
            <w:rStyle w:val="aff9"/>
            <w:noProof/>
          </w:rPr>
          <w:t>、</w:t>
        </w:r>
        <w:r w:rsidRPr="00323D53">
          <w:rPr>
            <w:rStyle w:val="aff9"/>
            <w:noProof/>
          </w:rPr>
          <w:t>P1</w:t>
        </w:r>
        <w:r w:rsidRPr="00323D53">
          <w:rPr>
            <w:rStyle w:val="aff9"/>
            <w:noProof/>
          </w:rPr>
          <w:t>、</w:t>
        </w:r>
        <w:r w:rsidRPr="00323D53">
          <w:rPr>
            <w:rStyle w:val="aff9"/>
            <w:noProof/>
          </w:rPr>
          <w:t>P2</w:t>
        </w:r>
        <w:r w:rsidRPr="00323D53">
          <w:rPr>
            <w:rStyle w:val="aff9"/>
            <w:noProof/>
          </w:rPr>
          <w:t>问题和风险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70A08E" w14:textId="647B938E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0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30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后续优化总体原则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C60AB" w14:textId="58A284FB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1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31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第一批</w:t>
        </w:r>
        <w:r w:rsidRPr="00323D53">
          <w:rPr>
            <w:rStyle w:val="aff9"/>
            <w:noProof/>
          </w:rPr>
          <w:t>T001—T005</w:t>
        </w:r>
        <w:r w:rsidRPr="00323D53">
          <w:rPr>
            <w:rStyle w:val="aff9"/>
            <w:noProof/>
          </w:rPr>
          <w:t>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A56E58" w14:textId="08515FE8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2" w:history="1">
        <w:r w:rsidRPr="00323D53">
          <w:rPr>
            <w:rStyle w:val="aff9"/>
            <w:noProof/>
          </w:rPr>
          <w:t xml:space="preserve">T001 </w:t>
        </w:r>
        <w:r w:rsidRPr="00323D53">
          <w:rPr>
            <w:rStyle w:val="aff9"/>
            <w:noProof/>
          </w:rPr>
          <w:t>统一模型事实源并消除读时</w:t>
        </w:r>
        <w:r w:rsidRPr="00323D53">
          <w:rPr>
            <w:rStyle w:val="aff9"/>
            <w:noProof/>
          </w:rPr>
          <w:t>seed</w:t>
        </w:r>
        <w:r w:rsidRPr="00323D53">
          <w:rPr>
            <w:rStyle w:val="aff9"/>
            <w:noProof/>
          </w:rPr>
          <w:t>副作用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6E0F0" w14:textId="06041487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3" w:history="1">
        <w:r w:rsidRPr="00323D53">
          <w:rPr>
            <w:rStyle w:val="aff9"/>
            <w:noProof/>
          </w:rPr>
          <w:t xml:space="preserve">T002 </w:t>
        </w:r>
        <w:r w:rsidRPr="00323D53">
          <w:rPr>
            <w:rStyle w:val="aff9"/>
            <w:noProof/>
          </w:rPr>
          <w:t>建立安全模型加载与严格特征契约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702F28" w14:textId="01B9261D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4" w:history="1">
        <w:r w:rsidRPr="00323D53">
          <w:rPr>
            <w:rStyle w:val="aff9"/>
            <w:noProof/>
          </w:rPr>
          <w:t xml:space="preserve">T003 </w:t>
        </w:r>
        <w:r w:rsidRPr="00323D53">
          <w:rPr>
            <w:rStyle w:val="aff9"/>
            <w:noProof/>
          </w:rPr>
          <w:t>闭合刷新</w:t>
        </w:r>
        <w:r w:rsidRPr="00323D53">
          <w:rPr>
            <w:rStyle w:val="aff9"/>
            <w:noProof/>
          </w:rPr>
          <w:t>→</w:t>
        </w:r>
        <w:r w:rsidRPr="00323D53">
          <w:rPr>
            <w:rStyle w:val="aff9"/>
            <w:noProof/>
          </w:rPr>
          <w:t>预测</w:t>
        </w:r>
        <w:r w:rsidRPr="00323D53">
          <w:rPr>
            <w:rStyle w:val="aff9"/>
            <w:noProof/>
          </w:rPr>
          <w:t>→</w:t>
        </w:r>
        <w:r w:rsidRPr="00323D53">
          <w:rPr>
            <w:rStyle w:val="aff9"/>
            <w:noProof/>
          </w:rPr>
          <w:t>同步的</w:t>
        </w:r>
        <w:r w:rsidRPr="00323D53">
          <w:rPr>
            <w:rStyle w:val="aff9"/>
            <w:noProof/>
          </w:rPr>
          <w:t>run_id</w:t>
        </w:r>
        <w:r w:rsidRPr="00323D53">
          <w:rPr>
            <w:rStyle w:val="aff9"/>
            <w:noProof/>
          </w:rPr>
          <w:t>事务链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DCE72" w14:textId="5C1A8648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5" w:history="1">
        <w:r w:rsidRPr="00323D53">
          <w:rPr>
            <w:rStyle w:val="aff9"/>
            <w:noProof/>
          </w:rPr>
          <w:t xml:space="preserve">T004 </w:t>
        </w:r>
        <w:r w:rsidRPr="00323D53">
          <w:rPr>
            <w:rStyle w:val="aff9"/>
            <w:noProof/>
          </w:rPr>
          <w:t>认证与敏感配置改为生产</w:t>
        </w:r>
        <w:r w:rsidRPr="00323D53">
          <w:rPr>
            <w:rStyle w:val="aff9"/>
            <w:noProof/>
          </w:rPr>
          <w:t>fail-closed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5DF1B" w14:textId="577CB59F" w:rsidR="000A53F7" w:rsidRDefault="000A53F7">
      <w:pPr>
        <w:pStyle w:val="TOC2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6" w:history="1">
        <w:r w:rsidRPr="00323D53">
          <w:rPr>
            <w:rStyle w:val="aff9"/>
            <w:noProof/>
          </w:rPr>
          <w:t xml:space="preserve">T005 </w:t>
        </w:r>
        <w:r w:rsidRPr="00323D53">
          <w:rPr>
            <w:rStyle w:val="aff9"/>
            <w:noProof/>
          </w:rPr>
          <w:t>移除真实页面的</w:t>
        </w:r>
        <w:r w:rsidRPr="00323D53">
          <w:rPr>
            <w:rStyle w:val="aff9"/>
            <w:noProof/>
          </w:rPr>
          <w:t>seed/fallback</w:t>
        </w:r>
        <w:r w:rsidRPr="00323D53">
          <w:rPr>
            <w:rStyle w:val="aff9"/>
            <w:noProof/>
          </w:rPr>
          <w:t>冒充并统一来源标签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FCD3AB" w14:textId="3A89DAB9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7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32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中长期实施路线图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511E31" w14:textId="606A736D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8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33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用户待决策事项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FFF3D4" w14:textId="64DBCDF0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29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34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暂不建议开展的工作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9BE11" w14:textId="29180E0A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30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35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项目最终目标状态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D78E8" w14:textId="04CAB46A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31" w:history="1">
        <w:r w:rsidRPr="00323D53">
          <w:rPr>
            <w:rStyle w:val="aff9"/>
            <w:noProof/>
          </w:rPr>
          <w:t>第</w:t>
        </w:r>
        <w:r w:rsidRPr="00323D53">
          <w:rPr>
            <w:rStyle w:val="aff9"/>
            <w:noProof/>
          </w:rPr>
          <w:t>36</w:t>
        </w:r>
        <w:r w:rsidRPr="00323D53">
          <w:rPr>
            <w:rStyle w:val="aff9"/>
            <w:noProof/>
          </w:rPr>
          <w:t>章</w:t>
        </w:r>
        <w:r w:rsidRPr="00323D53">
          <w:rPr>
            <w:rStyle w:val="aff9"/>
            <w:noProof/>
          </w:rPr>
          <w:t xml:space="preserve"> </w:t>
        </w:r>
        <w:r w:rsidRPr="00323D53">
          <w:rPr>
            <w:rStyle w:val="aff9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410E1" w14:textId="68D5092F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32" w:history="1">
        <w:r w:rsidRPr="00323D53">
          <w:rPr>
            <w:rStyle w:val="aff9"/>
            <w:noProof/>
          </w:rPr>
          <w:t>附录</w:t>
        </w:r>
        <w:r w:rsidRPr="00323D53">
          <w:rPr>
            <w:rStyle w:val="aff9"/>
            <w:noProof/>
          </w:rPr>
          <w:t xml:space="preserve">A </w:t>
        </w:r>
        <w:r w:rsidRPr="00323D53">
          <w:rPr>
            <w:rStyle w:val="aff9"/>
            <w:noProof/>
          </w:rPr>
          <w:t>模块状态总表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87535" w14:textId="33EE3EE3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33" w:history="1">
        <w:r w:rsidRPr="00323D53">
          <w:rPr>
            <w:rStyle w:val="aff9"/>
            <w:noProof/>
          </w:rPr>
          <w:t>附录</w:t>
        </w:r>
        <w:r w:rsidRPr="00323D53">
          <w:rPr>
            <w:rStyle w:val="aff9"/>
            <w:noProof/>
          </w:rPr>
          <w:t>B V001—V030</w:t>
        </w:r>
        <w:r w:rsidRPr="00323D53">
          <w:rPr>
            <w:rStyle w:val="aff9"/>
            <w:noProof/>
          </w:rPr>
          <w:t>验证结果摘要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55A8D" w14:textId="5A162AF5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34" w:history="1">
        <w:r w:rsidRPr="00323D53">
          <w:rPr>
            <w:rStyle w:val="aff9"/>
            <w:noProof/>
          </w:rPr>
          <w:t>附录</w:t>
        </w:r>
        <w:r w:rsidRPr="00323D53">
          <w:rPr>
            <w:rStyle w:val="aff9"/>
            <w:noProof/>
          </w:rPr>
          <w:t>C M001—M038</w:t>
        </w:r>
        <w:r w:rsidRPr="00323D53">
          <w:rPr>
            <w:rStyle w:val="aff9"/>
            <w:noProof/>
          </w:rPr>
          <w:t>状态迁移摘要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7FCD6E" w14:textId="48366046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35" w:history="1">
        <w:r w:rsidRPr="00323D53">
          <w:rPr>
            <w:rStyle w:val="aff9"/>
            <w:noProof/>
          </w:rPr>
          <w:t>附录</w:t>
        </w:r>
        <w:r w:rsidRPr="00323D53">
          <w:rPr>
            <w:rStyle w:val="aff9"/>
            <w:noProof/>
          </w:rPr>
          <w:t xml:space="preserve">D </w:t>
        </w:r>
        <w:r w:rsidRPr="00323D53">
          <w:rPr>
            <w:rStyle w:val="aff9"/>
            <w:noProof/>
          </w:rPr>
          <w:t>测试和命令结果摘要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F8D8B0" w14:textId="63F2C25F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36" w:history="1">
        <w:r w:rsidRPr="00323D53">
          <w:rPr>
            <w:rStyle w:val="aff9"/>
            <w:noProof/>
          </w:rPr>
          <w:t>附录</w:t>
        </w:r>
        <w:r w:rsidRPr="00323D53">
          <w:rPr>
            <w:rStyle w:val="aff9"/>
            <w:noProof/>
          </w:rPr>
          <w:t xml:space="preserve">E </w:t>
        </w:r>
        <w:r w:rsidRPr="00323D53">
          <w:rPr>
            <w:rStyle w:val="aff9"/>
            <w:noProof/>
          </w:rPr>
          <w:t>证据和资料索引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9DCF13" w14:textId="6B9C0C42" w:rsidR="000A53F7" w:rsidRDefault="000A53F7">
      <w:pPr>
        <w:pStyle w:val="TOC1"/>
        <w:tabs>
          <w:tab w:val="right" w:leader="dot" w:pos="940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4930837" w:history="1">
        <w:r w:rsidRPr="00323D53">
          <w:rPr>
            <w:rStyle w:val="aff9"/>
            <w:noProof/>
          </w:rPr>
          <w:t>附录</w:t>
        </w:r>
        <w:r w:rsidRPr="00323D53">
          <w:rPr>
            <w:rStyle w:val="aff9"/>
            <w:noProof/>
          </w:rPr>
          <w:t xml:space="preserve">F </w:t>
        </w:r>
        <w:r w:rsidRPr="00323D53">
          <w:rPr>
            <w:rStyle w:val="aff9"/>
            <w:noProof/>
          </w:rPr>
          <w:t>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_Toc234930837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88DBA2" w14:textId="3D1DDE8C" w:rsidR="000F3046" w:rsidRDefault="00856D9C">
      <w:r>
        <w:fldChar w:fldCharType="end"/>
      </w:r>
    </w:p>
    <w:p w14:paraId="585ED707" w14:textId="77777777" w:rsidR="000F3046" w:rsidRDefault="00856D9C">
      <w:r>
        <w:br w:type="page"/>
      </w:r>
    </w:p>
    <w:p w14:paraId="496C0714" w14:textId="77777777" w:rsidR="000F3046" w:rsidRDefault="00856D9C">
      <w:pPr>
        <w:pStyle w:val="1"/>
      </w:pPr>
      <w:bookmarkStart w:id="2" w:name="_Toc234930783"/>
      <w:r>
        <w:lastRenderedPageBreak/>
        <w:t>执行摘要</w:t>
      </w:r>
      <w:bookmarkEnd w:id="2"/>
    </w:p>
    <w:p w14:paraId="50585472" w14:textId="77777777" w:rsidR="000F3046" w:rsidRDefault="00856D9C">
      <w:r>
        <w:rPr>
          <w:b/>
        </w:rPr>
        <w:t>项目已经形成</w:t>
      </w:r>
      <w:r>
        <w:t>覆盖数据采集、处理、特征、预测、</w:t>
      </w:r>
      <w:r>
        <w:t>Web</w:t>
      </w:r>
      <w:r>
        <w:t>、任务调度、</w:t>
      </w:r>
      <w:r>
        <w:t>AI</w:t>
      </w:r>
      <w:r>
        <w:t>助手与</w:t>
      </w:r>
      <w:r>
        <w:t>RAG</w:t>
      </w:r>
      <w:r>
        <w:t>的模块化单体系统，并具备可恢复的最小运行栈；但当前真实阶段仍是</w:t>
      </w:r>
      <w:r>
        <w:t>“</w:t>
      </w:r>
      <w:r>
        <w:t>开发演示</w:t>
      </w:r>
      <w:r>
        <w:t>”</w:t>
      </w:r>
      <w:r>
        <w:t>，尚未达到</w:t>
      </w:r>
      <w:r>
        <w:t>“</w:t>
      </w:r>
      <w:r>
        <w:t>可稳定本地运行</w:t>
      </w:r>
      <w:r>
        <w:t>”</w:t>
      </w:r>
      <w:r>
        <w:t>。决定性差距不在功能数量，而在模型与数据事实源、身份契约、</w:t>
      </w:r>
      <w:r>
        <w:t>run_id</w:t>
      </w:r>
      <w:r>
        <w:t>事务、安全默认以及可复现验证。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1</w:t>
      </w:r>
      <w:r>
        <w:rPr>
          <w:color w:val="6B7280"/>
          <w:sz w:val="17"/>
        </w:rPr>
        <w:t>、</w:t>
      </w:r>
      <w:r>
        <w:rPr>
          <w:color w:val="6B7280"/>
          <w:sz w:val="17"/>
        </w:rPr>
        <w:t>4</w:t>
      </w:r>
      <w:r>
        <w:rPr>
          <w:color w:val="6B7280"/>
          <w:sz w:val="17"/>
        </w:rPr>
        <w:t>、</w:t>
      </w:r>
      <w:r>
        <w:rPr>
          <w:color w:val="6B7280"/>
          <w:sz w:val="17"/>
        </w:rPr>
        <w:t>38—40</w:t>
      </w:r>
      <w:r>
        <w:rPr>
          <w:color w:val="6B7280"/>
          <w:sz w:val="17"/>
        </w:rPr>
        <w:t>节】</w:t>
      </w:r>
    </w:p>
    <w:p w14:paraId="67AC6C82" w14:textId="77777777" w:rsidR="000F3046" w:rsidRDefault="00856D9C">
      <w:r>
        <w:rPr>
          <w:b/>
        </w:rPr>
        <w:t>总体工程完成度为</w:t>
      </w:r>
      <w:r>
        <w:rPr>
          <w:b/>
        </w:rPr>
        <w:t>64.6%</w:t>
      </w:r>
      <w:r>
        <w:t>，口径为排除</w:t>
      </w:r>
      <w:r>
        <w:t>duplicate</w:t>
      </w:r>
      <w:r>
        <w:t>和</w:t>
      </w:r>
      <w:r>
        <w:t>deprecated</w:t>
      </w:r>
      <w:r>
        <w:t>后的</w:t>
      </w:r>
      <w:r>
        <w:t>36</w:t>
      </w:r>
      <w:r>
        <w:t>个活动模块：已验证完成</w:t>
      </w:r>
      <w:r>
        <w:t>14</w:t>
      </w:r>
      <w:r>
        <w:t>个、部分完成</w:t>
      </w:r>
      <w:r>
        <w:t>16</w:t>
      </w:r>
      <w:r>
        <w:t>个、被阻塞</w:t>
      </w:r>
      <w:r>
        <w:t>5</w:t>
      </w:r>
      <w:r>
        <w:t>个、尚未开始</w:t>
      </w:r>
      <w:r>
        <w:t>1</w:t>
      </w:r>
      <w:r>
        <w:t>个；按</w:t>
      </w:r>
      <w:r>
        <w:t>1/0.5/0.25/0</w:t>
      </w:r>
      <w:r>
        <w:t>权重得分</w:t>
      </w:r>
      <w:r>
        <w:t>23.25/36</w:t>
      </w:r>
      <w:r>
        <w:t>。该指标仅表示模块工程成熟度，不代表生产可用度、</w:t>
      </w:r>
      <w:r>
        <w:t>AI</w:t>
      </w:r>
      <w:r>
        <w:t>准确率、测试全量通过率或部署成熟度。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40</w:t>
      </w:r>
      <w:r>
        <w:rPr>
          <w:color w:val="6B7280"/>
          <w:sz w:val="17"/>
        </w:rPr>
        <w:t>节；</w:t>
      </w:r>
      <w:r>
        <w:rPr>
          <w:color w:val="6B7280"/>
          <w:sz w:val="17"/>
        </w:rPr>
        <w:t>M001—M038</w:t>
      </w:r>
      <w:r>
        <w:rPr>
          <w:color w:val="6B7280"/>
          <w:sz w:val="17"/>
        </w:rPr>
        <w:t>状态迁移】</w:t>
      </w:r>
    </w:p>
    <w:p w14:paraId="5CCBA1EC" w14:textId="49C97680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3</w:t>
      </w:r>
      <w:r>
        <w:rPr>
          <w:color w:val="17365D"/>
        </w:rPr>
        <w:fldChar w:fldCharType="end"/>
      </w:r>
      <w:r>
        <w:t xml:space="preserve">  </w:t>
      </w:r>
      <w:r>
        <w:t>执行摘要关键判断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685"/>
        <w:gridCol w:w="3798"/>
      </w:tblGrid>
      <w:tr w:rsidR="000F3046" w14:paraId="5FE0DEAD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FCDC1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主题</w:t>
            </w:r>
          </w:p>
        </w:tc>
        <w:tc>
          <w:tcPr>
            <w:tcW w:w="368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5119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基线结论</w:t>
            </w:r>
          </w:p>
        </w:tc>
        <w:tc>
          <w:tcPr>
            <w:tcW w:w="379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1D68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管理含义</w:t>
            </w:r>
          </w:p>
        </w:tc>
      </w:tr>
      <w:tr w:rsidR="000F3046" w14:paraId="7DF37832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CB6BA3" w14:textId="77777777" w:rsidR="000F3046" w:rsidRDefault="00856D9C">
            <w:pPr>
              <w:spacing w:after="0"/>
            </w:pPr>
            <w:r>
              <w:rPr>
                <w:sz w:val="16"/>
              </w:rPr>
              <w:t>项目阶段</w:t>
            </w:r>
          </w:p>
        </w:tc>
        <w:tc>
          <w:tcPr>
            <w:tcW w:w="368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6ED2F6C" w14:textId="77777777" w:rsidR="000F3046" w:rsidRDefault="00856D9C">
            <w:pPr>
              <w:spacing w:after="0"/>
            </w:pPr>
            <w:r>
              <w:rPr>
                <w:sz w:val="16"/>
              </w:rPr>
              <w:t>开发演示</w:t>
            </w:r>
          </w:p>
        </w:tc>
        <w:tc>
          <w:tcPr>
            <w:tcW w:w="37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410897" w14:textId="77777777" w:rsidR="000F3046" w:rsidRDefault="00856D9C">
            <w:pPr>
              <w:spacing w:after="0"/>
            </w:pPr>
            <w:r>
              <w:rPr>
                <w:sz w:val="16"/>
              </w:rPr>
              <w:t>不得对外描述为生产系统或稳定本地闭环</w:t>
            </w:r>
          </w:p>
        </w:tc>
      </w:tr>
      <w:tr w:rsidR="000F3046" w14:paraId="232E0B9B" w14:textId="77777777">
        <w:trPr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0571360" w14:textId="77777777" w:rsidR="000F3046" w:rsidRDefault="00856D9C">
            <w:pPr>
              <w:spacing w:after="0"/>
            </w:pPr>
            <w:r>
              <w:rPr>
                <w:sz w:val="16"/>
              </w:rPr>
              <w:t>工程完成度</w:t>
            </w:r>
          </w:p>
        </w:tc>
        <w:tc>
          <w:tcPr>
            <w:tcW w:w="368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78EEB12" w14:textId="77777777" w:rsidR="000F3046" w:rsidRDefault="00856D9C">
            <w:pPr>
              <w:spacing w:after="0"/>
            </w:pPr>
            <w:r>
              <w:rPr>
                <w:sz w:val="16"/>
              </w:rPr>
              <w:t>64.6%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23.25/36</w:t>
            </w:r>
            <w:r>
              <w:rPr>
                <w:sz w:val="16"/>
              </w:rPr>
              <w:t>）</w:t>
            </w:r>
          </w:p>
        </w:tc>
        <w:tc>
          <w:tcPr>
            <w:tcW w:w="379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0DCD6ED" w14:textId="77777777" w:rsidR="000F3046" w:rsidRDefault="00856D9C">
            <w:pPr>
              <w:spacing w:after="0"/>
            </w:pPr>
            <w:r>
              <w:rPr>
                <w:sz w:val="16"/>
              </w:rPr>
              <w:t>用于模块成熟度管理，不是可用率</w:t>
            </w:r>
          </w:p>
        </w:tc>
      </w:tr>
      <w:tr w:rsidR="000F3046" w14:paraId="373F4732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87FF40E" w14:textId="77777777" w:rsidR="000F3046" w:rsidRDefault="00856D9C">
            <w:pPr>
              <w:spacing w:after="0"/>
            </w:pPr>
            <w:r>
              <w:rPr>
                <w:sz w:val="16"/>
              </w:rPr>
              <w:t>候选模型</w:t>
            </w:r>
          </w:p>
        </w:tc>
        <w:tc>
          <w:tcPr>
            <w:tcW w:w="368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FC28026" w14:textId="77777777" w:rsidR="000F3046" w:rsidRDefault="00856D9C">
            <w:pPr>
              <w:spacing w:after="0"/>
            </w:pPr>
            <w:r>
              <w:rPr>
                <w:sz w:val="16"/>
              </w:rPr>
              <w:t>model_20260620_063015</w:t>
            </w:r>
          </w:p>
        </w:tc>
        <w:tc>
          <w:tcPr>
            <w:tcW w:w="37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3BAFB17" w14:textId="77777777" w:rsidR="000F3046" w:rsidRDefault="00856D9C">
            <w:pPr>
              <w:spacing w:after="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>Candidate</w:t>
            </w:r>
            <w:r>
              <w:rPr>
                <w:sz w:val="16"/>
              </w:rPr>
              <w:t>，未证明为</w:t>
            </w:r>
            <w:r>
              <w:rPr>
                <w:sz w:val="16"/>
              </w:rPr>
              <w:t>Active</w:t>
            </w:r>
          </w:p>
        </w:tc>
      </w:tr>
      <w:tr w:rsidR="000F3046" w14:paraId="7CF1266F" w14:textId="77777777">
        <w:trPr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9B1897" w14:textId="77777777" w:rsidR="000F3046" w:rsidRDefault="00856D9C">
            <w:pPr>
              <w:spacing w:after="0"/>
            </w:pPr>
            <w:r>
              <w:rPr>
                <w:sz w:val="16"/>
              </w:rPr>
              <w:t>快速预测</w:t>
            </w:r>
          </w:p>
        </w:tc>
        <w:tc>
          <w:tcPr>
            <w:tcW w:w="368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60B2104" w14:textId="77777777" w:rsidR="000F3046" w:rsidRDefault="00856D9C">
            <w:pPr>
              <w:spacing w:after="0"/>
            </w:pPr>
            <w:r>
              <w:rPr>
                <w:sz w:val="16"/>
              </w:rPr>
              <w:t>不可用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未安全执行</w:t>
            </w:r>
          </w:p>
        </w:tc>
        <w:tc>
          <w:tcPr>
            <w:tcW w:w="379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3FE46DB" w14:textId="77777777" w:rsidR="000F3046" w:rsidRDefault="00856D9C">
            <w:pPr>
              <w:spacing w:after="0"/>
            </w:pPr>
            <w:r>
              <w:rPr>
                <w:sz w:val="16"/>
              </w:rPr>
              <w:t>需先完成</w:t>
            </w:r>
            <w:r>
              <w:rPr>
                <w:sz w:val="16"/>
              </w:rPr>
              <w:t>T001—T003</w:t>
            </w:r>
          </w:p>
        </w:tc>
      </w:tr>
      <w:tr w:rsidR="000F3046" w14:paraId="05073146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A5C594C" w14:textId="77777777" w:rsidR="000F3046" w:rsidRDefault="00856D9C">
            <w:pPr>
              <w:spacing w:after="0"/>
            </w:pPr>
            <w:r>
              <w:rPr>
                <w:sz w:val="16"/>
              </w:rPr>
              <w:t>Web</w:t>
            </w:r>
          </w:p>
        </w:tc>
        <w:tc>
          <w:tcPr>
            <w:tcW w:w="368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3DAA4E1" w14:textId="77777777" w:rsidR="000F3046" w:rsidRDefault="00856D9C">
            <w:pPr>
              <w:spacing w:after="0"/>
            </w:pPr>
            <w:r>
              <w:rPr>
                <w:sz w:val="16"/>
              </w:rPr>
              <w:t>可启动、构建通过</w:t>
            </w:r>
          </w:p>
        </w:tc>
        <w:tc>
          <w:tcPr>
            <w:tcW w:w="37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F437A4" w14:textId="77777777" w:rsidR="000F3046" w:rsidRDefault="00856D9C">
            <w:pPr>
              <w:spacing w:after="0"/>
            </w:pPr>
            <w:r>
              <w:rPr>
                <w:sz w:val="16"/>
              </w:rPr>
              <w:t>页面成功不等于真实事实闭环</w:t>
            </w:r>
          </w:p>
        </w:tc>
      </w:tr>
      <w:tr w:rsidR="000F3046" w14:paraId="72DB4B57" w14:textId="77777777">
        <w:trPr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FA01B9" w14:textId="77777777" w:rsidR="000F3046" w:rsidRDefault="00856D9C">
            <w:pPr>
              <w:spacing w:after="0"/>
            </w:pPr>
            <w:r>
              <w:rPr>
                <w:sz w:val="16"/>
              </w:rPr>
              <w:t>DeepSeek</w:t>
            </w:r>
          </w:p>
        </w:tc>
        <w:tc>
          <w:tcPr>
            <w:tcW w:w="368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521185C" w14:textId="77777777" w:rsidR="000F3046" w:rsidRDefault="00856D9C">
            <w:pPr>
              <w:spacing w:after="0"/>
            </w:pPr>
            <w:r>
              <w:rPr>
                <w:sz w:val="16"/>
              </w:rPr>
              <w:t>真实最小调用可用</w:t>
            </w:r>
          </w:p>
        </w:tc>
        <w:tc>
          <w:tcPr>
            <w:tcW w:w="379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1B04887" w14:textId="77777777" w:rsidR="000F3046" w:rsidRDefault="00856D9C">
            <w:pPr>
              <w:spacing w:after="0"/>
            </w:pPr>
            <w:r>
              <w:rPr>
                <w:sz w:val="16"/>
              </w:rPr>
              <w:t>完整</w:t>
            </w:r>
            <w:r>
              <w:rPr>
                <w:sz w:val="16"/>
              </w:rPr>
              <w:t>401/429/5xx</w:t>
            </w:r>
            <w:r>
              <w:rPr>
                <w:sz w:val="16"/>
              </w:rPr>
              <w:t>矩阵待补</w:t>
            </w:r>
          </w:p>
        </w:tc>
      </w:tr>
      <w:tr w:rsidR="000F3046" w14:paraId="4598B950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1E642D0" w14:textId="77777777" w:rsidR="000F3046" w:rsidRDefault="00856D9C">
            <w:pPr>
              <w:spacing w:after="0"/>
            </w:pPr>
            <w:r>
              <w:rPr>
                <w:sz w:val="16"/>
              </w:rPr>
              <w:t>Ollama</w:t>
            </w:r>
          </w:p>
        </w:tc>
        <w:tc>
          <w:tcPr>
            <w:tcW w:w="368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99E094A" w14:textId="77777777" w:rsidR="000F3046" w:rsidRDefault="00856D9C">
            <w:pPr>
              <w:spacing w:after="0"/>
            </w:pPr>
            <w:r>
              <w:rPr>
                <w:sz w:val="16"/>
              </w:rPr>
              <w:t>服务可达、无模型</w:t>
            </w:r>
          </w:p>
        </w:tc>
        <w:tc>
          <w:tcPr>
            <w:tcW w:w="37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ED75305" w14:textId="77777777" w:rsidR="000F3046" w:rsidRDefault="00856D9C">
            <w:pPr>
              <w:spacing w:after="0"/>
            </w:pPr>
            <w:r>
              <w:rPr>
                <w:sz w:val="16"/>
              </w:rPr>
              <w:t>本地推理不可用</w:t>
            </w:r>
          </w:p>
        </w:tc>
      </w:tr>
      <w:tr w:rsidR="000F3046" w14:paraId="06FABDB2" w14:textId="77777777">
        <w:trPr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F0A0B61" w14:textId="77777777" w:rsidR="000F3046" w:rsidRDefault="00856D9C">
            <w:pPr>
              <w:spacing w:after="0"/>
            </w:pPr>
            <w:r>
              <w:rPr>
                <w:sz w:val="16"/>
              </w:rPr>
              <w:t>RAG</w:t>
            </w:r>
          </w:p>
        </w:tc>
        <w:tc>
          <w:tcPr>
            <w:tcW w:w="368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F634F80" w14:textId="77777777" w:rsidR="000F3046" w:rsidRDefault="00856D9C">
            <w:pPr>
              <w:spacing w:after="0"/>
            </w:pPr>
            <w:r>
              <w:rPr>
                <w:sz w:val="16"/>
              </w:rPr>
              <w:t>已进主链但当前无法可信评分</w:t>
            </w:r>
          </w:p>
        </w:tc>
        <w:tc>
          <w:tcPr>
            <w:tcW w:w="379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ED8B02" w14:textId="77777777" w:rsidR="000F3046" w:rsidRDefault="00856D9C">
            <w:pPr>
              <w:spacing w:after="0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6/6</w:t>
            </w:r>
            <w:r>
              <w:rPr>
                <w:sz w:val="16"/>
              </w:rPr>
              <w:t>库、超时与排序失败需修复</w:t>
            </w:r>
          </w:p>
        </w:tc>
      </w:tr>
      <w:tr w:rsidR="000F3046" w14:paraId="17CE062C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4C13C7" w14:textId="77777777" w:rsidR="000F3046" w:rsidRDefault="00856D9C">
            <w:pPr>
              <w:spacing w:after="0"/>
            </w:pPr>
            <w:r>
              <w:rPr>
                <w:sz w:val="16"/>
              </w:rPr>
              <w:t>测试</w:t>
            </w:r>
          </w:p>
        </w:tc>
        <w:tc>
          <w:tcPr>
            <w:tcW w:w="368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D9FA962" w14:textId="77777777" w:rsidR="000F3046" w:rsidRDefault="00856D9C">
            <w:pPr>
              <w:spacing w:after="0"/>
            </w:pPr>
            <w:r>
              <w:rPr>
                <w:sz w:val="16"/>
              </w:rPr>
              <w:t>安全子集</w:t>
            </w:r>
            <w:r>
              <w:rPr>
                <w:sz w:val="16"/>
              </w:rPr>
              <w:t>98/103</w:t>
            </w:r>
            <w:r>
              <w:rPr>
                <w:sz w:val="16"/>
              </w:rPr>
              <w:t>；无全量通过率</w:t>
            </w:r>
          </w:p>
        </w:tc>
        <w:tc>
          <w:tcPr>
            <w:tcW w:w="37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1320A9E" w14:textId="77777777" w:rsidR="000F3046" w:rsidRDefault="00856D9C">
            <w:pPr>
              <w:spacing w:after="0"/>
            </w:pPr>
            <w:r>
              <w:rPr>
                <w:sz w:val="16"/>
              </w:rPr>
              <w:t>21</w:t>
            </w:r>
            <w:r>
              <w:rPr>
                <w:sz w:val="16"/>
              </w:rPr>
              <w:t>文件收集错误必须先修复</w:t>
            </w:r>
          </w:p>
        </w:tc>
      </w:tr>
    </w:tbl>
    <w:p w14:paraId="55CF975B" w14:textId="77777777" w:rsidR="000F3046" w:rsidRDefault="00856D9C">
      <w:pPr>
        <w:pStyle w:val="21"/>
      </w:pPr>
      <w:bookmarkStart w:id="3" w:name="_Toc234930784"/>
      <w:r>
        <w:t>管理层需要记住的五项</w:t>
      </w:r>
      <w:r>
        <w:t>P0</w:t>
      </w:r>
      <w:bookmarkEnd w:id="3"/>
    </w:p>
    <w:p w14:paraId="17EE61F1" w14:textId="77777777" w:rsidR="000F3046" w:rsidRDefault="00856D9C">
      <w:pPr>
        <w:pStyle w:val="a0"/>
      </w:pPr>
      <w:r>
        <w:t>P0-1</w:t>
      </w:r>
      <w:r>
        <w:t>：模型事实源分裂，读请求可能写入</w:t>
      </w:r>
      <w:r>
        <w:t>seed</w:t>
      </w:r>
      <w:r>
        <w:t>并改变</w:t>
      </w:r>
      <w:r>
        <w:t>Active</w:t>
      </w:r>
      <w:r>
        <w:t>状态。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【来源：阶段二根因分析与风险清单；</w:t>
      </w:r>
      <w:r>
        <w:rPr>
          <w:color w:val="6B7280"/>
          <w:sz w:val="17"/>
        </w:rPr>
        <w:t>P0-P1-P2</w:t>
      </w:r>
      <w:r>
        <w:rPr>
          <w:color w:val="6B7280"/>
          <w:sz w:val="17"/>
        </w:rPr>
        <w:t>优化任务总表】</w:t>
      </w:r>
    </w:p>
    <w:p w14:paraId="2F3012E6" w14:textId="77777777" w:rsidR="000F3046" w:rsidRDefault="00856D9C">
      <w:pPr>
        <w:pStyle w:val="a0"/>
      </w:pPr>
      <w:r>
        <w:t>P0-2</w:t>
      </w:r>
      <w:r>
        <w:t>：候选模型尚未完成安全加载，运行时特征缺列会静默补</w:t>
      </w:r>
      <w:r>
        <w:t>0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【来源：阶段二根因分析与风险清单；</w:t>
      </w:r>
      <w:r>
        <w:rPr>
          <w:color w:val="6B7280"/>
          <w:sz w:val="17"/>
        </w:rPr>
        <w:t>P0-P1-P2</w:t>
      </w:r>
      <w:r>
        <w:rPr>
          <w:color w:val="6B7280"/>
          <w:sz w:val="17"/>
        </w:rPr>
        <w:t>优化任务总表】</w:t>
      </w:r>
    </w:p>
    <w:p w14:paraId="6251CBCF" w14:textId="77777777" w:rsidR="000F3046" w:rsidRDefault="00856D9C">
      <w:pPr>
        <w:pStyle w:val="a0"/>
      </w:pPr>
      <w:r>
        <w:t>P0-3</w:t>
      </w:r>
      <w:r>
        <w:t>：刷新、预测、同步没有统一</w:t>
      </w:r>
      <w:r>
        <w:t>run_id</w:t>
      </w:r>
      <w:r>
        <w:t>和原子事务，且存在全表覆盖风险。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【来源：阶段二根因分析与风险清单；</w:t>
      </w:r>
      <w:r>
        <w:rPr>
          <w:color w:val="6B7280"/>
          <w:sz w:val="17"/>
        </w:rPr>
        <w:t>P0-P1-P2</w:t>
      </w:r>
      <w:r>
        <w:rPr>
          <w:color w:val="6B7280"/>
          <w:sz w:val="17"/>
        </w:rPr>
        <w:t>优化任务总表】</w:t>
      </w:r>
    </w:p>
    <w:p w14:paraId="77049E43" w14:textId="77777777" w:rsidR="000F3046" w:rsidRDefault="00856D9C">
      <w:pPr>
        <w:pStyle w:val="a0"/>
      </w:pPr>
      <w:r>
        <w:t>P0-4</w:t>
      </w:r>
      <w:r>
        <w:t>：认证默认开放、默认</w:t>
      </w:r>
      <w:r>
        <w:t>JWT</w:t>
      </w:r>
      <w:r>
        <w:t>以及前后端认证口径不一致，必须改为</w:t>
      </w:r>
      <w:r>
        <w:t>fail-closed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【来源：阶段二根因分析与风险清单；</w:t>
      </w:r>
      <w:r>
        <w:rPr>
          <w:color w:val="6B7280"/>
          <w:sz w:val="17"/>
        </w:rPr>
        <w:t>P0-P1-P2</w:t>
      </w:r>
      <w:r>
        <w:rPr>
          <w:color w:val="6B7280"/>
          <w:sz w:val="17"/>
        </w:rPr>
        <w:t>优化任务总表】</w:t>
      </w:r>
    </w:p>
    <w:p w14:paraId="073856EC" w14:textId="77777777" w:rsidR="000F3046" w:rsidRDefault="00856D9C">
      <w:pPr>
        <w:pStyle w:val="a0"/>
      </w:pPr>
      <w:r>
        <w:t>P0-5</w:t>
      </w:r>
      <w:r>
        <w:t>：</w:t>
      </w:r>
      <w:r>
        <w:t>seed</w:t>
      </w:r>
      <w:r>
        <w:t>、</w:t>
      </w:r>
      <w:r>
        <w:t>demo</w:t>
      </w:r>
      <w:r>
        <w:t>与</w:t>
      </w:r>
      <w:r>
        <w:t>fallback</w:t>
      </w:r>
      <w:r>
        <w:t>可能在真实页面冒充业务事实，需要统一来源标记和空态。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【来源：阶段二根因分析与风险清单；</w:t>
      </w:r>
      <w:r>
        <w:rPr>
          <w:color w:val="6B7280"/>
          <w:sz w:val="17"/>
        </w:rPr>
        <w:t>P0-P1-P2</w:t>
      </w:r>
      <w:r>
        <w:rPr>
          <w:color w:val="6B7280"/>
          <w:sz w:val="17"/>
        </w:rPr>
        <w:t>优化任务总表】</w:t>
      </w:r>
    </w:p>
    <w:p w14:paraId="176B427A" w14:textId="77777777" w:rsidR="000F3046" w:rsidRDefault="00856D9C">
      <w:pPr>
        <w:pStyle w:val="21"/>
      </w:pPr>
      <w:bookmarkStart w:id="4" w:name="_Toc234930785"/>
      <w:r>
        <w:lastRenderedPageBreak/>
        <w:t>第一批优化任务与进入下一阶段的条件</w:t>
      </w:r>
      <w:bookmarkEnd w:id="4"/>
    </w:p>
    <w:p w14:paraId="08E1F247" w14:textId="77777777" w:rsidR="000F3046" w:rsidRDefault="00856D9C">
      <w:r>
        <w:t>安全线可独立启动</w:t>
      </w:r>
      <w:r>
        <w:t>T004</w:t>
      </w:r>
      <w:r>
        <w:t>；模型与预测主线必须按</w:t>
      </w:r>
      <w:r>
        <w:t>T001→T002→T003→T005</w:t>
      </w:r>
      <w:r>
        <w:t>推进。第一批完成后，项目至少应具备：唯一模型事实源、经授权的安全加载、严格特征契约、原子</w:t>
      </w:r>
      <w:r>
        <w:t>run_id</w:t>
      </w:r>
      <w:r>
        <w:t>预测链、生产认证</w:t>
      </w:r>
      <w:r>
        <w:t>fail-closed</w:t>
      </w:r>
      <w:r>
        <w:t>、真实</w:t>
      </w:r>
      <w:r>
        <w:t>/seed/demo/fallback</w:t>
      </w:r>
      <w:r>
        <w:t>清晰区分，以及在隔离库中的双跑、幂等、失败回滚和旧批次共存证据。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【来源：阶段二后续</w:t>
      </w:r>
      <w:r>
        <w:rPr>
          <w:color w:val="6B7280"/>
          <w:sz w:val="17"/>
        </w:rPr>
        <w:t>Codex</w:t>
      </w:r>
      <w:r>
        <w:rPr>
          <w:color w:val="6B7280"/>
          <w:sz w:val="17"/>
        </w:rPr>
        <w:t>任务包，</w:t>
      </w:r>
      <w:r>
        <w:rPr>
          <w:color w:val="6B7280"/>
          <w:sz w:val="17"/>
        </w:rPr>
        <w:t>T001—T005</w:t>
      </w:r>
      <w:r>
        <w:rPr>
          <w:color w:val="6B7280"/>
          <w:sz w:val="17"/>
        </w:rPr>
        <w:t>】</w:t>
      </w:r>
    </w:p>
    <w:p w14:paraId="5F184ADC" w14:textId="77777777" w:rsidR="000F3046" w:rsidRDefault="00856D9C">
      <w:r>
        <w:t>在上述条件满足前，不建议开展</w:t>
      </w:r>
      <w:r>
        <w:t>LoRA/SFT</w:t>
      </w:r>
      <w:r>
        <w:t>、</w:t>
      </w:r>
      <w:r>
        <w:t>LangGraph</w:t>
      </w:r>
      <w:r>
        <w:t>复杂化、更换向量数据库、大规模</w:t>
      </w:r>
      <w:r>
        <w:t>UI</w:t>
      </w:r>
      <w:r>
        <w:t>重构、新模型堆叠、大量新增知识资料或历史代码删除。当前瓶颈属于事实源、模型身份、契约、事务、安全和运行闭环，而不是大模型参数能力不足。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43</w:t>
      </w:r>
      <w:r>
        <w:rPr>
          <w:color w:val="6B7280"/>
          <w:sz w:val="17"/>
        </w:rPr>
        <w:t>节】</w:t>
      </w:r>
    </w:p>
    <w:p w14:paraId="41FCB52F" w14:textId="77777777" w:rsidR="000F3046" w:rsidRDefault="00856D9C">
      <w:r>
        <w:br w:type="page"/>
      </w:r>
    </w:p>
    <w:p w14:paraId="16BFAF0F" w14:textId="77777777" w:rsidR="000F3046" w:rsidRDefault="00856D9C">
      <w:pPr>
        <w:pStyle w:val="1"/>
      </w:pPr>
      <w:bookmarkStart w:id="5" w:name="_Toc234930786"/>
      <w:r>
        <w:lastRenderedPageBreak/>
        <w:t>第</w:t>
      </w:r>
      <w:r>
        <w:t>1</w:t>
      </w:r>
      <w:r>
        <w:t>章</w:t>
      </w:r>
      <w:r>
        <w:t xml:space="preserve"> </w:t>
      </w:r>
      <w:r>
        <w:t>项目背景与建设目标</w:t>
      </w:r>
      <w:bookmarkEnd w:id="5"/>
    </w:p>
    <w:p w14:paraId="52AB83E7" w14:textId="77777777" w:rsidR="000F3046" w:rsidRDefault="00856D9C">
      <w:r>
        <w:t>项目以电力市场价格预测与智能运营分析为主线，逐步形成数据采集、数据处理、模型训练与预测、业务分析、</w:t>
      </w:r>
      <w:r>
        <w:t>Web</w:t>
      </w:r>
      <w:r>
        <w:t>平台、报告、任务调度以及</w:t>
      </w:r>
      <w:r>
        <w:t>AI/RAG</w:t>
      </w:r>
      <w:r>
        <w:t>能力。当前报告的目标不是再次检查代码，而是把阶段一、阶段二已形成的证据整合为长期可引用的事实基线和优化依据。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【来源：阶段一全量盘点，第</w:t>
      </w:r>
      <w:r>
        <w:rPr>
          <w:color w:val="6B7280"/>
          <w:sz w:val="17"/>
        </w:rPr>
        <w:t>1</w:t>
      </w:r>
      <w:r>
        <w:rPr>
          <w:color w:val="6B7280"/>
          <w:sz w:val="17"/>
        </w:rPr>
        <w:t>、</w:t>
      </w:r>
      <w:r>
        <w:rPr>
          <w:color w:val="6B7280"/>
          <w:sz w:val="17"/>
        </w:rPr>
        <w:t>4</w:t>
      </w:r>
      <w:r>
        <w:rPr>
          <w:color w:val="6B7280"/>
          <w:sz w:val="17"/>
        </w:rPr>
        <w:t>节】</w:t>
      </w:r>
    </w:p>
    <w:p w14:paraId="18F00A44" w14:textId="77777777" w:rsidR="000F3046" w:rsidRDefault="00856D9C">
      <w:r>
        <w:t>目标状态不是</w:t>
      </w:r>
      <w:r>
        <w:t>“</w:t>
      </w:r>
      <w:r>
        <w:t>页面更多</w:t>
      </w:r>
      <w:r>
        <w:t>”</w:t>
      </w:r>
      <w:r>
        <w:t>或</w:t>
      </w:r>
      <w:r>
        <w:t>“</w:t>
      </w:r>
      <w:r>
        <w:t>模型更多</w:t>
      </w:r>
      <w:r>
        <w:t>”</w:t>
      </w:r>
      <w:r>
        <w:t>，而是让数据、模型、预测、报告和</w:t>
      </w:r>
      <w:r>
        <w:t>AI</w:t>
      </w:r>
      <w:r>
        <w:t>回答共享可追溯身份，在本地环境可重复启动、失败可回滚、权限默认安全，并能够用明确验收证据证明。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38—43</w:t>
      </w:r>
      <w:r>
        <w:rPr>
          <w:color w:val="6B7280"/>
          <w:sz w:val="17"/>
        </w:rPr>
        <w:t>节】</w:t>
      </w:r>
    </w:p>
    <w:p w14:paraId="4BC681E8" w14:textId="77777777" w:rsidR="000F3046" w:rsidRDefault="00856D9C">
      <w:pPr>
        <w:pStyle w:val="1"/>
      </w:pPr>
      <w:bookmarkStart w:id="6" w:name="_Toc234930787"/>
      <w:r>
        <w:t>第</w:t>
      </w:r>
      <w:r>
        <w:t>2</w:t>
      </w:r>
      <w:r>
        <w:t>章</w:t>
      </w:r>
      <w:r>
        <w:t xml:space="preserve"> </w:t>
      </w:r>
      <w:r>
        <w:t>项目发展历程与版本演进</w:t>
      </w:r>
      <w:bookmarkEnd w:id="6"/>
    </w:p>
    <w:p w14:paraId="19728BC2" w14:textId="77777777" w:rsidR="000F3046" w:rsidRDefault="00856D9C">
      <w:r>
        <w:t>项目从</w:t>
      </w:r>
      <w:r>
        <w:t>v2/v3/v4</w:t>
      </w:r>
      <w:r>
        <w:t>单体预测脚本演进到</w:t>
      </w:r>
      <w:r>
        <w:t>v4_fix1</w:t>
      </w:r>
      <w:r>
        <w:t>兼容核心，再由</w:t>
      </w:r>
      <w:r>
        <w:t>prediction_engine</w:t>
      </w:r>
      <w:r>
        <w:t>、</w:t>
      </w:r>
      <w:r>
        <w:t>services</w:t>
      </w:r>
      <w:r>
        <w:t>和</w:t>
      </w:r>
      <w:r>
        <w:t>model_ops</w:t>
      </w:r>
      <w:r>
        <w:t>形成模块化外壳；用户入口由旧</w:t>
      </w:r>
      <w:r>
        <w:t>Tkinter</w:t>
      </w:r>
      <w:r>
        <w:t>迁移到</w:t>
      </w:r>
      <w:r>
        <w:t>PySide6</w:t>
      </w:r>
      <w:r>
        <w:t>，随后形成</w:t>
      </w:r>
      <w:r>
        <w:t>FastAPI/React Web</w:t>
      </w:r>
      <w:r>
        <w:t>主入口。</w:t>
      </w:r>
      <w:r>
        <w:t>AI</w:t>
      </w:r>
      <w:r>
        <w:t>侧保留旧</w:t>
      </w:r>
      <w:r>
        <w:t>AI</w:t>
      </w:r>
      <w:r>
        <w:t>链、</w:t>
      </w:r>
      <w:r>
        <w:t>LangGraph/Dify</w:t>
      </w:r>
      <w:r>
        <w:t>实验链和当前</w:t>
      </w:r>
      <w:r>
        <w:t>ai_assistant</w:t>
      </w:r>
      <w:r>
        <w:t>主链。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【来源：阶段一全量盘点，第</w:t>
      </w:r>
      <w:r>
        <w:rPr>
          <w:color w:val="6B7280"/>
          <w:sz w:val="17"/>
        </w:rPr>
        <w:t>7</w:t>
      </w:r>
      <w:r>
        <w:rPr>
          <w:color w:val="6B7280"/>
          <w:sz w:val="17"/>
        </w:rPr>
        <w:t>节；阶段二端到端报告，历史引用图】</w:t>
      </w:r>
    </w:p>
    <w:p w14:paraId="5A684939" w14:textId="77777777" w:rsidR="000F3046" w:rsidRDefault="00856D9C">
      <w:r>
        <w:t>产品版本为</w:t>
      </w:r>
      <w:r>
        <w:t>v2.11.2</w:t>
      </w:r>
      <w:r>
        <w:t>；当前分支</w:t>
      </w:r>
      <w:r>
        <w:t>p5-frontend-ai-experience</w:t>
      </w:r>
      <w:r>
        <w:t>，</w:t>
      </w:r>
      <w:r>
        <w:t>HEAD</w:t>
      </w:r>
      <w:r>
        <w:t>为</w:t>
      </w:r>
      <w:r>
        <w:t>f8dc0bc</w:t>
      </w:r>
      <w:r>
        <w:t>，但工作区仍有</w:t>
      </w:r>
      <w:r>
        <w:t>86</w:t>
      </w:r>
      <w:r>
        <w:t>个</w:t>
      </w:r>
      <w:r>
        <w:t>modified</w:t>
      </w:r>
      <w:r>
        <w:t>和</w:t>
      </w:r>
      <w:r>
        <w:t>304</w:t>
      </w:r>
      <w:r>
        <w:t>个</w:t>
      </w:r>
      <w:r>
        <w:t>untracked</w:t>
      </w:r>
      <w:r>
        <w:t>，因此</w:t>
      </w:r>
      <w:r>
        <w:t>HEAD</w:t>
      </w:r>
      <w:r>
        <w:t>不能单独代表基线磁盘状态。阶段二已用</w:t>
      </w:r>
      <w:r>
        <w:t>Manifest</w:t>
      </w:r>
      <w:r>
        <w:t>、关键入口哈希、</w:t>
      </w:r>
      <w:r>
        <w:t>patch</w:t>
      </w:r>
      <w:r>
        <w:t>和</w:t>
      </w:r>
      <w:r>
        <w:t>ZIP</w:t>
      </w:r>
      <w:r>
        <w:t>建立恢复材料。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3</w:t>
      </w:r>
      <w:r>
        <w:rPr>
          <w:color w:val="6B7280"/>
          <w:sz w:val="17"/>
        </w:rPr>
        <w:t>节；</w:t>
      </w:r>
      <w:r>
        <w:rPr>
          <w:color w:val="6B7280"/>
          <w:sz w:val="17"/>
        </w:rPr>
        <w:t>P2E002—P2E006</w:t>
      </w:r>
      <w:r>
        <w:rPr>
          <w:color w:val="6B7280"/>
          <w:sz w:val="17"/>
        </w:rPr>
        <w:t>】</w:t>
      </w:r>
    </w:p>
    <w:p w14:paraId="6DCDEEF0" w14:textId="77777777" w:rsidR="000F3046" w:rsidRDefault="00856D9C">
      <w:pPr>
        <w:pStyle w:val="1"/>
      </w:pPr>
      <w:bookmarkStart w:id="7" w:name="_Toc234930788"/>
      <w:r>
        <w:t>第</w:t>
      </w:r>
      <w:r>
        <w:t>3</w:t>
      </w:r>
      <w:r>
        <w:t>章</w:t>
      </w:r>
      <w:r>
        <w:t xml:space="preserve"> </w:t>
      </w:r>
      <w:r>
        <w:t>阶段一和阶段二审计说明</w:t>
      </w:r>
      <w:bookmarkEnd w:id="7"/>
    </w:p>
    <w:p w14:paraId="10546839" w14:textId="77777777" w:rsidR="000F3046" w:rsidRDefault="00856D9C">
      <w:r>
        <w:t>阶段一采用只读静态审计、只读数据库查询和既有产物交叉核验，形成全量盘点、模块状态、证据索引和待验证队列；阶段二按</w:t>
      </w:r>
      <w:r>
        <w:t>Gate 0—5</w:t>
      </w:r>
      <w:r>
        <w:t>执行运行、迁移、外部最小调用、模型</w:t>
      </w:r>
      <w:r>
        <w:t>/</w:t>
      </w:r>
      <w:r>
        <w:t>契约、</w:t>
      </w:r>
      <w:r>
        <w:t>AI/RAG</w:t>
      </w:r>
      <w:r>
        <w:t>、测试</w:t>
      </w:r>
      <w:r>
        <w:t>/build</w:t>
      </w:r>
      <w:r>
        <w:t>等定向验证，未实施业务代码优化。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【来源：阶段一全量盘点，第</w:t>
      </w:r>
      <w:r>
        <w:rPr>
          <w:color w:val="6B7280"/>
          <w:sz w:val="17"/>
        </w:rPr>
        <w:t>2—3</w:t>
      </w:r>
      <w:r>
        <w:rPr>
          <w:color w:val="6B7280"/>
          <w:sz w:val="17"/>
        </w:rPr>
        <w:t>节；阶段二执行计划与安全边界】</w:t>
      </w:r>
    </w:p>
    <w:p w14:paraId="112F1014" w14:textId="77777777" w:rsidR="000F3046" w:rsidRDefault="00856D9C">
      <w:r>
        <w:t>事实认定遵循：阶段二运行证据优先于阶段一静态结论；测试证据优先于文档声明；当前事实优先于历史结果；无法安全验证的内容标记为被阻塞或无法验证。阶段二对</w:t>
      </w:r>
      <w:r>
        <w:t>DeepSeek</w:t>
      </w:r>
      <w:r>
        <w:t>、</w:t>
      </w:r>
      <w:r>
        <w:t>FastAPI</w:t>
      </w:r>
      <w:r>
        <w:t>、</w:t>
      </w:r>
      <w:r>
        <w:t>React</w:t>
      </w:r>
      <w:r>
        <w:t>、</w:t>
      </w:r>
      <w:r>
        <w:t>PySide6</w:t>
      </w:r>
      <w:r>
        <w:t>和</w:t>
      </w:r>
      <w:r>
        <w:t>Celery</w:t>
      </w:r>
      <w:r>
        <w:t>获得了新证据，也下调了正式预测、</w:t>
      </w:r>
      <w:r>
        <w:t>Embedding</w:t>
      </w:r>
      <w:r>
        <w:t>、</w:t>
      </w:r>
      <w:r>
        <w:t>AI</w:t>
      </w:r>
      <w:r>
        <w:t>工具、安全和自动测试的成熟度。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2</w:t>
      </w:r>
      <w:r>
        <w:rPr>
          <w:color w:val="6B7280"/>
          <w:sz w:val="17"/>
        </w:rPr>
        <w:t>节】</w:t>
      </w:r>
    </w:p>
    <w:p w14:paraId="558879AD" w14:textId="0D6E1D9C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4</w:t>
      </w:r>
      <w:r>
        <w:rPr>
          <w:color w:val="17365D"/>
        </w:rPr>
        <w:fldChar w:fldCharType="end"/>
      </w:r>
      <w:r>
        <w:t xml:space="preserve">  </w:t>
      </w:r>
      <w:r>
        <w:t>阶段一与阶段二工作范围对照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551"/>
        <w:gridCol w:w="2948"/>
        <w:gridCol w:w="2268"/>
      </w:tblGrid>
      <w:tr w:rsidR="000F3046" w14:paraId="2F8EE73A" w14:textId="77777777">
        <w:trPr>
          <w:tblHeader/>
          <w:jc w:val="center"/>
        </w:trPr>
        <w:tc>
          <w:tcPr>
            <w:tcW w:w="158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0B45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36D48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阶段一</w:t>
            </w:r>
          </w:p>
        </w:tc>
        <w:tc>
          <w:tcPr>
            <w:tcW w:w="29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450C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阶段二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BB22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事实优先级</w:t>
            </w:r>
          </w:p>
        </w:tc>
      </w:tr>
      <w:tr w:rsidR="000F3046" w14:paraId="71463305" w14:textId="77777777">
        <w:trPr>
          <w:jc w:val="center"/>
        </w:trPr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8495A1D" w14:textId="77777777" w:rsidR="000F3046" w:rsidRDefault="00856D9C">
            <w:pPr>
              <w:spacing w:after="0"/>
            </w:pPr>
            <w:r>
              <w:rPr>
                <w:sz w:val="16"/>
              </w:rPr>
              <w:t>主要方法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112CD4C" w14:textId="77777777" w:rsidR="000F3046" w:rsidRDefault="00856D9C">
            <w:pPr>
              <w:spacing w:after="0"/>
            </w:pPr>
            <w:r>
              <w:rPr>
                <w:sz w:val="16"/>
              </w:rPr>
              <w:t>静态审计、只读</w:t>
            </w:r>
            <w:r>
              <w:rPr>
                <w:sz w:val="16"/>
              </w:rPr>
              <w:t>SQL</w:t>
            </w:r>
            <w:r>
              <w:rPr>
                <w:sz w:val="16"/>
              </w:rPr>
              <w:t>、既有产物核验</w:t>
            </w:r>
          </w:p>
        </w:tc>
        <w:tc>
          <w:tcPr>
            <w:tcW w:w="294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95AB061" w14:textId="77777777" w:rsidR="000F3046" w:rsidRDefault="00856D9C">
            <w:pPr>
              <w:spacing w:after="0"/>
            </w:pPr>
            <w:r>
              <w:rPr>
                <w:sz w:val="16"/>
              </w:rPr>
              <w:t>隔离运行、迁移、最小外部调用、测试</w:t>
            </w:r>
            <w:r>
              <w:rPr>
                <w:sz w:val="16"/>
              </w:rPr>
              <w:t>/build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72D55EE" w14:textId="77777777" w:rsidR="000F3046" w:rsidRDefault="00856D9C">
            <w:pPr>
              <w:spacing w:after="0"/>
            </w:pPr>
            <w:r>
              <w:rPr>
                <w:sz w:val="16"/>
              </w:rPr>
              <w:t>阶段二运行证据优先</w:t>
            </w:r>
          </w:p>
        </w:tc>
      </w:tr>
      <w:tr w:rsidR="000F3046" w14:paraId="14853B46" w14:textId="77777777">
        <w:trPr>
          <w:jc w:val="center"/>
        </w:trPr>
        <w:tc>
          <w:tcPr>
            <w:tcW w:w="158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D20436C" w14:textId="77777777" w:rsidR="000F3046" w:rsidRDefault="00856D9C">
            <w:pPr>
              <w:spacing w:after="0"/>
            </w:pPr>
            <w:r>
              <w:rPr>
                <w:sz w:val="16"/>
              </w:rPr>
              <w:t>代码修改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9C762C5" w14:textId="77777777" w:rsidR="000F3046" w:rsidRDefault="00856D9C">
            <w:pPr>
              <w:spacing w:after="0"/>
            </w:pPr>
            <w:r>
              <w:rPr>
                <w:sz w:val="16"/>
              </w:rPr>
              <w:t>无</w:t>
            </w:r>
          </w:p>
        </w:tc>
        <w:tc>
          <w:tcPr>
            <w:tcW w:w="294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12505EC" w14:textId="77777777" w:rsidR="000F3046" w:rsidRDefault="00856D9C">
            <w:pPr>
              <w:spacing w:after="0"/>
            </w:pPr>
            <w:r>
              <w:rPr>
                <w:sz w:val="16"/>
              </w:rPr>
              <w:t>无业务代码修改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460E6DC" w14:textId="77777777" w:rsidR="000F3046" w:rsidRDefault="00856D9C">
            <w:pPr>
              <w:spacing w:after="0"/>
            </w:pPr>
            <w:r>
              <w:rPr>
                <w:sz w:val="16"/>
              </w:rPr>
              <w:t>保持原始工作区</w:t>
            </w:r>
          </w:p>
        </w:tc>
      </w:tr>
      <w:tr w:rsidR="000F3046" w14:paraId="7AF6FE42" w14:textId="77777777">
        <w:trPr>
          <w:jc w:val="center"/>
        </w:trPr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63FB7FD" w14:textId="77777777" w:rsidR="000F3046" w:rsidRDefault="00856D9C">
            <w:pPr>
              <w:spacing w:after="0"/>
            </w:pPr>
            <w:r>
              <w:rPr>
                <w:sz w:val="16"/>
              </w:rPr>
              <w:t>数据库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5825163" w14:textId="77777777" w:rsidR="000F3046" w:rsidRDefault="00856D9C">
            <w:pPr>
              <w:spacing w:after="0"/>
            </w:pPr>
            <w:r>
              <w:rPr>
                <w:sz w:val="16"/>
              </w:rPr>
              <w:t>现有库只读</w:t>
            </w:r>
          </w:p>
        </w:tc>
        <w:tc>
          <w:tcPr>
            <w:tcW w:w="294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3792545" w14:textId="77777777" w:rsidR="000F3046" w:rsidRDefault="00856D9C">
            <w:pPr>
              <w:spacing w:after="0"/>
            </w:pPr>
            <w:r>
              <w:rPr>
                <w:sz w:val="16"/>
              </w:rPr>
              <w:t>现有库只读；新建隔离库迁移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97ADE4" w14:textId="77777777" w:rsidR="000F3046" w:rsidRDefault="00856D9C">
            <w:pPr>
              <w:spacing w:after="0"/>
            </w:pPr>
            <w:r>
              <w:rPr>
                <w:sz w:val="16"/>
              </w:rPr>
              <w:t>不将隔离数据当正式数据</w:t>
            </w:r>
          </w:p>
        </w:tc>
      </w:tr>
      <w:tr w:rsidR="000F3046" w14:paraId="0B412AB6" w14:textId="77777777">
        <w:trPr>
          <w:jc w:val="center"/>
        </w:trPr>
        <w:tc>
          <w:tcPr>
            <w:tcW w:w="158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0852289" w14:textId="77777777" w:rsidR="000F3046" w:rsidRDefault="00856D9C">
            <w:pPr>
              <w:spacing w:after="0"/>
            </w:pPr>
            <w:r>
              <w:rPr>
                <w:sz w:val="16"/>
              </w:rPr>
              <w:lastRenderedPageBreak/>
              <w:t>模型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E8AC5A6" w14:textId="77777777" w:rsidR="000F3046" w:rsidRDefault="00856D9C">
            <w:pPr>
              <w:spacing w:after="0"/>
            </w:pPr>
            <w:r>
              <w:rPr>
                <w:sz w:val="16"/>
              </w:rPr>
              <w:t>校验文件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元数据</w:t>
            </w:r>
          </w:p>
        </w:tc>
        <w:tc>
          <w:tcPr>
            <w:tcW w:w="294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CCD5016" w14:textId="77777777" w:rsidR="000F3046" w:rsidRDefault="00856D9C">
            <w:pPr>
              <w:spacing w:after="0"/>
            </w:pPr>
            <w:r>
              <w:rPr>
                <w:sz w:val="16"/>
              </w:rPr>
              <w:t>未授权反序列化；加载跳过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865395" w14:textId="77777777" w:rsidR="000F3046" w:rsidRDefault="00856D9C">
            <w:pPr>
              <w:spacing w:after="0"/>
            </w:pPr>
            <w:r>
              <w:rPr>
                <w:sz w:val="16"/>
              </w:rPr>
              <w:t>文件存在</w:t>
            </w:r>
            <w:r>
              <w:rPr>
                <w:sz w:val="16"/>
              </w:rPr>
              <w:t>≠</w:t>
            </w:r>
            <w:r>
              <w:rPr>
                <w:sz w:val="16"/>
              </w:rPr>
              <w:t>可加载</w:t>
            </w:r>
            <w:r>
              <w:rPr>
                <w:sz w:val="16"/>
              </w:rPr>
              <w:t>Active</w:t>
            </w:r>
          </w:p>
        </w:tc>
      </w:tr>
      <w:tr w:rsidR="000F3046" w14:paraId="7A825770" w14:textId="77777777">
        <w:trPr>
          <w:jc w:val="center"/>
        </w:trPr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E1048B4" w14:textId="77777777" w:rsidR="000F3046" w:rsidRDefault="00856D9C">
            <w:pPr>
              <w:spacing w:after="0"/>
            </w:pPr>
            <w:r>
              <w:rPr>
                <w:sz w:val="16"/>
              </w:rPr>
              <w:t>输出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C21142" w14:textId="77777777" w:rsidR="000F3046" w:rsidRDefault="00856D9C">
            <w:pPr>
              <w:spacing w:after="0"/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份核心审计成果</w:t>
            </w:r>
          </w:p>
        </w:tc>
        <w:tc>
          <w:tcPr>
            <w:tcW w:w="294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D1CF215" w14:textId="77777777" w:rsidR="000F3046" w:rsidRDefault="00856D9C">
            <w:pPr>
              <w:spacing w:after="0"/>
            </w:pPr>
            <w:r>
              <w:rPr>
                <w:sz w:val="16"/>
              </w:rPr>
              <w:t>验证矩阵、状态迁移、任务与专项报告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A7FF90D" w14:textId="77777777" w:rsidR="000F3046" w:rsidRDefault="00856D9C">
            <w:pPr>
              <w:spacing w:after="0"/>
            </w:pPr>
            <w:r>
              <w:rPr>
                <w:sz w:val="16"/>
              </w:rPr>
              <w:t>报告统一索引</w:t>
            </w:r>
          </w:p>
        </w:tc>
      </w:tr>
    </w:tbl>
    <w:p w14:paraId="75615D38" w14:textId="77777777" w:rsidR="000F3046" w:rsidRDefault="00856D9C">
      <w:r>
        <w:br w:type="page"/>
      </w:r>
    </w:p>
    <w:p w14:paraId="33421F29" w14:textId="77777777" w:rsidR="000F3046" w:rsidRDefault="00856D9C">
      <w:pPr>
        <w:pStyle w:val="1"/>
      </w:pPr>
      <w:bookmarkStart w:id="8" w:name="_Toc234930789"/>
      <w:r>
        <w:lastRenderedPageBreak/>
        <w:t>第</w:t>
      </w:r>
      <w:r>
        <w:t>4</w:t>
      </w:r>
      <w:r>
        <w:t>章</w:t>
      </w:r>
      <w:r>
        <w:t xml:space="preserve"> </w:t>
      </w:r>
      <w:r>
        <w:t>当前总体状态与完成度</w:t>
      </w:r>
      <w:bookmarkEnd w:id="8"/>
    </w:p>
    <w:p w14:paraId="0AB23E71" w14:textId="77777777" w:rsidR="000F3046" w:rsidRDefault="00856D9C">
      <w:r>
        <w:t>当前总体阶段为</w:t>
      </w:r>
      <w:r>
        <w:t>“</w:t>
      </w:r>
      <w:r>
        <w:t>开发演示</w:t>
      </w:r>
      <w:r>
        <w:t>”</w:t>
      </w:r>
      <w:r>
        <w:t>。最小基础栈、页面构建、</w:t>
      </w:r>
      <w:r>
        <w:t>DeepSeek</w:t>
      </w:r>
      <w:r>
        <w:t>最小问答和部分数据采集有运行证据，但真实</w:t>
      </w:r>
      <w:r>
        <w:t>Active</w:t>
      </w:r>
      <w:r>
        <w:t>快速预测、统一</w:t>
      </w:r>
      <w:r>
        <w:t>run</w:t>
      </w:r>
      <w:r>
        <w:t>同步、真实模型中心、当前</w:t>
      </w:r>
      <w:r>
        <w:t>RAG</w:t>
      </w:r>
      <w:r>
        <w:t>评分、</w:t>
      </w:r>
      <w:r>
        <w:t>100</w:t>
      </w:r>
      <w:r>
        <w:t>题、报告状态机、策略闭环与</w:t>
      </w:r>
      <w:r>
        <w:t>Ollama</w:t>
      </w:r>
      <w:r>
        <w:t>推理仍不可稳定使用。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38—40</w:t>
      </w:r>
      <w:r>
        <w:rPr>
          <w:color w:val="6B7280"/>
          <w:sz w:val="17"/>
        </w:rPr>
        <w:t>节】</w:t>
      </w:r>
    </w:p>
    <w:p w14:paraId="731220A8" w14:textId="77777777" w:rsidR="000F3046" w:rsidRDefault="00856D9C">
      <w:r>
        <w:t>完成度</w:t>
      </w:r>
      <w:r>
        <w:t>64.6%</w:t>
      </w:r>
      <w:r>
        <w:t>按活动模块风险加权计算：</w:t>
      </w:r>
      <w:r>
        <w:t>14</w:t>
      </w:r>
      <w:r>
        <w:t>个已验证完成、</w:t>
      </w:r>
      <w:r>
        <w:t>16</w:t>
      </w:r>
      <w:r>
        <w:t>个部分完成、</w:t>
      </w:r>
      <w:r>
        <w:t>5</w:t>
      </w:r>
      <w:r>
        <w:t>个被阻塞、</w:t>
      </w:r>
      <w:r>
        <w:t>1</w:t>
      </w:r>
      <w:r>
        <w:t>个尚未开始；得分</w:t>
      </w:r>
      <w:r>
        <w:t>14×1+16×0.5+5×0.25+1×0=23.25</w:t>
      </w:r>
      <w:r>
        <w:t>。</w:t>
      </w:r>
      <w:r>
        <w:t>duplicate</w:t>
      </w:r>
      <w:r>
        <w:t>与</w:t>
      </w:r>
      <w:r>
        <w:t>deprecated</w:t>
      </w:r>
      <w:r>
        <w:t>不进入分母。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M001—M038</w:t>
      </w:r>
      <w:r>
        <w:rPr>
          <w:color w:val="6B7280"/>
          <w:sz w:val="17"/>
        </w:rPr>
        <w:t>状态迁移，</w:t>
      </w:r>
      <w:r>
        <w:rPr>
          <w:color w:val="6B7280"/>
          <w:sz w:val="17"/>
        </w:rPr>
        <w:t>summary</w:t>
      </w:r>
      <w:r>
        <w:rPr>
          <w:color w:val="6B7280"/>
          <w:sz w:val="17"/>
        </w:rPr>
        <w:t>】</w:t>
      </w:r>
    </w:p>
    <w:p w14:paraId="197BC24C" w14:textId="5A0EBD5C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5</w:t>
      </w:r>
      <w:r>
        <w:rPr>
          <w:color w:val="17365D"/>
        </w:rPr>
        <w:fldChar w:fldCharType="end"/>
      </w:r>
      <w:r>
        <w:t xml:space="preserve">  36</w:t>
      </w:r>
      <w:r>
        <w:t>个活动模块状态分布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417"/>
        <w:gridCol w:w="3969"/>
      </w:tblGrid>
      <w:tr w:rsidR="000F3046" w14:paraId="46677F76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99B6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C78D2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3CA10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权重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B7D03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加权得分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7B494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解释</w:t>
            </w:r>
          </w:p>
        </w:tc>
      </w:tr>
      <w:tr w:rsidR="000F3046" w14:paraId="55A2CD34" w14:textId="77777777">
        <w:trPr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B91A8B6" w14:textId="77777777" w:rsidR="000F3046" w:rsidRDefault="00856D9C">
            <w:pPr>
              <w:spacing w:after="0"/>
            </w:pPr>
            <w:r>
              <w:rPr>
                <w:sz w:val="16"/>
              </w:rPr>
              <w:t>已验证完成</w:t>
            </w:r>
          </w:p>
        </w:tc>
        <w:tc>
          <w:tcPr>
            <w:tcW w:w="113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E021599" w14:textId="77777777" w:rsidR="000F3046" w:rsidRDefault="00856D9C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113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103735C" w14:textId="77777777" w:rsidR="000F3046" w:rsidRDefault="00856D9C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6D7619" w14:textId="77777777" w:rsidR="000F3046" w:rsidRDefault="00856D9C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E588993" w14:textId="77777777" w:rsidR="000F3046" w:rsidRDefault="00856D9C">
            <w:pPr>
              <w:spacing w:after="0"/>
            </w:pPr>
            <w:r>
              <w:rPr>
                <w:sz w:val="16"/>
              </w:rPr>
              <w:t>存在当前运行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测试或强证据</w:t>
            </w:r>
          </w:p>
        </w:tc>
      </w:tr>
      <w:tr w:rsidR="000F3046" w14:paraId="408A3786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1A72705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  <w:tc>
          <w:tcPr>
            <w:tcW w:w="113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490D091" w14:textId="77777777" w:rsidR="000F3046" w:rsidRDefault="00856D9C"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w="113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29E3E24" w14:textId="77777777" w:rsidR="000F3046" w:rsidRDefault="00856D9C">
            <w:pPr>
              <w:spacing w:after="0"/>
            </w:pPr>
            <w:r>
              <w:rPr>
                <w:sz w:val="16"/>
              </w:rPr>
              <w:t>0.5</w:t>
            </w:r>
          </w:p>
        </w:tc>
        <w:tc>
          <w:tcPr>
            <w:tcW w:w="141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C2C166" w14:textId="77777777" w:rsidR="000F3046" w:rsidRDefault="00856D9C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82231E" w14:textId="77777777" w:rsidR="000F3046" w:rsidRDefault="00856D9C">
            <w:pPr>
              <w:spacing w:after="0"/>
            </w:pPr>
            <w:r>
              <w:rPr>
                <w:sz w:val="16"/>
              </w:rPr>
              <w:t>实现或部分运行，尚缺闭环证据</w:t>
            </w:r>
          </w:p>
        </w:tc>
      </w:tr>
      <w:tr w:rsidR="000F3046" w14:paraId="3B53B3B8" w14:textId="77777777">
        <w:trPr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80F2AA" w14:textId="77777777" w:rsidR="000F3046" w:rsidRDefault="00856D9C">
            <w:pPr>
              <w:spacing w:after="0"/>
            </w:pPr>
            <w:r>
              <w:rPr>
                <w:sz w:val="16"/>
              </w:rPr>
              <w:t>被阻塞</w:t>
            </w:r>
          </w:p>
        </w:tc>
        <w:tc>
          <w:tcPr>
            <w:tcW w:w="113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AEA1537" w14:textId="77777777" w:rsidR="000F3046" w:rsidRDefault="00856D9C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13C8DF6" w14:textId="77777777" w:rsidR="000F3046" w:rsidRDefault="00856D9C">
            <w:pPr>
              <w:spacing w:after="0"/>
            </w:pPr>
            <w:r>
              <w:rPr>
                <w:sz w:val="16"/>
              </w:rPr>
              <w:t>0.25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1EEBF0" w14:textId="77777777" w:rsidR="000F3046" w:rsidRDefault="00856D9C"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4E1A4C" w14:textId="77777777" w:rsidR="000F3046" w:rsidRDefault="00856D9C">
            <w:pPr>
              <w:spacing w:after="0"/>
            </w:pPr>
            <w:r>
              <w:rPr>
                <w:sz w:val="16"/>
              </w:rPr>
              <w:t>前置条件或安全风险阻断</w:t>
            </w:r>
          </w:p>
        </w:tc>
      </w:tr>
      <w:tr w:rsidR="000F3046" w14:paraId="27EA6348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227915" w14:textId="77777777" w:rsidR="000F3046" w:rsidRDefault="00856D9C">
            <w:pPr>
              <w:spacing w:after="0"/>
            </w:pPr>
            <w:r>
              <w:rPr>
                <w:sz w:val="16"/>
              </w:rPr>
              <w:t>尚未开始</w:t>
            </w:r>
          </w:p>
        </w:tc>
        <w:tc>
          <w:tcPr>
            <w:tcW w:w="113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8BC8EF" w14:textId="77777777" w:rsidR="000F3046" w:rsidRDefault="00856D9C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A85C68" w14:textId="77777777" w:rsidR="000F3046" w:rsidRDefault="00856D9C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141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4EDC49F" w14:textId="77777777" w:rsidR="000F3046" w:rsidRDefault="00856D9C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9CBC23" w14:textId="77777777" w:rsidR="000F3046" w:rsidRDefault="00856D9C">
            <w:pPr>
              <w:spacing w:after="0"/>
            </w:pPr>
            <w:r>
              <w:rPr>
                <w:sz w:val="16"/>
              </w:rPr>
              <w:t>LoRA/SFT</w:t>
            </w:r>
            <w:r>
              <w:rPr>
                <w:sz w:val="16"/>
              </w:rPr>
              <w:t>门槛未满足</w:t>
            </w:r>
          </w:p>
        </w:tc>
      </w:tr>
      <w:tr w:rsidR="000F3046" w14:paraId="3CCF777D" w14:textId="77777777">
        <w:trPr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5EF8F74" w14:textId="77777777" w:rsidR="000F3046" w:rsidRDefault="00856D9C">
            <w:pPr>
              <w:spacing w:after="0"/>
            </w:pPr>
            <w:r>
              <w:rPr>
                <w:sz w:val="16"/>
              </w:rPr>
              <w:t>合计</w:t>
            </w:r>
          </w:p>
        </w:tc>
        <w:tc>
          <w:tcPr>
            <w:tcW w:w="113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25F4E3A" w14:textId="77777777" w:rsidR="000F3046" w:rsidRDefault="00856D9C"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w="113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D48CEEE" w14:textId="77777777" w:rsidR="000F3046" w:rsidRDefault="00856D9C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373B5B" w14:textId="77777777" w:rsidR="000F3046" w:rsidRDefault="00856D9C">
            <w:pPr>
              <w:spacing w:after="0"/>
            </w:pPr>
            <w:r>
              <w:rPr>
                <w:sz w:val="16"/>
              </w:rPr>
              <w:t>23.25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AECE30F" w14:textId="77777777" w:rsidR="000F3046" w:rsidRDefault="00856D9C">
            <w:pPr>
              <w:spacing w:after="0"/>
            </w:pPr>
            <w:r>
              <w:rPr>
                <w:sz w:val="16"/>
              </w:rPr>
              <w:t>23.25/36=64.6%</w:t>
            </w:r>
          </w:p>
        </w:tc>
      </w:tr>
    </w:tbl>
    <w:p w14:paraId="7E27C35C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2662280C" wp14:editId="1EA71B52">
            <wp:extent cx="5940000" cy="31234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hase_chan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8F2A" w14:textId="78AC3F70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</w:t>
      </w:r>
      <w:r>
        <w:rPr>
          <w:color w:val="17365D"/>
        </w:rPr>
        <w:fldChar w:fldCharType="end"/>
      </w:r>
      <w:r>
        <w:t xml:space="preserve">  </w:t>
      </w:r>
      <w:r>
        <w:t>阶段一到阶段二模块状态变化</w:t>
      </w:r>
    </w:p>
    <w:p w14:paraId="50472A14" w14:textId="77777777" w:rsidR="000F3046" w:rsidRDefault="00856D9C">
      <w:pPr>
        <w:jc w:val="center"/>
      </w:pPr>
      <w:r>
        <w:rPr>
          <w:color w:val="6B7280"/>
          <w:sz w:val="16"/>
        </w:rPr>
        <w:t>【来源：</w:t>
      </w:r>
      <w:r>
        <w:rPr>
          <w:color w:val="6B7280"/>
          <w:sz w:val="16"/>
        </w:rPr>
        <w:t>M001—M038</w:t>
      </w:r>
      <w:r>
        <w:rPr>
          <w:color w:val="6B7280"/>
          <w:sz w:val="16"/>
        </w:rPr>
        <w:t>状态迁移；阶段二最终项目状态基线】</w:t>
      </w:r>
    </w:p>
    <w:p w14:paraId="552629B7" w14:textId="77777777" w:rsidR="000F3046" w:rsidRDefault="00856D9C">
      <w:pPr>
        <w:pStyle w:val="1"/>
      </w:pPr>
      <w:bookmarkStart w:id="9" w:name="_Toc234930790"/>
      <w:r>
        <w:lastRenderedPageBreak/>
        <w:t>第</w:t>
      </w:r>
      <w:r>
        <w:t>5</w:t>
      </w:r>
      <w:r>
        <w:t>章</w:t>
      </w:r>
      <w:r>
        <w:t xml:space="preserve"> </w:t>
      </w:r>
      <w:r>
        <w:t>当前真实技术架构</w:t>
      </w:r>
      <w:bookmarkEnd w:id="9"/>
    </w:p>
    <w:p w14:paraId="341B3343" w14:textId="77777777" w:rsidR="000F3046" w:rsidRDefault="00856D9C">
      <w:r>
        <w:t>当前结构是以</w:t>
      </w:r>
      <w:r>
        <w:t>React Web</w:t>
      </w:r>
      <w:r>
        <w:t>和</w:t>
      </w:r>
      <w:r>
        <w:t>FastAPI</w:t>
      </w:r>
      <w:r>
        <w:t>为主入口的模块化单体：业务服务连接</w:t>
      </w:r>
      <w:r>
        <w:t>PostgreSQL</w:t>
      </w:r>
      <w:r>
        <w:t>、</w:t>
      </w:r>
      <w:r>
        <w:t>Redis/Celery</w:t>
      </w:r>
      <w:r>
        <w:t>和预测流水线；预测侧保留</w:t>
      </w:r>
      <w:r>
        <w:t>v4_fix1</w:t>
      </w:r>
      <w:r>
        <w:t>兼容核心与</w:t>
      </w:r>
      <w:r>
        <w:t>fast_forecast</w:t>
      </w:r>
      <w:r>
        <w:t>并存；</w:t>
      </w:r>
      <w:r>
        <w:t>AI</w:t>
      </w:r>
      <w:r>
        <w:t>侧由</w:t>
      </w:r>
      <w:r>
        <w:t>ai_assistant</w:t>
      </w:r>
      <w:r>
        <w:t>调用工具、</w:t>
      </w:r>
      <w:r>
        <w:t>RAG</w:t>
      </w:r>
      <w:r>
        <w:t>、</w:t>
      </w:r>
      <w:r>
        <w:t>Provider</w:t>
      </w:r>
      <w:r>
        <w:t>、</w:t>
      </w:r>
      <w:r>
        <w:t>Planner</w:t>
      </w:r>
      <w:r>
        <w:t>和</w:t>
      </w:r>
      <w:r>
        <w:t>Answer Guard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4—5</w:t>
      </w:r>
      <w:r>
        <w:rPr>
          <w:color w:val="6B7280"/>
          <w:sz w:val="17"/>
        </w:rPr>
        <w:t>节】</w:t>
      </w:r>
    </w:p>
    <w:p w14:paraId="128A6CC1" w14:textId="77777777" w:rsidR="000F3046" w:rsidRDefault="00856D9C">
      <w:r>
        <w:t>结构已形成，但边界尚未收敛：</w:t>
      </w:r>
      <w:r>
        <w:t>Web</w:t>
      </w:r>
      <w:r>
        <w:t>、</w:t>
      </w:r>
      <w:r>
        <w:t>PySide6</w:t>
      </w:r>
      <w:r>
        <w:t>、历史脚本和多套启动</w:t>
      </w:r>
      <w:r>
        <w:t>/</w:t>
      </w:r>
      <w:r>
        <w:t>依赖仍并存；本地</w:t>
      </w:r>
      <w:r>
        <w:t>artifact</w:t>
      </w:r>
      <w:r>
        <w:t>、模型表、预测表、</w:t>
      </w:r>
      <w:r>
        <w:t>current</w:t>
      </w:r>
      <w:r>
        <w:t>目录和页面</w:t>
      </w:r>
      <w:r>
        <w:t>fallback</w:t>
      </w:r>
      <w:r>
        <w:t>没有统一为同一事实链。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【来源：阶段二端到端链路验证报告，历史引用图与事实源】</w:t>
      </w:r>
    </w:p>
    <w:p w14:paraId="637AF2AA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0BCFCCCB" wp14:editId="3DF03D78">
            <wp:extent cx="5940000" cy="30462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urre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59B1" w14:textId="325F827E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</w:t>
      </w:r>
      <w:r>
        <w:rPr>
          <w:color w:val="17365D"/>
        </w:rPr>
        <w:fldChar w:fldCharType="end"/>
      </w:r>
      <w:r>
        <w:t xml:space="preserve">  </w:t>
      </w:r>
      <w:r>
        <w:t>当前总体技术架构</w:t>
      </w:r>
    </w:p>
    <w:p w14:paraId="1AC9D7C2" w14:textId="77777777" w:rsidR="000F3046" w:rsidRDefault="00856D9C">
      <w:pPr>
        <w:jc w:val="center"/>
      </w:pPr>
      <w:r>
        <w:rPr>
          <w:color w:val="6B7280"/>
          <w:sz w:val="16"/>
        </w:rPr>
        <w:t>【来源：阶段一全量盘点，第</w:t>
      </w:r>
      <w:r>
        <w:rPr>
          <w:color w:val="6B7280"/>
          <w:sz w:val="16"/>
        </w:rPr>
        <w:t>4—6</w:t>
      </w:r>
      <w:r>
        <w:rPr>
          <w:color w:val="6B7280"/>
          <w:sz w:val="16"/>
        </w:rPr>
        <w:t>节；阶段二最终状态基线，第</w:t>
      </w:r>
      <w:r>
        <w:rPr>
          <w:color w:val="6B7280"/>
          <w:sz w:val="16"/>
        </w:rPr>
        <w:t>4</w:t>
      </w:r>
      <w:r>
        <w:rPr>
          <w:color w:val="6B7280"/>
          <w:sz w:val="16"/>
        </w:rPr>
        <w:t>节】</w:t>
      </w:r>
    </w:p>
    <w:p w14:paraId="4C66FC13" w14:textId="0801C98D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6</w:t>
      </w:r>
      <w:r>
        <w:rPr>
          <w:color w:val="17365D"/>
        </w:rPr>
        <w:fldChar w:fldCharType="end"/>
      </w:r>
      <w:r>
        <w:t xml:space="preserve">  </w:t>
      </w:r>
      <w:r>
        <w:t>项目核心技术栈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948"/>
        <w:gridCol w:w="2381"/>
        <w:gridCol w:w="2551"/>
      </w:tblGrid>
      <w:tr w:rsidR="000F3046" w14:paraId="60400306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15380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29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D0CDF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主要技术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3A9C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当前角色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4AD7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状态</w:t>
            </w:r>
          </w:p>
        </w:tc>
      </w:tr>
      <w:tr w:rsidR="000F3046" w14:paraId="45D90723" w14:textId="77777777">
        <w:trPr>
          <w:jc w:val="center"/>
        </w:trPr>
        <w:tc>
          <w:tcPr>
            <w:tcW w:w="124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C0F7FE" w14:textId="77777777" w:rsidR="000F3046" w:rsidRDefault="00856D9C">
            <w:pPr>
              <w:spacing w:after="0"/>
            </w:pPr>
            <w:r>
              <w:rPr>
                <w:sz w:val="16"/>
              </w:rPr>
              <w:t>前端</w:t>
            </w:r>
          </w:p>
        </w:tc>
        <w:tc>
          <w:tcPr>
            <w:tcW w:w="294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FF67397" w14:textId="77777777" w:rsidR="000F3046" w:rsidRDefault="00856D9C">
            <w:pPr>
              <w:spacing w:after="0"/>
            </w:pPr>
            <w:r>
              <w:rPr>
                <w:sz w:val="16"/>
              </w:rPr>
              <w:t>React 18 / TypeScript / Vite / Ant Design / ECharts</w:t>
            </w:r>
          </w:p>
        </w:tc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CBD10B0" w14:textId="77777777" w:rsidR="000F3046" w:rsidRDefault="00856D9C">
            <w:pPr>
              <w:spacing w:after="0"/>
            </w:pPr>
            <w:r>
              <w:rPr>
                <w:sz w:val="16"/>
              </w:rPr>
              <w:t>唯一主用户入口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C362FE9" w14:textId="77777777" w:rsidR="000F3046" w:rsidRDefault="00856D9C">
            <w:pPr>
              <w:spacing w:after="0"/>
            </w:pPr>
            <w:r>
              <w:rPr>
                <w:sz w:val="16"/>
              </w:rPr>
              <w:t>已验证完成（</w:t>
            </w:r>
            <w:r>
              <w:rPr>
                <w:sz w:val="16"/>
              </w:rPr>
              <w:t>build/</w:t>
            </w:r>
            <w:r>
              <w:rPr>
                <w:sz w:val="16"/>
              </w:rPr>
              <w:t>启动）</w:t>
            </w:r>
          </w:p>
        </w:tc>
      </w:tr>
      <w:tr w:rsidR="000F3046" w14:paraId="1C54728A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F3AF8B" w14:textId="77777777" w:rsidR="000F3046" w:rsidRDefault="00856D9C">
            <w:pPr>
              <w:spacing w:after="0"/>
            </w:pPr>
            <w:r>
              <w:rPr>
                <w:sz w:val="16"/>
              </w:rPr>
              <w:t>后端</w:t>
            </w:r>
          </w:p>
        </w:tc>
        <w:tc>
          <w:tcPr>
            <w:tcW w:w="294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CA23B90" w14:textId="77777777" w:rsidR="000F3046" w:rsidRDefault="00856D9C">
            <w:pPr>
              <w:spacing w:after="0"/>
            </w:pPr>
            <w:r>
              <w:rPr>
                <w:sz w:val="16"/>
              </w:rPr>
              <w:t xml:space="preserve">FastAPI / SQLAlchemy / </w:t>
            </w:r>
            <w:r>
              <w:rPr>
                <w:sz w:val="16"/>
              </w:rPr>
              <w:t>原生</w:t>
            </w:r>
            <w:r>
              <w:rPr>
                <w:sz w:val="16"/>
              </w:rPr>
              <w:t>SQL</w:t>
            </w:r>
            <w:r>
              <w:rPr>
                <w:sz w:val="16"/>
              </w:rPr>
              <w:t>仓储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6D3FBE0" w14:textId="77777777" w:rsidR="000F3046" w:rsidRDefault="00856D9C">
            <w:pPr>
              <w:spacing w:after="0"/>
            </w:pPr>
            <w:r>
              <w:rPr>
                <w:sz w:val="16"/>
              </w:rPr>
              <w:t>API</w:t>
            </w:r>
            <w:r>
              <w:rPr>
                <w:sz w:val="16"/>
              </w:rPr>
              <w:t>与业务服务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D727DE5" w14:textId="77777777" w:rsidR="000F3046" w:rsidRDefault="00856D9C">
            <w:pPr>
              <w:spacing w:after="0"/>
            </w:pPr>
            <w:r>
              <w:rPr>
                <w:sz w:val="16"/>
              </w:rPr>
              <w:t>已验证完成（最小栈）</w:t>
            </w:r>
          </w:p>
        </w:tc>
      </w:tr>
      <w:tr w:rsidR="000F3046" w14:paraId="4BCCE103" w14:textId="77777777">
        <w:trPr>
          <w:jc w:val="center"/>
        </w:trPr>
        <w:tc>
          <w:tcPr>
            <w:tcW w:w="124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EBAE262" w14:textId="77777777" w:rsidR="000F3046" w:rsidRDefault="00856D9C">
            <w:pPr>
              <w:spacing w:after="0"/>
            </w:pPr>
            <w:r>
              <w:rPr>
                <w:sz w:val="16"/>
              </w:rPr>
              <w:t>数据</w:t>
            </w:r>
          </w:p>
        </w:tc>
        <w:tc>
          <w:tcPr>
            <w:tcW w:w="294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8BCA08" w14:textId="77777777" w:rsidR="000F3046" w:rsidRDefault="00856D9C">
            <w:pPr>
              <w:spacing w:after="0"/>
            </w:pPr>
            <w:r>
              <w:rPr>
                <w:sz w:val="16"/>
              </w:rPr>
              <w:t xml:space="preserve">PostgreSQL 18.4 / </w:t>
            </w:r>
            <w:r>
              <w:rPr>
                <w:sz w:val="16"/>
              </w:rPr>
              <w:t>本地</w:t>
            </w:r>
            <w:r>
              <w:rPr>
                <w:sz w:val="16"/>
              </w:rPr>
              <w:t>Excel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CSV</w:t>
            </w:r>
          </w:p>
        </w:tc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7D25546" w14:textId="77777777" w:rsidR="000F3046" w:rsidRDefault="00856D9C">
            <w:pPr>
              <w:spacing w:after="0"/>
            </w:pPr>
            <w:r>
              <w:rPr>
                <w:sz w:val="16"/>
              </w:rPr>
              <w:t>结构与事实存储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B1E1307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</w:tr>
      <w:tr w:rsidR="000F3046" w14:paraId="0AAF61BE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DE11878" w14:textId="77777777" w:rsidR="000F3046" w:rsidRDefault="00856D9C">
            <w:pPr>
              <w:spacing w:after="0"/>
            </w:pPr>
            <w:r>
              <w:rPr>
                <w:sz w:val="16"/>
              </w:rPr>
              <w:t>任务</w:t>
            </w:r>
          </w:p>
        </w:tc>
        <w:tc>
          <w:tcPr>
            <w:tcW w:w="294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F74680C" w14:textId="77777777" w:rsidR="000F3046" w:rsidRDefault="00856D9C">
            <w:pPr>
              <w:spacing w:after="0"/>
            </w:pPr>
            <w:r>
              <w:rPr>
                <w:sz w:val="16"/>
              </w:rPr>
              <w:t>Redis 7 / Celery 5.6.3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C84D87" w14:textId="77777777" w:rsidR="000F3046" w:rsidRDefault="00856D9C">
            <w:pPr>
              <w:spacing w:after="0"/>
            </w:pPr>
            <w:r>
              <w:rPr>
                <w:sz w:val="16"/>
              </w:rPr>
              <w:t>异步调度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2532496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</w:tr>
      <w:tr w:rsidR="000F3046" w14:paraId="2DFCF801" w14:textId="77777777">
        <w:trPr>
          <w:jc w:val="center"/>
        </w:trPr>
        <w:tc>
          <w:tcPr>
            <w:tcW w:w="124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4561EF" w14:textId="77777777" w:rsidR="000F3046" w:rsidRDefault="00856D9C">
            <w:pPr>
              <w:spacing w:after="0"/>
            </w:pPr>
            <w:r>
              <w:rPr>
                <w:sz w:val="16"/>
              </w:rPr>
              <w:t>预测</w:t>
            </w:r>
          </w:p>
        </w:tc>
        <w:tc>
          <w:tcPr>
            <w:tcW w:w="294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1CAD23C" w14:textId="77777777" w:rsidR="000F3046" w:rsidRDefault="00856D9C">
            <w:pPr>
              <w:spacing w:after="0"/>
            </w:pPr>
            <w:r>
              <w:rPr>
                <w:sz w:val="16"/>
              </w:rPr>
              <w:t>pandas / scikit-learn / v4_fix1</w:t>
            </w:r>
            <w:r>
              <w:rPr>
                <w:sz w:val="16"/>
              </w:rPr>
              <w:t>兼容内核</w:t>
            </w:r>
          </w:p>
        </w:tc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CF01B6A" w14:textId="77777777" w:rsidR="000F3046" w:rsidRDefault="00856D9C">
            <w:pPr>
              <w:spacing w:after="0"/>
            </w:pPr>
            <w:r>
              <w:rPr>
                <w:sz w:val="16"/>
              </w:rPr>
              <w:t>训练、正式与快速预测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258A69F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关键链被阻塞</w:t>
            </w:r>
          </w:p>
        </w:tc>
      </w:tr>
      <w:tr w:rsidR="000F3046" w14:paraId="42D56F11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C31AD3" w14:textId="77777777" w:rsidR="000F3046" w:rsidRDefault="00856D9C"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w="294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3E8F009" w14:textId="77777777" w:rsidR="000F3046" w:rsidRDefault="00856D9C">
            <w:pPr>
              <w:spacing w:after="0"/>
            </w:pPr>
            <w:r>
              <w:rPr>
                <w:sz w:val="16"/>
              </w:rPr>
              <w:t>DeepSeek / Ollama / LLMRouter / Answer Guard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A4D6BE0" w14:textId="77777777" w:rsidR="000F3046" w:rsidRDefault="00856D9C">
            <w:pPr>
              <w:spacing w:after="0"/>
            </w:pPr>
            <w:r>
              <w:rPr>
                <w:sz w:val="16"/>
              </w:rPr>
              <w:t>问答、路由与安全输出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7304BB6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</w:tr>
      <w:tr w:rsidR="000F3046" w14:paraId="7C08FAB4" w14:textId="77777777">
        <w:trPr>
          <w:jc w:val="center"/>
        </w:trPr>
        <w:tc>
          <w:tcPr>
            <w:tcW w:w="124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12B2E0" w14:textId="77777777" w:rsidR="000F3046" w:rsidRDefault="00856D9C">
            <w:pPr>
              <w:spacing w:after="0"/>
            </w:pPr>
            <w:r>
              <w:rPr>
                <w:sz w:val="16"/>
              </w:rPr>
              <w:t>RAG</w:t>
            </w:r>
          </w:p>
        </w:tc>
        <w:tc>
          <w:tcPr>
            <w:tcW w:w="294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64EABC" w14:textId="77777777" w:rsidR="000F3046" w:rsidRDefault="00856D9C">
            <w:pPr>
              <w:spacing w:after="0"/>
            </w:pPr>
            <w:r>
              <w:rPr>
                <w:sz w:val="16"/>
              </w:rPr>
              <w:t>BGE / JSON</w:t>
            </w:r>
            <w:r>
              <w:rPr>
                <w:sz w:val="16"/>
              </w:rPr>
              <w:t>向量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关键词检索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lastRenderedPageBreak/>
              <w:t>reranker</w:t>
            </w:r>
          </w:p>
        </w:tc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8DD9FB" w14:textId="77777777" w:rsidR="000F3046" w:rsidRDefault="00856D9C">
            <w:pPr>
              <w:spacing w:after="0"/>
            </w:pPr>
            <w:r>
              <w:rPr>
                <w:sz w:val="16"/>
              </w:rPr>
              <w:lastRenderedPageBreak/>
              <w:t>知识检索与引用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F0480D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</w:tr>
      <w:tr w:rsidR="000F3046" w14:paraId="3817FDFB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86BF73" w14:textId="77777777" w:rsidR="000F3046" w:rsidRDefault="00856D9C">
            <w:pPr>
              <w:spacing w:after="0"/>
            </w:pPr>
            <w:r>
              <w:rPr>
                <w:sz w:val="16"/>
              </w:rPr>
              <w:t>桌面</w:t>
            </w:r>
          </w:p>
        </w:tc>
        <w:tc>
          <w:tcPr>
            <w:tcW w:w="294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6BACEA" w14:textId="77777777" w:rsidR="000F3046" w:rsidRDefault="00856D9C">
            <w:pPr>
              <w:spacing w:after="0"/>
            </w:pPr>
            <w:r>
              <w:rPr>
                <w:sz w:val="16"/>
              </w:rPr>
              <w:t>PySide6</w:t>
            </w:r>
          </w:p>
        </w:tc>
        <w:tc>
          <w:tcPr>
            <w:tcW w:w="238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0D57CE1" w14:textId="77777777" w:rsidR="000F3046" w:rsidRDefault="00856D9C">
            <w:pPr>
              <w:spacing w:after="0"/>
            </w:pPr>
            <w:r>
              <w:rPr>
                <w:sz w:val="16"/>
              </w:rPr>
              <w:t>辅助入口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247E8E" w14:textId="77777777" w:rsidR="000F3046" w:rsidRDefault="00856D9C">
            <w:pPr>
              <w:spacing w:after="0"/>
            </w:pPr>
            <w:r>
              <w:rPr>
                <w:sz w:val="16"/>
              </w:rPr>
              <w:t>已验证完成（导入边界）</w:t>
            </w:r>
          </w:p>
        </w:tc>
      </w:tr>
    </w:tbl>
    <w:p w14:paraId="0B774B59" w14:textId="77777777" w:rsidR="000F3046" w:rsidRDefault="00856D9C">
      <w:pPr>
        <w:pStyle w:val="1"/>
      </w:pPr>
      <w:bookmarkStart w:id="10" w:name="_Toc234930791"/>
      <w:r>
        <w:t>第</w:t>
      </w:r>
      <w:r>
        <w:t>6</w:t>
      </w:r>
      <w:r>
        <w:t>章</w:t>
      </w:r>
      <w:r>
        <w:t xml:space="preserve"> </w:t>
      </w:r>
      <w:r>
        <w:t>当前代码版本、工作区与可复现基线</w:t>
      </w:r>
      <w:bookmarkEnd w:id="10"/>
    </w:p>
    <w:p w14:paraId="7A923B8B" w14:textId="77777777" w:rsidR="000F3046" w:rsidRDefault="00856D9C">
      <w:r>
        <w:t>代码基线为</w:t>
      </w:r>
      <w:r>
        <w:t>v2.11.2</w:t>
      </w:r>
      <w:r>
        <w:t>、分支</w:t>
      </w:r>
      <w:r>
        <w:t>p5-frontend-ai-experience</w:t>
      </w:r>
      <w:r>
        <w:t>、</w:t>
      </w:r>
      <w:r>
        <w:t>HEAD f8dc0bc</w:t>
      </w:r>
      <w:r>
        <w:t>；本地分支领先远端</w:t>
      </w:r>
      <w:r>
        <w:t>10</w:t>
      </w:r>
      <w:r>
        <w:t>个提交。阶段二</w:t>
      </w:r>
      <w:r>
        <w:t>Gate 0</w:t>
      </w:r>
      <w:r>
        <w:t>记录</w:t>
      </w:r>
      <w:r>
        <w:t>4,855</w:t>
      </w:r>
      <w:r>
        <w:t>项</w:t>
      </w:r>
      <w:r>
        <w:t>Manifest</w:t>
      </w:r>
      <w:r>
        <w:t>、</w:t>
      </w:r>
      <w:r>
        <w:t>27</w:t>
      </w:r>
      <w:r>
        <w:t>项关键入口哈希、</w:t>
      </w:r>
      <w:r>
        <w:t>tracked patch</w:t>
      </w:r>
      <w:r>
        <w:t>和</w:t>
      </w:r>
      <w:r>
        <w:t>304</w:t>
      </w:r>
      <w:r>
        <w:t>项未跟踪文件</w:t>
      </w:r>
      <w:r>
        <w:t>ZIP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0</w:t>
      </w:r>
      <w:r>
        <w:rPr>
          <w:color w:val="6B7280"/>
          <w:sz w:val="17"/>
        </w:rPr>
        <w:t>】</w:t>
      </w:r>
    </w:p>
    <w:p w14:paraId="570335C3" w14:textId="77777777" w:rsidR="000F3046" w:rsidRDefault="00856D9C">
      <w:r>
        <w:t>最终按相同排除规则复核范围外</w:t>
      </w:r>
      <w:r>
        <w:t>4,855</w:t>
      </w:r>
      <w:r>
        <w:t>个文件，新增</w:t>
      </w:r>
      <w:r>
        <w:t>0</w:t>
      </w:r>
      <w:r>
        <w:t>、缺失</w:t>
      </w:r>
      <w:r>
        <w:t>0</w:t>
      </w:r>
      <w:r>
        <w:t>、内容变化</w:t>
      </w:r>
      <w:r>
        <w:t>0</w:t>
      </w:r>
      <w:r>
        <w:t>；阶段二新增材料均位于</w:t>
      </w:r>
      <w:r>
        <w:t>docs/phase2</w:t>
      </w:r>
      <w:r>
        <w:t>，证明审计未改变范围外项目文件。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【来源：阶段二命令与测试日志，清理】</w:t>
      </w:r>
    </w:p>
    <w:p w14:paraId="313253D4" w14:textId="282DC8BE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7</w:t>
      </w:r>
      <w:r>
        <w:rPr>
          <w:color w:val="17365D"/>
        </w:rPr>
        <w:fldChar w:fldCharType="end"/>
      </w:r>
      <w:r>
        <w:t xml:space="preserve">  </w:t>
      </w:r>
      <w:r>
        <w:t>当前主要入口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835"/>
        <w:gridCol w:w="2268"/>
        <w:gridCol w:w="2494"/>
      </w:tblGrid>
      <w:tr w:rsidR="000F3046" w14:paraId="6BBE24CB" w14:textId="77777777">
        <w:trPr>
          <w:tblHeader/>
          <w:jc w:val="center"/>
        </w:trPr>
        <w:tc>
          <w:tcPr>
            <w:tcW w:w="158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6CB9F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入口</w:t>
            </w:r>
          </w:p>
        </w:tc>
        <w:tc>
          <w:tcPr>
            <w:tcW w:w="28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E8A46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命令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8B6E7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定位</w:t>
            </w:r>
          </w:p>
        </w:tc>
        <w:tc>
          <w:tcPr>
            <w:tcW w:w="249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A305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基线结论</w:t>
            </w:r>
          </w:p>
        </w:tc>
      </w:tr>
      <w:tr w:rsidR="000F3046" w14:paraId="68C2902D" w14:textId="77777777">
        <w:trPr>
          <w:jc w:val="center"/>
        </w:trPr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89664BF" w14:textId="77777777" w:rsidR="000F3046" w:rsidRDefault="00856D9C">
            <w:pPr>
              <w:spacing w:after="0"/>
            </w:pPr>
            <w:r>
              <w:rPr>
                <w:sz w:val="16"/>
              </w:rPr>
              <w:t>React Web</w:t>
            </w:r>
          </w:p>
        </w:tc>
        <w:tc>
          <w:tcPr>
            <w:tcW w:w="28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CA3EDE5" w14:textId="77777777" w:rsidR="000F3046" w:rsidRDefault="00856D9C">
            <w:pPr>
              <w:spacing w:after="0"/>
            </w:pPr>
            <w:r>
              <w:rPr>
                <w:sz w:val="16"/>
              </w:rPr>
              <w:t>npm run dev / Vite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7EA436E" w14:textId="77777777" w:rsidR="000F3046" w:rsidRDefault="00856D9C">
            <w:pPr>
              <w:spacing w:after="0"/>
            </w:pPr>
            <w:r>
              <w:rPr>
                <w:sz w:val="16"/>
              </w:rPr>
              <w:t>主用户入口</w:t>
            </w:r>
          </w:p>
        </w:tc>
        <w:tc>
          <w:tcPr>
            <w:tcW w:w="249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129B99C" w14:textId="77777777" w:rsidR="000F3046" w:rsidRDefault="00856D9C">
            <w:pPr>
              <w:spacing w:after="0"/>
            </w:pPr>
            <w:r>
              <w:rPr>
                <w:sz w:val="16"/>
              </w:rPr>
              <w:t>可隔离启动并构建</w:t>
            </w:r>
          </w:p>
        </w:tc>
      </w:tr>
      <w:tr w:rsidR="000F3046" w14:paraId="06162FDD" w14:textId="77777777">
        <w:trPr>
          <w:jc w:val="center"/>
        </w:trPr>
        <w:tc>
          <w:tcPr>
            <w:tcW w:w="158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B220DF4" w14:textId="77777777" w:rsidR="000F3046" w:rsidRDefault="00856D9C">
            <w:pPr>
              <w:spacing w:after="0"/>
            </w:pPr>
            <w:r>
              <w:rPr>
                <w:sz w:val="16"/>
              </w:rPr>
              <w:t>FastAPI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47E09EE" w14:textId="77777777" w:rsidR="000F3046" w:rsidRDefault="00856D9C">
            <w:pPr>
              <w:spacing w:after="0"/>
            </w:pPr>
            <w:r>
              <w:rPr>
                <w:sz w:val="16"/>
              </w:rPr>
              <w:t>backend.app.main:app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24FC374" w14:textId="77777777" w:rsidR="000F3046" w:rsidRDefault="00856D9C">
            <w:pPr>
              <w:spacing w:after="0"/>
            </w:pPr>
            <w:r>
              <w:rPr>
                <w:sz w:val="16"/>
              </w:rPr>
              <w:t>后端主入口</w:t>
            </w:r>
          </w:p>
        </w:tc>
        <w:tc>
          <w:tcPr>
            <w:tcW w:w="249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90A2ABC" w14:textId="77777777" w:rsidR="000F3046" w:rsidRDefault="00856D9C">
            <w:pPr>
              <w:spacing w:after="0"/>
            </w:pPr>
            <w:r>
              <w:rPr>
                <w:sz w:val="16"/>
              </w:rPr>
              <w:t>健康、</w:t>
            </w:r>
            <w:r>
              <w:rPr>
                <w:sz w:val="16"/>
              </w:rPr>
              <w:t>DB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task</w:t>
            </w:r>
            <w:r>
              <w:rPr>
                <w:sz w:val="16"/>
              </w:rPr>
              <w:t>检查</w:t>
            </w:r>
            <w:r>
              <w:rPr>
                <w:sz w:val="16"/>
              </w:rPr>
              <w:t>200</w:t>
            </w:r>
          </w:p>
        </w:tc>
      </w:tr>
      <w:tr w:rsidR="000F3046" w14:paraId="2653CF30" w14:textId="77777777">
        <w:trPr>
          <w:jc w:val="center"/>
        </w:trPr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C36E24A" w14:textId="77777777" w:rsidR="000F3046" w:rsidRDefault="00856D9C">
            <w:pPr>
              <w:spacing w:after="0"/>
            </w:pPr>
            <w:r>
              <w:rPr>
                <w:sz w:val="16"/>
              </w:rPr>
              <w:t>日常流水线</w:t>
            </w:r>
          </w:p>
        </w:tc>
        <w:tc>
          <w:tcPr>
            <w:tcW w:w="28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09402C9" w14:textId="77777777" w:rsidR="000F3046" w:rsidRDefault="00856D9C">
            <w:pPr>
              <w:spacing w:after="0"/>
            </w:pPr>
            <w:r>
              <w:rPr>
                <w:sz w:val="16"/>
              </w:rPr>
              <w:t>main_daily_run.py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93B7A96" w14:textId="77777777" w:rsidR="000F3046" w:rsidRDefault="00856D9C">
            <w:pPr>
              <w:spacing w:after="0"/>
            </w:pPr>
            <w:r>
              <w:rPr>
                <w:sz w:val="16"/>
              </w:rPr>
              <w:t>采集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训练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预测编排</w:t>
            </w:r>
          </w:p>
        </w:tc>
        <w:tc>
          <w:tcPr>
            <w:tcW w:w="249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DAB4B9" w14:textId="77777777" w:rsidR="000F3046" w:rsidRDefault="00856D9C">
            <w:pPr>
              <w:spacing w:after="0"/>
            </w:pPr>
            <w:r>
              <w:rPr>
                <w:sz w:val="16"/>
              </w:rPr>
              <w:t>完整写链未执行</w:t>
            </w:r>
          </w:p>
        </w:tc>
      </w:tr>
      <w:tr w:rsidR="000F3046" w14:paraId="726FDAC7" w14:textId="77777777">
        <w:trPr>
          <w:jc w:val="center"/>
        </w:trPr>
        <w:tc>
          <w:tcPr>
            <w:tcW w:w="158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8401DD4" w14:textId="77777777" w:rsidR="000F3046" w:rsidRDefault="00856D9C">
            <w:pPr>
              <w:spacing w:after="0"/>
            </w:pPr>
            <w:r>
              <w:rPr>
                <w:sz w:val="16"/>
              </w:rPr>
              <w:t>快速预测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EC55376" w14:textId="77777777" w:rsidR="000F3046" w:rsidRDefault="00856D9C">
            <w:pPr>
              <w:spacing w:after="0"/>
            </w:pPr>
            <w:r>
              <w:rPr>
                <w:sz w:val="16"/>
              </w:rPr>
              <w:t>forecast_with_saved_model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31FC30B" w14:textId="77777777" w:rsidR="000F3046" w:rsidRDefault="00856D9C">
            <w:pPr>
              <w:spacing w:after="0"/>
            </w:pPr>
            <w:r>
              <w:rPr>
                <w:sz w:val="16"/>
              </w:rPr>
              <w:t>24</w:t>
            </w:r>
            <w:r>
              <w:rPr>
                <w:sz w:val="16"/>
              </w:rPr>
              <w:t>小时预测</w:t>
            </w:r>
          </w:p>
        </w:tc>
        <w:tc>
          <w:tcPr>
            <w:tcW w:w="249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8A230F" w14:textId="77777777" w:rsidR="000F3046" w:rsidRDefault="00856D9C">
            <w:pPr>
              <w:spacing w:after="0"/>
            </w:pPr>
            <w:r>
              <w:rPr>
                <w:sz w:val="16"/>
              </w:rPr>
              <w:t>被</w:t>
            </w:r>
            <w:r>
              <w:rPr>
                <w:sz w:val="16"/>
              </w:rPr>
              <w:t>Active/</w:t>
            </w:r>
            <w:r>
              <w:rPr>
                <w:sz w:val="16"/>
              </w:rPr>
              <w:t>加载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事务阻塞</w:t>
            </w:r>
          </w:p>
        </w:tc>
      </w:tr>
      <w:tr w:rsidR="000F3046" w14:paraId="563D4EE6" w14:textId="77777777">
        <w:trPr>
          <w:jc w:val="center"/>
        </w:trPr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828FD74" w14:textId="77777777" w:rsidR="000F3046" w:rsidRDefault="00856D9C">
            <w:pPr>
              <w:spacing w:after="0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聊天</w:t>
            </w:r>
          </w:p>
        </w:tc>
        <w:tc>
          <w:tcPr>
            <w:tcW w:w="28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7901A0A" w14:textId="77777777" w:rsidR="000F3046" w:rsidRDefault="00856D9C">
            <w:pPr>
              <w:spacing w:after="0"/>
            </w:pPr>
            <w:r>
              <w:rPr>
                <w:sz w:val="16"/>
              </w:rPr>
              <w:t xml:space="preserve">/api/ai/chat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/api/ai/stream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E43D5BD" w14:textId="77777777" w:rsidR="000F3046" w:rsidRDefault="00856D9C">
            <w:pPr>
              <w:spacing w:after="0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主链</w:t>
            </w:r>
          </w:p>
        </w:tc>
        <w:tc>
          <w:tcPr>
            <w:tcW w:w="249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6B80EA" w14:textId="77777777" w:rsidR="000F3046" w:rsidRDefault="00856D9C">
            <w:pPr>
              <w:spacing w:after="0"/>
            </w:pPr>
            <w:r>
              <w:rPr>
                <w:sz w:val="16"/>
              </w:rPr>
              <w:t>代码存在、最小</w:t>
            </w:r>
            <w:r>
              <w:rPr>
                <w:sz w:val="16"/>
              </w:rPr>
              <w:t>Provider</w:t>
            </w:r>
            <w:r>
              <w:rPr>
                <w:sz w:val="16"/>
              </w:rPr>
              <w:t>可用</w:t>
            </w:r>
          </w:p>
        </w:tc>
      </w:tr>
      <w:tr w:rsidR="000F3046" w14:paraId="0A2DBFF3" w14:textId="77777777">
        <w:trPr>
          <w:jc w:val="center"/>
        </w:trPr>
        <w:tc>
          <w:tcPr>
            <w:tcW w:w="158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08A8BF" w14:textId="77777777" w:rsidR="000F3046" w:rsidRDefault="00856D9C">
            <w:pPr>
              <w:spacing w:after="0"/>
            </w:pPr>
            <w:r>
              <w:rPr>
                <w:sz w:val="16"/>
              </w:rPr>
              <w:t>PySide6</w:t>
            </w:r>
          </w:p>
        </w:tc>
        <w:tc>
          <w:tcPr>
            <w:tcW w:w="28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C3E5D09" w14:textId="77777777" w:rsidR="000F3046" w:rsidRDefault="00856D9C">
            <w:pPr>
              <w:spacing w:after="0"/>
            </w:pPr>
            <w:r>
              <w:rPr>
                <w:sz w:val="16"/>
              </w:rPr>
              <w:t>python -m ui.app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83FE34" w14:textId="77777777" w:rsidR="000F3046" w:rsidRDefault="00856D9C">
            <w:pPr>
              <w:spacing w:after="0"/>
            </w:pPr>
            <w:r>
              <w:rPr>
                <w:sz w:val="16"/>
              </w:rPr>
              <w:t>辅助入口</w:t>
            </w:r>
          </w:p>
        </w:tc>
        <w:tc>
          <w:tcPr>
            <w:tcW w:w="249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5BC0C39" w14:textId="77777777" w:rsidR="000F3046" w:rsidRDefault="00856D9C">
            <w:pPr>
              <w:spacing w:after="0"/>
            </w:pPr>
            <w:r>
              <w:rPr>
                <w:sz w:val="16"/>
              </w:rPr>
              <w:t>29</w:t>
            </w:r>
            <w:r>
              <w:rPr>
                <w:sz w:val="16"/>
              </w:rPr>
              <w:t>模块导入通过</w:t>
            </w:r>
          </w:p>
        </w:tc>
      </w:tr>
    </w:tbl>
    <w:p w14:paraId="18298D92" w14:textId="77777777" w:rsidR="000F3046" w:rsidRDefault="00856D9C">
      <w:r>
        <w:br w:type="page"/>
      </w:r>
    </w:p>
    <w:p w14:paraId="0D28C7AC" w14:textId="77777777" w:rsidR="000F3046" w:rsidRDefault="00856D9C">
      <w:pPr>
        <w:pStyle w:val="1"/>
      </w:pPr>
      <w:bookmarkStart w:id="11" w:name="_Toc234930792"/>
      <w:r>
        <w:lastRenderedPageBreak/>
        <w:t>第</w:t>
      </w:r>
      <w:r>
        <w:t>7</w:t>
      </w:r>
      <w:r>
        <w:t>章</w:t>
      </w:r>
      <w:r>
        <w:t xml:space="preserve"> </w:t>
      </w:r>
      <w:r>
        <w:t>数据采集、数据处理与数据库现状</w:t>
      </w:r>
      <w:bookmarkEnd w:id="11"/>
    </w:p>
    <w:p w14:paraId="7080DCB6" w14:textId="77777777" w:rsidR="000F3046" w:rsidRDefault="00856D9C">
      <w:r>
        <w:t>采集实现覆盖</w:t>
      </w:r>
      <w:r>
        <w:t>PJM</w:t>
      </w:r>
      <w:r>
        <w:t>日前</w:t>
      </w:r>
      <w:r>
        <w:t>/</w:t>
      </w:r>
      <w:r>
        <w:t>实时价格与负荷、</w:t>
      </w:r>
      <w:r>
        <w:t>Open-Meteo</w:t>
      </w:r>
      <w:r>
        <w:t>天气、分页、重试、超时、增量区间、去重合并和</w:t>
      </w:r>
      <w:r>
        <w:t>America/New_York</w:t>
      </w:r>
      <w:r>
        <w:t>时区转换。阶段二经授权完成</w:t>
      </w:r>
      <w:r>
        <w:t>PJM</w:t>
      </w:r>
      <w:r>
        <w:t>单节点单日</w:t>
      </w:r>
      <w:r>
        <w:t>24</w:t>
      </w:r>
      <w:r>
        <w:t>行与</w:t>
      </w:r>
      <w:r>
        <w:t>Open-Meteo</w:t>
      </w:r>
      <w:r>
        <w:t>同日</w:t>
      </w:r>
      <w:r>
        <w:t>24</w:t>
      </w:r>
      <w:r>
        <w:t>行最小实调，未写入业务目录。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3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P2E025</w:t>
      </w:r>
      <w:r>
        <w:rPr>
          <w:color w:val="6B7280"/>
          <w:sz w:val="17"/>
        </w:rPr>
        <w:t>】</w:t>
      </w:r>
    </w:p>
    <w:p w14:paraId="1AA01A0C" w14:textId="77777777" w:rsidR="000F3046" w:rsidRDefault="00856D9C">
      <w:r>
        <w:t>PostgreSQL</w:t>
      </w:r>
      <w:r>
        <w:t>现有</w:t>
      </w:r>
      <w:r>
        <w:t>schema</w:t>
      </w:r>
      <w:r>
        <w:t>为</w:t>
      </w:r>
      <w:r>
        <w:t>58</w:t>
      </w:r>
      <w:r>
        <w:t>表、迁移</w:t>
      </w:r>
      <w:r>
        <w:t>head 0012</w:t>
      </w:r>
      <w:r>
        <w:t>；独立空库两次迁移成功且</w:t>
      </w:r>
      <w:r>
        <w:t>schema diff=0</w:t>
      </w:r>
      <w:r>
        <w:t>。当前业务事实仍不完整：</w:t>
      </w:r>
      <w:r>
        <w:t>forecast_runs=1</w:t>
      </w:r>
      <w:r>
        <w:t>而</w:t>
      </w:r>
      <w:r>
        <w:t>forecast_results=0</w:t>
      </w:r>
      <w:r>
        <w:t>，</w:t>
      </w:r>
      <w:r>
        <w:t>model_registry=0</w:t>
      </w:r>
      <w:r>
        <w:t>而</w:t>
      </w:r>
      <w:r>
        <w:t>model_versions=5</w:t>
      </w:r>
      <w:r>
        <w:t>，报告</w:t>
      </w:r>
      <w:r>
        <w:t>/</w:t>
      </w:r>
      <w:r>
        <w:t>策略表为</w:t>
      </w:r>
      <w:r>
        <w:t>0</w:t>
      </w:r>
      <w:r>
        <w:t>，知识库为</w:t>
      </w:r>
      <w:r>
        <w:t>6/6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【来源：阶段二端到端链路验证报告，数据库】</w:t>
      </w:r>
    </w:p>
    <w:p w14:paraId="0B13EF71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44730780" wp14:editId="0BF38A5A">
            <wp:extent cx="5940000" cy="3046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a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748E" w14:textId="09293224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3</w:t>
      </w:r>
      <w:r>
        <w:rPr>
          <w:color w:val="17365D"/>
        </w:rPr>
        <w:fldChar w:fldCharType="end"/>
      </w:r>
      <w:r>
        <w:t xml:space="preserve">  </w:t>
      </w:r>
      <w:r>
        <w:t>数据采集与数据处理流程</w:t>
      </w:r>
    </w:p>
    <w:p w14:paraId="15E52F66" w14:textId="77777777" w:rsidR="000F3046" w:rsidRDefault="00856D9C">
      <w:pPr>
        <w:jc w:val="center"/>
      </w:pPr>
      <w:r>
        <w:rPr>
          <w:color w:val="6B7280"/>
          <w:sz w:val="16"/>
        </w:rPr>
        <w:t>【来源：阶段一全量盘点，第</w:t>
      </w:r>
      <w:r>
        <w:rPr>
          <w:color w:val="6B7280"/>
          <w:sz w:val="16"/>
        </w:rPr>
        <w:t>10—13</w:t>
      </w:r>
      <w:r>
        <w:rPr>
          <w:color w:val="6B7280"/>
          <w:sz w:val="16"/>
        </w:rPr>
        <w:t>节；阶段二</w:t>
      </w:r>
      <w:r>
        <w:rPr>
          <w:color w:val="6B7280"/>
          <w:sz w:val="16"/>
        </w:rPr>
        <w:t>V021</w:t>
      </w:r>
      <w:r>
        <w:rPr>
          <w:color w:val="6B7280"/>
          <w:sz w:val="16"/>
        </w:rPr>
        <w:t>】</w:t>
      </w:r>
    </w:p>
    <w:p w14:paraId="14581E4B" w14:textId="23A31F45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8</w:t>
      </w:r>
      <w:r>
        <w:rPr>
          <w:color w:val="17365D"/>
        </w:rPr>
        <w:fldChar w:fldCharType="end"/>
      </w:r>
      <w:r>
        <w:t xml:space="preserve">  </w:t>
      </w:r>
      <w:r>
        <w:t>数据事实源现状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91"/>
        <w:gridCol w:w="2891"/>
        <w:gridCol w:w="1701"/>
      </w:tblGrid>
      <w:tr w:rsidR="000F3046" w14:paraId="2B6E925A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EEC9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289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7A31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当前事实</w:t>
            </w:r>
          </w:p>
        </w:tc>
        <w:tc>
          <w:tcPr>
            <w:tcW w:w="289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98134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E707F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状态</w:t>
            </w:r>
          </w:p>
        </w:tc>
      </w:tr>
      <w:tr w:rsidR="000F3046" w14:paraId="61D7FFFB" w14:textId="77777777">
        <w:trPr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BF154D8" w14:textId="77777777" w:rsidR="000F3046" w:rsidRDefault="00856D9C">
            <w:pPr>
              <w:spacing w:after="0"/>
            </w:pPr>
            <w:r>
              <w:rPr>
                <w:sz w:val="16"/>
              </w:rPr>
              <w:t>原始市场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负荷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天气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450CD9F" w14:textId="77777777" w:rsidR="000F3046" w:rsidRDefault="00856D9C">
            <w:pPr>
              <w:spacing w:after="0"/>
            </w:pPr>
            <w:r>
              <w:rPr>
                <w:sz w:val="16"/>
              </w:rPr>
              <w:t>历史表已有两年数据；小窗口采集可用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AECF680" w14:textId="77777777" w:rsidR="000F3046" w:rsidRDefault="00856D9C">
            <w:pPr>
              <w:spacing w:after="0"/>
            </w:pPr>
            <w:r>
              <w:rPr>
                <w:sz w:val="16"/>
              </w:rPr>
              <w:t>正式增量</w:t>
            </w:r>
            <w:r>
              <w:rPr>
                <w:sz w:val="16"/>
              </w:rPr>
              <w:t>/DST/</w:t>
            </w:r>
            <w:r>
              <w:rPr>
                <w:sz w:val="16"/>
              </w:rPr>
              <w:t>限流矩阵待补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FB946A5" w14:textId="77777777" w:rsidR="000F3046" w:rsidRDefault="00856D9C">
            <w:pPr>
              <w:spacing w:after="0"/>
            </w:pPr>
            <w:r>
              <w:rPr>
                <w:sz w:val="16"/>
              </w:rPr>
              <w:t>已验证完成</w:t>
            </w:r>
          </w:p>
        </w:tc>
      </w:tr>
      <w:tr w:rsidR="000F3046" w14:paraId="47FE3568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6842A6F" w14:textId="77777777" w:rsidR="000F3046" w:rsidRDefault="00856D9C">
            <w:pPr>
              <w:spacing w:after="0"/>
            </w:pPr>
            <w:r>
              <w:rPr>
                <w:sz w:val="16"/>
              </w:rPr>
              <w:t>主表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特征表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75CAD88" w14:textId="77777777" w:rsidR="000F3046" w:rsidRDefault="00856D9C">
            <w:pPr>
              <w:spacing w:after="0"/>
            </w:pPr>
            <w:r>
              <w:rPr>
                <w:sz w:val="16"/>
              </w:rPr>
              <w:t>主表</w:t>
            </w:r>
            <w:r>
              <w:rPr>
                <w:sz w:val="16"/>
              </w:rPr>
              <w:t>17,488</w:t>
            </w:r>
            <w:r>
              <w:rPr>
                <w:sz w:val="16"/>
              </w:rPr>
              <w:t>行；特征表</w:t>
            </w:r>
            <w:r>
              <w:rPr>
                <w:sz w:val="16"/>
              </w:rPr>
              <w:t>16,902</w:t>
            </w:r>
            <w:r>
              <w:rPr>
                <w:sz w:val="16"/>
              </w:rPr>
              <w:t>行</w:t>
            </w:r>
            <w:r>
              <w:rPr>
                <w:sz w:val="16"/>
              </w:rPr>
              <w:t>/172</w:t>
            </w:r>
            <w:r>
              <w:rPr>
                <w:sz w:val="16"/>
              </w:rPr>
              <w:t>列（历史产物）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79FFA5" w14:textId="77777777" w:rsidR="000F3046" w:rsidRDefault="00856D9C">
            <w:pPr>
              <w:spacing w:after="0"/>
            </w:pPr>
            <w:r>
              <w:rPr>
                <w:sz w:val="16"/>
              </w:rPr>
              <w:t>需要与</w:t>
            </w:r>
            <w:r>
              <w:rPr>
                <w:sz w:val="16"/>
              </w:rPr>
              <w:t>run_id</w:t>
            </w:r>
            <w:r>
              <w:rPr>
                <w:sz w:val="16"/>
              </w:rPr>
              <w:t>和模型身份绑定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8510A20" w14:textId="77777777" w:rsidR="000F3046" w:rsidRDefault="00856D9C">
            <w:pPr>
              <w:spacing w:after="0"/>
            </w:pPr>
            <w:r>
              <w:rPr>
                <w:sz w:val="16"/>
              </w:rPr>
              <w:t>已验证完成（历史批次）</w:t>
            </w:r>
          </w:p>
        </w:tc>
      </w:tr>
      <w:tr w:rsidR="000F3046" w14:paraId="61DF6597" w14:textId="77777777">
        <w:trPr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E53B111" w14:textId="77777777" w:rsidR="000F3046" w:rsidRDefault="00856D9C">
            <w:pPr>
              <w:spacing w:after="0"/>
            </w:pPr>
            <w:r>
              <w:rPr>
                <w:sz w:val="16"/>
              </w:rPr>
              <w:t>forecast_runs/results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BCD4A8" w14:textId="77777777" w:rsidR="000F3046" w:rsidRDefault="00856D9C">
            <w:pPr>
              <w:spacing w:after="0"/>
            </w:pPr>
            <w:r>
              <w:rPr>
                <w:sz w:val="16"/>
              </w:rPr>
              <w:t>1/0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637180F" w14:textId="77777777" w:rsidR="000F3046" w:rsidRDefault="00856D9C">
            <w:pPr>
              <w:spacing w:after="0"/>
            </w:pPr>
            <w:r>
              <w:rPr>
                <w:sz w:val="16"/>
              </w:rPr>
              <w:t>ready</w:t>
            </w:r>
            <w:r>
              <w:rPr>
                <w:sz w:val="16"/>
              </w:rPr>
              <w:t>记录无结果，不能视为有效预测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AA2C7FF" w14:textId="77777777" w:rsidR="000F3046" w:rsidRDefault="00856D9C">
            <w:pPr>
              <w:spacing w:after="0"/>
            </w:pPr>
            <w:r>
              <w:rPr>
                <w:sz w:val="16"/>
              </w:rPr>
              <w:t>被阻塞</w:t>
            </w:r>
          </w:p>
        </w:tc>
      </w:tr>
      <w:tr w:rsidR="000F3046" w14:paraId="552A8552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2493788" w14:textId="77777777" w:rsidR="000F3046" w:rsidRDefault="00856D9C">
            <w:pPr>
              <w:spacing w:after="0"/>
            </w:pPr>
            <w:r>
              <w:rPr>
                <w:sz w:val="16"/>
              </w:rPr>
              <w:t>model_registry/versions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DE448E7" w14:textId="77777777" w:rsidR="000F3046" w:rsidRDefault="00856D9C">
            <w:pPr>
              <w:spacing w:after="0"/>
            </w:pPr>
            <w:r>
              <w:rPr>
                <w:sz w:val="16"/>
              </w:rPr>
              <w:t>0/5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9CDA05C" w14:textId="77777777" w:rsidR="000F3046" w:rsidRDefault="00856D9C">
            <w:pPr>
              <w:spacing w:after="0"/>
            </w:pPr>
            <w:r>
              <w:rPr>
                <w:sz w:val="16"/>
              </w:rPr>
              <w:t>快速加载与</w:t>
            </w:r>
            <w:r>
              <w:rPr>
                <w:sz w:val="16"/>
              </w:rPr>
              <w:t>Web</w:t>
            </w:r>
            <w:r>
              <w:rPr>
                <w:sz w:val="16"/>
              </w:rPr>
              <w:t>展示使用不同表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08DA61E" w14:textId="77777777" w:rsidR="000F3046" w:rsidRDefault="00856D9C">
            <w:pPr>
              <w:spacing w:after="0"/>
            </w:pPr>
            <w:r>
              <w:rPr>
                <w:sz w:val="16"/>
              </w:rPr>
              <w:t>被阻塞</w:t>
            </w:r>
          </w:p>
        </w:tc>
      </w:tr>
      <w:tr w:rsidR="000F3046" w14:paraId="30347CBB" w14:textId="77777777">
        <w:trPr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496C03" w14:textId="77777777" w:rsidR="000F3046" w:rsidRDefault="00856D9C">
            <w:pPr>
              <w:spacing w:after="0"/>
            </w:pPr>
            <w:r>
              <w:rPr>
                <w:sz w:val="16"/>
              </w:rPr>
              <w:t>report/strategy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AC19080" w14:textId="77777777" w:rsidR="000F3046" w:rsidRDefault="00856D9C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ED13712" w14:textId="77777777" w:rsidR="000F3046" w:rsidRDefault="00856D9C">
            <w:pPr>
              <w:spacing w:after="0"/>
            </w:pPr>
            <w:r>
              <w:rPr>
                <w:sz w:val="16"/>
              </w:rPr>
              <w:t>无同</w:t>
            </w:r>
            <w:r>
              <w:rPr>
                <w:sz w:val="16"/>
              </w:rPr>
              <w:t>run</w:t>
            </w:r>
            <w:r>
              <w:rPr>
                <w:sz w:val="16"/>
              </w:rPr>
              <w:t>审核、发布、派发与收益证据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3A8CB3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</w:tr>
      <w:tr w:rsidR="000F3046" w14:paraId="26AF5BC3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8A1D345" w14:textId="77777777" w:rsidR="000F3046" w:rsidRDefault="00856D9C">
            <w:pPr>
              <w:spacing w:after="0"/>
            </w:pPr>
            <w:r>
              <w:rPr>
                <w:sz w:val="16"/>
              </w:rPr>
              <w:t>kb_documents/chunks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332E6E5" w14:textId="77777777" w:rsidR="000F3046" w:rsidRDefault="00856D9C">
            <w:pPr>
              <w:spacing w:after="0"/>
            </w:pPr>
            <w:r>
              <w:rPr>
                <w:sz w:val="16"/>
              </w:rPr>
              <w:t>6/6 seed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2D09716" w14:textId="77777777" w:rsidR="000F3046" w:rsidRDefault="00856D9C">
            <w:pPr>
              <w:spacing w:after="0"/>
            </w:pPr>
            <w:r>
              <w:rPr>
                <w:sz w:val="16"/>
              </w:rPr>
              <w:t>历史</w:t>
            </w:r>
            <w:r>
              <w:rPr>
                <w:sz w:val="16"/>
              </w:rPr>
              <w:t>54/583</w:t>
            </w:r>
            <w:r>
              <w:rPr>
                <w:sz w:val="16"/>
              </w:rPr>
              <w:t>尚未恢复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741142A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</w:tr>
    </w:tbl>
    <w:p w14:paraId="30600CC6" w14:textId="77777777" w:rsidR="000F3046" w:rsidRDefault="00856D9C">
      <w:pPr>
        <w:pStyle w:val="1"/>
      </w:pPr>
      <w:bookmarkStart w:id="12" w:name="_Toc234930793"/>
      <w:r>
        <w:lastRenderedPageBreak/>
        <w:t>第</w:t>
      </w:r>
      <w:r>
        <w:t>8</w:t>
      </w:r>
      <w:r>
        <w:t>章</w:t>
      </w:r>
      <w:r>
        <w:t xml:space="preserve"> </w:t>
      </w:r>
      <w:r>
        <w:t>特征工程与数据泄漏治理</w:t>
      </w:r>
      <w:bookmarkEnd w:id="12"/>
    </w:p>
    <w:p w14:paraId="6FD6E5F6" w14:textId="77777777" w:rsidR="000F3046" w:rsidRDefault="00856D9C">
      <w:r>
        <w:t>历史特征表包含时间、周期、滞后、滚动、负荷、天气、价差、交互和峰值</w:t>
      </w:r>
      <w:r>
        <w:t>/</w:t>
      </w:r>
      <w:r>
        <w:t>尖峰特征；阶段一防泄漏证据确认按时间顺序切分、未随机打乱、目标未直接作为特征、未使用预测结果，未发现高</w:t>
      </w:r>
      <w:r>
        <w:t>/</w:t>
      </w:r>
      <w:r>
        <w:t>中风险直接泄漏。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【来源：阶段一全量盘点，第</w:t>
      </w:r>
      <w:r>
        <w:rPr>
          <w:color w:val="6B7280"/>
          <w:sz w:val="17"/>
        </w:rPr>
        <w:t>13</w:t>
      </w:r>
      <w:r>
        <w:rPr>
          <w:color w:val="6B7280"/>
          <w:sz w:val="17"/>
        </w:rPr>
        <w:t>节】</w:t>
      </w:r>
    </w:p>
    <w:p w14:paraId="22410D00" w14:textId="77777777" w:rsidR="000F3046" w:rsidRDefault="00856D9C">
      <w:r>
        <w:t>阶段二将</w:t>
      </w:r>
      <w:r>
        <w:t>24</w:t>
      </w:r>
      <w:r>
        <w:t>行冻结输入与</w:t>
      </w:r>
      <w:r>
        <w:t>170</w:t>
      </w:r>
      <w:r>
        <w:t>项</w:t>
      </w:r>
      <w:r>
        <w:t>schema</w:t>
      </w:r>
      <w:r>
        <w:t>静态核对，缺失</w:t>
      </w:r>
      <w:r>
        <w:t>0</w:t>
      </w:r>
      <w:r>
        <w:t>、额外</w:t>
      </w:r>
      <w:r>
        <w:t>0</w:t>
      </w:r>
      <w:r>
        <w:t>、顺序</w:t>
      </w:r>
      <w:r>
        <w:t>/hash</w:t>
      </w:r>
      <w:r>
        <w:t>一致、空值</w:t>
      </w:r>
      <w:r>
        <w:t>0</w:t>
      </w:r>
      <w:r>
        <w:t>、非数值</w:t>
      </w:r>
      <w:r>
        <w:t>0</w:t>
      </w:r>
      <w:r>
        <w:t>、小时连续；但时间戳无时区，运行时</w:t>
      </w:r>
      <w:r>
        <w:t>_prepare_history</w:t>
      </w:r>
      <w:r>
        <w:t>对缺失列静默补</w:t>
      </w:r>
      <w:r>
        <w:t>0</w:t>
      </w:r>
      <w:r>
        <w:t>，三个误差记忆特征当前为</w:t>
      </w:r>
      <w:r>
        <w:t>0</w:t>
      </w:r>
      <w:r>
        <w:t>占位，因此不能宣称严格契约或完全无泄漏保证。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【来源：阶段二端到端链路验证报告，特征契约】</w:t>
      </w:r>
    </w:p>
    <w:p w14:paraId="349C6B94" w14:textId="77777777" w:rsidR="000F3046" w:rsidRDefault="00856D9C">
      <w:r>
        <w:br w:type="page"/>
      </w:r>
    </w:p>
    <w:p w14:paraId="6FD7D78B" w14:textId="77777777" w:rsidR="000F3046" w:rsidRDefault="00856D9C">
      <w:pPr>
        <w:pStyle w:val="1"/>
      </w:pPr>
      <w:bookmarkStart w:id="13" w:name="_Toc234930794"/>
      <w:r>
        <w:lastRenderedPageBreak/>
        <w:t>第</w:t>
      </w:r>
      <w:r>
        <w:t>9</w:t>
      </w:r>
      <w:r>
        <w:t>章</w:t>
      </w:r>
      <w:r>
        <w:t xml:space="preserve"> </w:t>
      </w:r>
      <w:r>
        <w:t>预测模型体系与当前可信模型</w:t>
      </w:r>
      <w:bookmarkEnd w:id="13"/>
    </w:p>
    <w:p w14:paraId="4674D3FA" w14:textId="77777777" w:rsidR="000F3046" w:rsidRDefault="00856D9C">
      <w:r>
        <w:t>模型体系包含基础</w:t>
      </w:r>
      <w:r>
        <w:t>Ridge</w:t>
      </w:r>
      <w:r>
        <w:t>、高峰专项模型、尖峰风险分类器及融合后处理。唯一最新完整候选为</w:t>
      </w:r>
      <w:r>
        <w:t>model_artifacts/model_20260620_063015</w:t>
      </w:r>
      <w:r>
        <w:t>，含</w:t>
      </w:r>
      <w:r>
        <w:t>11</w:t>
      </w:r>
      <w:r>
        <w:t>个文件，模型版本</w:t>
      </w:r>
      <w:r>
        <w:t>model_20260620_063015</w:t>
      </w:r>
      <w:r>
        <w:t>、特征版本</w:t>
      </w:r>
      <w:r>
        <w:t>features_140db8af25f9</w:t>
      </w:r>
      <w:r>
        <w:t>、目标</w:t>
      </w:r>
      <w:r>
        <w:t>da_price</w:t>
      </w:r>
      <w:r>
        <w:t>、</w:t>
      </w:r>
      <w:r>
        <w:t>170</w:t>
      </w:r>
      <w:r>
        <w:t>项特征。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【来源：阶段二端到端链路验证报告，模型】</w:t>
      </w:r>
    </w:p>
    <w:p w14:paraId="0AF4E7A1" w14:textId="77777777" w:rsidR="000F3046" w:rsidRDefault="00856D9C">
      <w:r>
        <w:t>训练</w:t>
      </w:r>
      <w:r>
        <w:t>/</w:t>
      </w:r>
      <w:r>
        <w:t>验证</w:t>
      </w:r>
      <w:r>
        <w:t>/</w:t>
      </w:r>
      <w:r>
        <w:t>测试为</w:t>
      </w:r>
      <w:r>
        <w:t>15,462/720/720</w:t>
      </w:r>
      <w:r>
        <w:t>样本，测试窗口</w:t>
      </w:r>
      <w:r>
        <w:t>2026-05-19</w:t>
      </w:r>
      <w:r>
        <w:t>至</w:t>
      </w:r>
      <w:r>
        <w:t>2026-06-17</w:t>
      </w:r>
      <w:r>
        <w:t>。阶段二没有反序列化</w:t>
      </w:r>
      <w:r>
        <w:t>joblib</w:t>
      </w:r>
      <w:r>
        <w:t>，因此它只能定义为</w:t>
      </w:r>
      <w:r>
        <w:t>Candidate</w:t>
      </w:r>
      <w:r>
        <w:t>；文件存在、静态完整和指标可复算，不等于当前环境可安全加载或已晋升</w:t>
      </w:r>
      <w:r>
        <w:t>Active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V003</w:t>
      </w:r>
      <w:r>
        <w:rPr>
          <w:color w:val="6B7280"/>
          <w:sz w:val="17"/>
        </w:rPr>
        <w:t>；阶段二命令与测试日志，安全停止】</w:t>
      </w:r>
    </w:p>
    <w:p w14:paraId="7066BBBD" w14:textId="0C2D6C85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9</w:t>
      </w:r>
      <w:r>
        <w:rPr>
          <w:color w:val="17365D"/>
        </w:rPr>
        <w:fldChar w:fldCharType="end"/>
      </w:r>
      <w:r>
        <w:t xml:space="preserve">  </w:t>
      </w:r>
      <w:r>
        <w:t>当前可信候选模型指标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649"/>
      </w:tblGrid>
      <w:tr w:rsidR="000F3046" w14:paraId="0EADD461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D40F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20E96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融合模型</w:t>
            </w:r>
          </w:p>
        </w:tc>
        <w:tc>
          <w:tcPr>
            <w:tcW w:w="4649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65594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解释</w:t>
            </w:r>
          </w:p>
        </w:tc>
      </w:tr>
      <w:tr w:rsidR="000F3046" w14:paraId="00226C9E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B936E6" w14:textId="77777777" w:rsidR="000F3046" w:rsidRDefault="00856D9C">
            <w:pPr>
              <w:spacing w:after="0"/>
            </w:pPr>
            <w:r>
              <w:rPr>
                <w:sz w:val="16"/>
              </w:rPr>
              <w:t>MAE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7BEF19" w14:textId="77777777" w:rsidR="000F3046" w:rsidRDefault="00856D9C">
            <w:pPr>
              <w:spacing w:after="0"/>
            </w:pPr>
            <w:r>
              <w:rPr>
                <w:sz w:val="16"/>
              </w:rPr>
              <w:t>16.084156</w:t>
            </w:r>
          </w:p>
        </w:tc>
        <w:tc>
          <w:tcPr>
            <w:tcW w:w="464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E9047E1" w14:textId="77777777" w:rsidR="000F3046" w:rsidRDefault="00856D9C">
            <w:pPr>
              <w:spacing w:after="0"/>
            </w:pPr>
            <w:r>
              <w:rPr>
                <w:sz w:val="16"/>
              </w:rPr>
              <w:t>720</w:t>
            </w:r>
            <w:r>
              <w:rPr>
                <w:sz w:val="16"/>
              </w:rPr>
              <w:t>个测试样本平均绝对误差</w:t>
            </w:r>
          </w:p>
        </w:tc>
      </w:tr>
      <w:tr w:rsidR="000F3046" w14:paraId="5C09AFF0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3AD8FD6" w14:textId="77777777" w:rsidR="000F3046" w:rsidRDefault="00856D9C">
            <w:pPr>
              <w:spacing w:after="0"/>
            </w:pPr>
            <w:r>
              <w:rPr>
                <w:sz w:val="16"/>
              </w:rPr>
              <w:t>RMSE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73E58C" w14:textId="77777777" w:rsidR="000F3046" w:rsidRDefault="00856D9C">
            <w:pPr>
              <w:spacing w:after="0"/>
            </w:pPr>
            <w:r>
              <w:rPr>
                <w:sz w:val="16"/>
              </w:rPr>
              <w:t>32.700131</w:t>
            </w:r>
          </w:p>
        </w:tc>
        <w:tc>
          <w:tcPr>
            <w:tcW w:w="4649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D3A2E2A" w14:textId="77777777" w:rsidR="000F3046" w:rsidRDefault="00856D9C">
            <w:pPr>
              <w:spacing w:after="0"/>
            </w:pPr>
            <w:r>
              <w:rPr>
                <w:sz w:val="16"/>
              </w:rPr>
              <w:t>对大误差更敏感的均方根误差</w:t>
            </w:r>
          </w:p>
        </w:tc>
      </w:tr>
      <w:tr w:rsidR="000F3046" w14:paraId="19458871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AF6A3E" w14:textId="77777777" w:rsidR="000F3046" w:rsidRDefault="00856D9C">
            <w:pPr>
              <w:spacing w:after="0"/>
            </w:pPr>
            <w:r>
              <w:rPr>
                <w:sz w:val="16"/>
              </w:rPr>
              <w:t>MAPE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68BC77B" w14:textId="77777777" w:rsidR="000F3046" w:rsidRDefault="00856D9C">
            <w:pPr>
              <w:spacing w:after="0"/>
            </w:pPr>
            <w:r>
              <w:rPr>
                <w:sz w:val="16"/>
              </w:rPr>
              <w:t>20.359783%</w:t>
            </w:r>
          </w:p>
        </w:tc>
        <w:tc>
          <w:tcPr>
            <w:tcW w:w="464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70965F" w14:textId="77777777" w:rsidR="000F3046" w:rsidRDefault="00856D9C">
            <w:pPr>
              <w:spacing w:after="0"/>
            </w:pPr>
            <w:r>
              <w:rPr>
                <w:sz w:val="16"/>
              </w:rPr>
              <w:t>相对误差，需注意低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负价格场景</w:t>
            </w:r>
          </w:p>
        </w:tc>
      </w:tr>
      <w:tr w:rsidR="000F3046" w14:paraId="4B2CDE94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9006EF" w14:textId="77777777" w:rsidR="000F3046" w:rsidRDefault="00856D9C">
            <w:pPr>
              <w:spacing w:after="0"/>
            </w:pPr>
            <w:r>
              <w:rPr>
                <w:sz w:val="16"/>
              </w:rPr>
              <w:t>R²</w:t>
            </w:r>
          </w:p>
        </w:tc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66B4EB" w14:textId="77777777" w:rsidR="000F3046" w:rsidRDefault="00856D9C">
            <w:pPr>
              <w:spacing w:after="0"/>
            </w:pPr>
            <w:r>
              <w:rPr>
                <w:sz w:val="16"/>
              </w:rPr>
              <w:t>0.944455</w:t>
            </w:r>
          </w:p>
        </w:tc>
        <w:tc>
          <w:tcPr>
            <w:tcW w:w="4649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237A11F" w14:textId="77777777" w:rsidR="000F3046" w:rsidRDefault="00856D9C">
            <w:pPr>
              <w:spacing w:after="0"/>
            </w:pPr>
            <w:r>
              <w:rPr>
                <w:sz w:val="16"/>
              </w:rPr>
              <w:t>测试集解释度，不等于部署稳定性</w:t>
            </w:r>
          </w:p>
        </w:tc>
      </w:tr>
      <w:tr w:rsidR="000F3046" w14:paraId="66311EB0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363B613" w14:textId="77777777" w:rsidR="000F3046" w:rsidRDefault="00856D9C">
            <w:pPr>
              <w:spacing w:after="0"/>
            </w:pPr>
            <w:r>
              <w:rPr>
                <w:sz w:val="16"/>
              </w:rPr>
              <w:t>尖峰价格子集</w:t>
            </w:r>
            <w:r>
              <w:rPr>
                <w:sz w:val="16"/>
              </w:rPr>
              <w:t>MAE/RMSE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34CB65D" w14:textId="77777777" w:rsidR="000F3046" w:rsidRDefault="00856D9C">
            <w:pPr>
              <w:spacing w:after="0"/>
            </w:pPr>
            <w:r>
              <w:rPr>
                <w:sz w:val="16"/>
              </w:rPr>
              <w:t>42.089 / 67.7078</w:t>
            </w:r>
          </w:p>
        </w:tc>
        <w:tc>
          <w:tcPr>
            <w:tcW w:w="464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0FD0837" w14:textId="77777777" w:rsidR="000F3046" w:rsidRDefault="00856D9C">
            <w:pPr>
              <w:spacing w:after="0"/>
            </w:pPr>
            <w:r>
              <w:rPr>
                <w:sz w:val="16"/>
              </w:rPr>
              <w:t>价格回归指标，不是分类</w:t>
            </w:r>
            <w:r>
              <w:rPr>
                <w:sz w:val="16"/>
              </w:rPr>
              <w:t>precision/recall</w:t>
            </w:r>
          </w:p>
        </w:tc>
      </w:tr>
    </w:tbl>
    <w:p w14:paraId="057337AF" w14:textId="77777777" w:rsidR="000F3046" w:rsidRDefault="00856D9C">
      <w:pPr>
        <w:pStyle w:val="1"/>
      </w:pPr>
      <w:bookmarkStart w:id="14" w:name="_Toc234930795"/>
      <w:r>
        <w:t>第</w:t>
      </w:r>
      <w:r>
        <w:t>10</w:t>
      </w:r>
      <w:r>
        <w:t>章</w:t>
      </w:r>
      <w:r>
        <w:t xml:space="preserve"> </w:t>
      </w:r>
      <w:r>
        <w:t>模型注册、</w:t>
      </w:r>
      <w:r>
        <w:t>Active</w:t>
      </w:r>
      <w:r>
        <w:t>生命周期与特征契约</w:t>
      </w:r>
      <w:bookmarkEnd w:id="14"/>
    </w:p>
    <w:p w14:paraId="302BDDB6" w14:textId="77777777" w:rsidR="000F3046" w:rsidRDefault="00856D9C">
      <w:r>
        <w:t>Active</w:t>
      </w:r>
      <w:r>
        <w:t>模型是经准入验证后唯一生效、可被生产预测加载的模型；</w:t>
      </w:r>
      <w:r>
        <w:t>Candidate</w:t>
      </w:r>
      <w:r>
        <w:t>是待验证候选。当前</w:t>
      </w:r>
      <w:r>
        <w:t>model_registry</w:t>
      </w:r>
      <w:r>
        <w:t>为空，</w:t>
      </w:r>
      <w:r>
        <w:t>Web</w:t>
      </w:r>
      <w:r>
        <w:t>模型中心读</w:t>
      </w:r>
      <w:r>
        <w:t>model_versions</w:t>
      </w:r>
      <w:r>
        <w:t>，且读请求可能通过</w:t>
      </w:r>
      <w:r>
        <w:t>seed</w:t>
      </w:r>
      <w:r>
        <w:t>逻辑改变</w:t>
      </w:r>
      <w:r>
        <w:t>Active</w:t>
      </w:r>
      <w:r>
        <w:t>，因此没有可信唯一</w:t>
      </w:r>
      <w:r>
        <w:t>Active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9—12</w:t>
      </w:r>
      <w:r>
        <w:rPr>
          <w:color w:val="6B7280"/>
          <w:sz w:val="17"/>
        </w:rPr>
        <w:t>节；</w:t>
      </w:r>
      <w:r>
        <w:rPr>
          <w:color w:val="6B7280"/>
          <w:sz w:val="17"/>
        </w:rPr>
        <w:t>R001</w:t>
      </w:r>
      <w:r>
        <w:rPr>
          <w:color w:val="6B7280"/>
          <w:sz w:val="17"/>
        </w:rPr>
        <w:t>】</w:t>
      </w:r>
    </w:p>
    <w:p w14:paraId="1DE55E3E" w14:textId="77777777" w:rsidR="000F3046" w:rsidRDefault="00856D9C">
      <w:r>
        <w:t>目标生命周期必须包含</w:t>
      </w:r>
      <w:r>
        <w:t>Candidate</w:t>
      </w:r>
      <w:r>
        <w:t>、验证、人工晋升</w:t>
      </w:r>
      <w:r>
        <w:t>Active</w:t>
      </w:r>
      <w:r>
        <w:t>、绑定</w:t>
      </w:r>
      <w:r>
        <w:t>run_id</w:t>
      </w:r>
      <w:r>
        <w:t>预测、监控和回滚；</w:t>
      </w:r>
      <w:r>
        <w:t>artifact</w:t>
      </w:r>
      <w:r>
        <w:t>、</w:t>
      </w:r>
      <w:r>
        <w:t>feature_version</w:t>
      </w:r>
      <w:r>
        <w:t>、</w:t>
      </w:r>
      <w:r>
        <w:t>schema hash</w:t>
      </w:r>
      <w:r>
        <w:t>与指标必须同批次。任何契约缺失应</w:t>
      </w:r>
      <w:r>
        <w:t>fail-closed</w:t>
      </w:r>
      <w:r>
        <w:t>，不得静默补</w:t>
      </w:r>
      <w:r>
        <w:t>0</w:t>
      </w:r>
      <w:r>
        <w:t>或跨表回退。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T001—T003</w:t>
      </w:r>
      <w:r>
        <w:rPr>
          <w:color w:val="6B7280"/>
          <w:sz w:val="17"/>
        </w:rPr>
        <w:t>】</w:t>
      </w:r>
    </w:p>
    <w:p w14:paraId="035D432C" w14:textId="77777777" w:rsidR="000F3046" w:rsidRDefault="00856D9C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90F51CD" wp14:editId="7BC1D44D">
            <wp:extent cx="5940000" cy="30462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del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AFE0" w14:textId="62FF4007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4</w:t>
      </w:r>
      <w:r>
        <w:rPr>
          <w:color w:val="17365D"/>
        </w:rPr>
        <w:fldChar w:fldCharType="end"/>
      </w:r>
      <w:r>
        <w:t xml:space="preserve">  </w:t>
      </w:r>
      <w:r>
        <w:t>模型生命周期目标流程</w:t>
      </w:r>
    </w:p>
    <w:p w14:paraId="4BF5E364" w14:textId="77777777" w:rsidR="000F3046" w:rsidRDefault="00856D9C">
      <w:pPr>
        <w:jc w:val="center"/>
      </w:pPr>
      <w:r>
        <w:rPr>
          <w:color w:val="6B7280"/>
          <w:sz w:val="16"/>
        </w:rPr>
        <w:t>【来源：阶段二</w:t>
      </w:r>
      <w:r>
        <w:rPr>
          <w:color w:val="6B7280"/>
          <w:sz w:val="16"/>
        </w:rPr>
        <w:t>T001—T003</w:t>
      </w:r>
      <w:r>
        <w:rPr>
          <w:color w:val="6B7280"/>
          <w:sz w:val="16"/>
        </w:rPr>
        <w:t>；</w:t>
      </w:r>
      <w:r>
        <w:rPr>
          <w:color w:val="6B7280"/>
          <w:sz w:val="16"/>
        </w:rPr>
        <w:t>V003—V005</w:t>
      </w:r>
      <w:r>
        <w:rPr>
          <w:color w:val="6B7280"/>
          <w:sz w:val="16"/>
        </w:rPr>
        <w:t>】</w:t>
      </w:r>
    </w:p>
    <w:p w14:paraId="332143F4" w14:textId="1B562850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10</w:t>
      </w:r>
      <w:r>
        <w:rPr>
          <w:color w:val="17365D"/>
        </w:rPr>
        <w:fldChar w:fldCharType="end"/>
      </w:r>
      <w:r>
        <w:t xml:space="preserve">  Candidate</w:t>
      </w:r>
      <w:r>
        <w:t>与</w:t>
      </w:r>
      <w:r>
        <w:t>Active</w:t>
      </w:r>
      <w:r>
        <w:t>状态说明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154"/>
        <w:gridCol w:w="2438"/>
        <w:gridCol w:w="2438"/>
      </w:tblGrid>
      <w:tr w:rsidR="000F3046" w14:paraId="3CF6B431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8AC34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215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3021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当前身份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3CC7F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已验证内容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9217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未验证内容</w:t>
            </w:r>
          </w:p>
        </w:tc>
      </w:tr>
      <w:tr w:rsidR="000F3046" w14:paraId="257CBEE0" w14:textId="77777777">
        <w:trPr>
          <w:jc w:val="center"/>
        </w:trPr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F6B9856" w14:textId="77777777" w:rsidR="000F3046" w:rsidRDefault="00856D9C">
            <w:pPr>
              <w:spacing w:after="0"/>
            </w:pPr>
            <w:r>
              <w:rPr>
                <w:sz w:val="16"/>
              </w:rPr>
              <w:t>model_20260620_063015</w:t>
            </w:r>
          </w:p>
        </w:tc>
        <w:tc>
          <w:tcPr>
            <w:tcW w:w="215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C00198" w14:textId="77777777" w:rsidR="000F3046" w:rsidRDefault="00856D9C">
            <w:pPr>
              <w:spacing w:after="0"/>
            </w:pPr>
            <w:r>
              <w:rPr>
                <w:sz w:val="16"/>
              </w:rPr>
              <w:t>唯一最新完整</w:t>
            </w:r>
            <w:r>
              <w:rPr>
                <w:sz w:val="16"/>
              </w:rPr>
              <w:t>Candidate</w:t>
            </w:r>
          </w:p>
        </w:tc>
        <w:tc>
          <w:tcPr>
            <w:tcW w:w="243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A0A02B5" w14:textId="77777777" w:rsidR="000F3046" w:rsidRDefault="00856D9C">
            <w:pPr>
              <w:spacing w:after="0"/>
            </w:pPr>
            <w:r>
              <w:rPr>
                <w:sz w:val="16"/>
              </w:rPr>
              <w:t>文件清单、元数据、</w:t>
            </w:r>
            <w:r>
              <w:rPr>
                <w:sz w:val="16"/>
              </w:rPr>
              <w:t>720</w:t>
            </w:r>
            <w:r>
              <w:rPr>
                <w:sz w:val="16"/>
              </w:rPr>
              <w:t>样本指标复算、静态</w:t>
            </w:r>
            <w:r>
              <w:rPr>
                <w:sz w:val="16"/>
              </w:rPr>
              <w:t>schema</w:t>
            </w:r>
          </w:p>
        </w:tc>
        <w:tc>
          <w:tcPr>
            <w:tcW w:w="243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168F1A" w14:textId="77777777" w:rsidR="000F3046" w:rsidRDefault="00856D9C">
            <w:pPr>
              <w:spacing w:after="0"/>
            </w:pPr>
            <w:r>
              <w:rPr>
                <w:sz w:val="16"/>
              </w:rPr>
              <w:t>joblib</w:t>
            </w:r>
            <w:r>
              <w:rPr>
                <w:sz w:val="16"/>
              </w:rPr>
              <w:t>安全加载、固定</w:t>
            </w:r>
            <w:r>
              <w:rPr>
                <w:sz w:val="16"/>
              </w:rPr>
              <w:t>24</w:t>
            </w:r>
            <w:r>
              <w:rPr>
                <w:sz w:val="16"/>
              </w:rPr>
              <w:t>行推理、晋升</w:t>
            </w:r>
            <w:r>
              <w:rPr>
                <w:sz w:val="16"/>
              </w:rPr>
              <w:t>Active</w:t>
            </w:r>
          </w:p>
        </w:tc>
      </w:tr>
      <w:tr w:rsidR="000F3046" w14:paraId="5E7486DE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B35677" w14:textId="77777777" w:rsidR="000F3046" w:rsidRDefault="00856D9C">
            <w:pPr>
              <w:spacing w:after="0"/>
            </w:pPr>
            <w:r>
              <w:rPr>
                <w:sz w:val="16"/>
              </w:rPr>
              <w:t>model_registry</w:t>
            </w:r>
          </w:p>
        </w:tc>
        <w:tc>
          <w:tcPr>
            <w:tcW w:w="215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408EAD3" w14:textId="77777777" w:rsidR="000F3046" w:rsidRDefault="00856D9C">
            <w:pPr>
              <w:spacing w:after="0"/>
            </w:pPr>
            <w:r>
              <w:rPr>
                <w:sz w:val="16"/>
              </w:rPr>
              <w:t>空表</w:t>
            </w:r>
          </w:p>
        </w:tc>
        <w:tc>
          <w:tcPr>
            <w:tcW w:w="243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256118" w14:textId="77777777" w:rsidR="000F3046" w:rsidRDefault="00856D9C">
            <w:pPr>
              <w:spacing w:after="0"/>
            </w:pPr>
            <w:r>
              <w:rPr>
                <w:sz w:val="16"/>
              </w:rPr>
              <w:t>表存在</w:t>
            </w:r>
          </w:p>
        </w:tc>
        <w:tc>
          <w:tcPr>
            <w:tcW w:w="243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60A914A" w14:textId="77777777" w:rsidR="000F3046" w:rsidRDefault="00856D9C">
            <w:pPr>
              <w:spacing w:after="0"/>
            </w:pPr>
            <w:r>
              <w:rPr>
                <w:sz w:val="16"/>
              </w:rPr>
              <w:t>唯一</w:t>
            </w:r>
            <w:r>
              <w:rPr>
                <w:sz w:val="16"/>
              </w:rPr>
              <w:t>Active</w:t>
            </w:r>
            <w:r>
              <w:rPr>
                <w:sz w:val="16"/>
              </w:rPr>
              <w:t>、生命周期、回滚</w:t>
            </w:r>
          </w:p>
        </w:tc>
      </w:tr>
      <w:tr w:rsidR="000F3046" w14:paraId="5E10FEAE" w14:textId="77777777">
        <w:trPr>
          <w:jc w:val="center"/>
        </w:trPr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766DB53" w14:textId="77777777" w:rsidR="000F3046" w:rsidRDefault="00856D9C">
            <w:pPr>
              <w:spacing w:after="0"/>
            </w:pPr>
            <w:r>
              <w:rPr>
                <w:sz w:val="16"/>
              </w:rPr>
              <w:t>model_versions</w:t>
            </w:r>
          </w:p>
        </w:tc>
        <w:tc>
          <w:tcPr>
            <w:tcW w:w="215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F8CF79" w14:textId="77777777" w:rsidR="000F3046" w:rsidRDefault="00856D9C">
            <w:pPr>
              <w:spacing w:after="0"/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条</w:t>
            </w:r>
            <w:r>
              <w:rPr>
                <w:sz w:val="16"/>
              </w:rPr>
              <w:t>seed/</w:t>
            </w:r>
            <w:r>
              <w:rPr>
                <w:sz w:val="16"/>
              </w:rPr>
              <w:t>展示记录</w:t>
            </w:r>
          </w:p>
        </w:tc>
        <w:tc>
          <w:tcPr>
            <w:tcW w:w="243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73C4A60" w14:textId="77777777" w:rsidR="000F3046" w:rsidRDefault="00856D9C">
            <w:pPr>
              <w:spacing w:after="0"/>
            </w:pPr>
            <w:r>
              <w:rPr>
                <w:sz w:val="16"/>
              </w:rPr>
              <w:t>Web</w:t>
            </w:r>
            <w:r>
              <w:rPr>
                <w:sz w:val="16"/>
              </w:rPr>
              <w:t>读取路径存在</w:t>
            </w:r>
          </w:p>
        </w:tc>
        <w:tc>
          <w:tcPr>
            <w:tcW w:w="243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EFDEA44" w14:textId="77777777" w:rsidR="000F3046" w:rsidRDefault="00856D9C">
            <w:pPr>
              <w:spacing w:after="0"/>
            </w:pPr>
            <w:r>
              <w:rPr>
                <w:sz w:val="16"/>
              </w:rPr>
              <w:t>与真实电价</w:t>
            </w:r>
            <w:r>
              <w:rPr>
                <w:sz w:val="16"/>
              </w:rPr>
              <w:t>Candidate</w:t>
            </w:r>
            <w:r>
              <w:rPr>
                <w:sz w:val="16"/>
              </w:rPr>
              <w:t>同源、无读时写入</w:t>
            </w:r>
          </w:p>
        </w:tc>
      </w:tr>
    </w:tbl>
    <w:p w14:paraId="4D073A18" w14:textId="77777777" w:rsidR="000F3046" w:rsidRDefault="00856D9C">
      <w:pPr>
        <w:pStyle w:val="1"/>
      </w:pPr>
      <w:bookmarkStart w:id="15" w:name="_Toc234930796"/>
      <w:r>
        <w:t>第</w:t>
      </w:r>
      <w:r>
        <w:t>11</w:t>
      </w:r>
      <w:r>
        <w:t>章</w:t>
      </w:r>
      <w:r>
        <w:t xml:space="preserve"> </w:t>
      </w:r>
      <w:r>
        <w:t>正式预测与快速预测现状</w:t>
      </w:r>
      <w:bookmarkEnd w:id="15"/>
    </w:p>
    <w:p w14:paraId="294C7F3D" w14:textId="77777777" w:rsidR="000F3046" w:rsidRDefault="00856D9C">
      <w:r>
        <w:t>2026-06-18</w:t>
      </w:r>
      <w:r>
        <w:t>存在</w:t>
      </w:r>
      <w:r>
        <w:t>24</w:t>
      </w:r>
      <w:r>
        <w:t>行正式预测文件，但文件未包含</w:t>
      </w:r>
      <w:r>
        <w:t>model_version</w:t>
      </w:r>
      <w:r>
        <w:t>或</w:t>
      </w:r>
      <w:r>
        <w:t>feature_version</w:t>
      </w:r>
      <w:r>
        <w:t>，且时间早于</w:t>
      </w:r>
      <w:r>
        <w:t>6</w:t>
      </w:r>
      <w:r>
        <w:t>月</w:t>
      </w:r>
      <w:r>
        <w:t>20</w:t>
      </w:r>
      <w:r>
        <w:t>候选</w:t>
      </w:r>
      <w:r>
        <w:t>artifact</w:t>
      </w:r>
      <w:r>
        <w:t>，无法证明来自该候选模型。阶段一</w:t>
      </w:r>
      <w:r>
        <w:t>“</w:t>
      </w:r>
      <w:r>
        <w:t>正式预测已验证完成</w:t>
      </w:r>
      <w:r>
        <w:t>”</w:t>
      </w:r>
      <w:r>
        <w:t>因此在阶段二下调为部分完成。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14</w:t>
      </w:r>
      <w:r>
        <w:rPr>
          <w:color w:val="6B7280"/>
          <w:sz w:val="17"/>
        </w:rPr>
        <w:t>节；</w:t>
      </w:r>
      <w:r>
        <w:rPr>
          <w:color w:val="6B7280"/>
          <w:sz w:val="17"/>
        </w:rPr>
        <w:t>M014</w:t>
      </w:r>
      <w:r>
        <w:rPr>
          <w:color w:val="6B7280"/>
          <w:sz w:val="17"/>
        </w:rPr>
        <w:t>状态迁移】</w:t>
      </w:r>
    </w:p>
    <w:p w14:paraId="76BA1CCD" w14:textId="77777777" w:rsidR="000F3046" w:rsidRDefault="00856D9C">
      <w:r>
        <w:t>快速预测当前不可用：无可信唯一</w:t>
      </w:r>
      <w:r>
        <w:t>Active</w:t>
      </w:r>
      <w:r>
        <w:t>、模型二进制未安全加载、运行时契约可能静默补</w:t>
      </w:r>
      <w:r>
        <w:t>0</w:t>
      </w:r>
      <w:r>
        <w:t>、同步含覆盖风险。阶段二按安全停止条件未执行注册、激活、快速预测或同步写入。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3</w:t>
      </w:r>
      <w:r>
        <w:rPr>
          <w:color w:val="6B7280"/>
          <w:sz w:val="17"/>
        </w:rPr>
        <w:t>与安全停止】</w:t>
      </w:r>
    </w:p>
    <w:p w14:paraId="5CEFD5EA" w14:textId="77777777" w:rsidR="000F3046" w:rsidRDefault="00856D9C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5FA7BF7" wp14:editId="0572A573">
            <wp:extent cx="5940000" cy="30462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urrent_forecast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4C25" w14:textId="123BFDC8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5</w:t>
      </w:r>
      <w:r>
        <w:rPr>
          <w:color w:val="17365D"/>
        </w:rPr>
        <w:fldChar w:fldCharType="end"/>
      </w:r>
      <w:r>
        <w:t xml:space="preserve">  </w:t>
      </w:r>
      <w:r>
        <w:t>当前预测主链及阻断位置</w:t>
      </w:r>
    </w:p>
    <w:p w14:paraId="0BEC14FD" w14:textId="77777777" w:rsidR="000F3046" w:rsidRDefault="00856D9C">
      <w:pPr>
        <w:jc w:val="center"/>
      </w:pPr>
      <w:r>
        <w:rPr>
          <w:color w:val="6B7280"/>
          <w:sz w:val="16"/>
        </w:rPr>
        <w:t>【来源：阶段二端到端链路验证报告，模型</w:t>
      </w:r>
      <w:r>
        <w:rPr>
          <w:color w:val="6B7280"/>
          <w:sz w:val="16"/>
        </w:rPr>
        <w:t>/</w:t>
      </w:r>
      <w:r>
        <w:rPr>
          <w:color w:val="6B7280"/>
          <w:sz w:val="16"/>
        </w:rPr>
        <w:t>契约</w:t>
      </w:r>
      <w:r>
        <w:rPr>
          <w:color w:val="6B7280"/>
          <w:sz w:val="16"/>
        </w:rPr>
        <w:t>/</w:t>
      </w:r>
      <w:r>
        <w:rPr>
          <w:color w:val="6B7280"/>
          <w:sz w:val="16"/>
        </w:rPr>
        <w:t>预测身份】</w:t>
      </w:r>
    </w:p>
    <w:p w14:paraId="7AEDF6F6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1A41E3C7" wp14:editId="6CCC0934">
            <wp:extent cx="5940000" cy="30462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rget_fast_forec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3F65" w14:textId="1166A85D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6</w:t>
      </w:r>
      <w:r>
        <w:rPr>
          <w:color w:val="17365D"/>
        </w:rPr>
        <w:fldChar w:fldCharType="end"/>
      </w:r>
      <w:r>
        <w:t xml:space="preserve">  </w:t>
      </w:r>
      <w:r>
        <w:t>理想快速预测闭环</w:t>
      </w:r>
    </w:p>
    <w:p w14:paraId="2114BB44" w14:textId="77777777" w:rsidR="000F3046" w:rsidRDefault="00856D9C">
      <w:pPr>
        <w:jc w:val="center"/>
      </w:pPr>
      <w:r>
        <w:rPr>
          <w:color w:val="6B7280"/>
          <w:sz w:val="16"/>
        </w:rPr>
        <w:t>【来源：</w:t>
      </w:r>
      <w:r>
        <w:rPr>
          <w:color w:val="6B7280"/>
          <w:sz w:val="16"/>
        </w:rPr>
        <w:t>T001—T003</w:t>
      </w:r>
      <w:r>
        <w:rPr>
          <w:color w:val="6B7280"/>
          <w:sz w:val="16"/>
        </w:rPr>
        <w:t>验收目标】</w:t>
      </w:r>
    </w:p>
    <w:p w14:paraId="3360F4AC" w14:textId="302F1FD1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11</w:t>
      </w:r>
      <w:r>
        <w:rPr>
          <w:color w:val="17365D"/>
        </w:rPr>
        <w:fldChar w:fldCharType="end"/>
      </w:r>
      <w:r>
        <w:t xml:space="preserve">  </w:t>
      </w:r>
      <w:r>
        <w:t>快速预测阻塞点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91"/>
        <w:gridCol w:w="2721"/>
        <w:gridCol w:w="1417"/>
      </w:tblGrid>
      <w:tr w:rsidR="000F3046" w14:paraId="2AE811EC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74393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阻塞点</w:t>
            </w:r>
          </w:p>
        </w:tc>
        <w:tc>
          <w:tcPr>
            <w:tcW w:w="289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8371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当前现象</w:t>
            </w:r>
          </w:p>
        </w:tc>
        <w:tc>
          <w:tcPr>
            <w:tcW w:w="272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75622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04731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对应任务</w:t>
            </w:r>
          </w:p>
        </w:tc>
      </w:tr>
      <w:tr w:rsidR="000F3046" w14:paraId="20938257" w14:textId="77777777">
        <w:trPr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4044C86" w14:textId="77777777" w:rsidR="000F3046" w:rsidRDefault="00856D9C">
            <w:pPr>
              <w:spacing w:after="0"/>
            </w:pPr>
            <w:r>
              <w:rPr>
                <w:sz w:val="16"/>
              </w:rPr>
              <w:t>Active</w:t>
            </w:r>
            <w:r>
              <w:rPr>
                <w:sz w:val="16"/>
              </w:rPr>
              <w:t>身份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3F87696" w14:textId="77777777" w:rsidR="000F3046" w:rsidRDefault="00856D9C">
            <w:pPr>
              <w:spacing w:after="0"/>
            </w:pPr>
            <w:r>
              <w:rPr>
                <w:sz w:val="16"/>
              </w:rPr>
              <w:t>model_registry=0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model_versions</w:t>
            </w:r>
            <w:r>
              <w:rPr>
                <w:sz w:val="16"/>
              </w:rPr>
              <w:t>为</w:t>
            </w:r>
            <w:r>
              <w:rPr>
                <w:sz w:val="16"/>
              </w:rPr>
              <w:t>seed</w:t>
            </w:r>
          </w:p>
        </w:tc>
        <w:tc>
          <w:tcPr>
            <w:tcW w:w="272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DEA4463" w14:textId="77777777" w:rsidR="000F3046" w:rsidRDefault="00856D9C">
            <w:pPr>
              <w:spacing w:after="0"/>
            </w:pPr>
            <w:r>
              <w:rPr>
                <w:sz w:val="16"/>
              </w:rPr>
              <w:t>加载错误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无模型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F4E7963" w14:textId="77777777" w:rsidR="000F3046" w:rsidRDefault="00856D9C">
            <w:pPr>
              <w:spacing w:after="0"/>
            </w:pPr>
            <w:r>
              <w:rPr>
                <w:sz w:val="16"/>
              </w:rPr>
              <w:t>T001</w:t>
            </w:r>
          </w:p>
        </w:tc>
      </w:tr>
      <w:tr w:rsidR="000F3046" w14:paraId="2D5696C1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5FBFFFF" w14:textId="77777777" w:rsidR="000F3046" w:rsidRDefault="00856D9C">
            <w:pPr>
              <w:spacing w:after="0"/>
            </w:pPr>
            <w:r>
              <w:rPr>
                <w:sz w:val="16"/>
              </w:rPr>
              <w:t>安全加载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98C2E9" w14:textId="77777777" w:rsidR="000F3046" w:rsidRDefault="00856D9C">
            <w:pPr>
              <w:spacing w:after="0"/>
            </w:pPr>
            <w:r>
              <w:rPr>
                <w:sz w:val="16"/>
              </w:rPr>
              <w:t>joblib</w:t>
            </w:r>
            <w:r>
              <w:rPr>
                <w:sz w:val="16"/>
              </w:rPr>
              <w:t>未获授权加载</w:t>
            </w:r>
          </w:p>
        </w:tc>
        <w:tc>
          <w:tcPr>
            <w:tcW w:w="272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27A4659" w14:textId="77777777" w:rsidR="000F3046" w:rsidRDefault="00856D9C">
            <w:pPr>
              <w:spacing w:after="0"/>
            </w:pPr>
            <w:r>
              <w:rPr>
                <w:sz w:val="16"/>
              </w:rPr>
              <w:t>供应链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反序列化风险</w:t>
            </w:r>
          </w:p>
        </w:tc>
        <w:tc>
          <w:tcPr>
            <w:tcW w:w="141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7E9BF25" w14:textId="77777777" w:rsidR="000F3046" w:rsidRDefault="00856D9C">
            <w:pPr>
              <w:spacing w:after="0"/>
            </w:pPr>
            <w:r>
              <w:rPr>
                <w:sz w:val="16"/>
              </w:rPr>
              <w:t>T002</w:t>
            </w:r>
          </w:p>
        </w:tc>
      </w:tr>
      <w:tr w:rsidR="000F3046" w14:paraId="0AAD7EA8" w14:textId="77777777">
        <w:trPr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DE2394F" w14:textId="77777777" w:rsidR="000F3046" w:rsidRDefault="00856D9C">
            <w:pPr>
              <w:spacing w:after="0"/>
            </w:pPr>
            <w:r>
              <w:rPr>
                <w:sz w:val="16"/>
              </w:rPr>
              <w:t>特征契约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ABD8BAE" w14:textId="77777777" w:rsidR="000F3046" w:rsidRDefault="00856D9C">
            <w:pPr>
              <w:spacing w:after="0"/>
            </w:pPr>
            <w:r>
              <w:rPr>
                <w:sz w:val="16"/>
              </w:rPr>
              <w:t>静态匹配但运行时静默补</w:t>
            </w:r>
            <w:r>
              <w:rPr>
                <w:sz w:val="16"/>
              </w:rPr>
              <w:t>0</w:t>
            </w:r>
          </w:p>
        </w:tc>
        <w:tc>
          <w:tcPr>
            <w:tcW w:w="272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A44EFA" w14:textId="77777777" w:rsidR="000F3046" w:rsidRDefault="00856D9C">
            <w:pPr>
              <w:spacing w:after="0"/>
            </w:pPr>
            <w:r>
              <w:rPr>
                <w:sz w:val="16"/>
              </w:rPr>
              <w:t>产生看似合理的错误预测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E76B292" w14:textId="77777777" w:rsidR="000F3046" w:rsidRDefault="00856D9C">
            <w:pPr>
              <w:spacing w:after="0"/>
            </w:pPr>
            <w:r>
              <w:rPr>
                <w:sz w:val="16"/>
              </w:rPr>
              <w:t>T002</w:t>
            </w:r>
          </w:p>
        </w:tc>
      </w:tr>
      <w:tr w:rsidR="000F3046" w14:paraId="114F7D20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CE0B0EC" w14:textId="77777777" w:rsidR="000F3046" w:rsidRDefault="00856D9C">
            <w:pPr>
              <w:spacing w:after="0"/>
            </w:pPr>
            <w:r>
              <w:rPr>
                <w:sz w:val="16"/>
              </w:rPr>
              <w:lastRenderedPageBreak/>
              <w:t>run_id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F028ED" w14:textId="77777777" w:rsidR="000F3046" w:rsidRDefault="00856D9C">
            <w:pPr>
              <w:spacing w:after="0"/>
            </w:pPr>
            <w:r>
              <w:rPr>
                <w:sz w:val="16"/>
              </w:rPr>
              <w:t>预测文件缺模型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特征身份</w:t>
            </w:r>
          </w:p>
        </w:tc>
        <w:tc>
          <w:tcPr>
            <w:tcW w:w="272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25EC1C0" w14:textId="77777777" w:rsidR="000F3046" w:rsidRDefault="00856D9C">
            <w:pPr>
              <w:spacing w:after="0"/>
            </w:pPr>
            <w:r>
              <w:rPr>
                <w:sz w:val="16"/>
              </w:rPr>
              <w:t>无法追溯报告与页面</w:t>
            </w:r>
          </w:p>
        </w:tc>
        <w:tc>
          <w:tcPr>
            <w:tcW w:w="141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83B9853" w14:textId="77777777" w:rsidR="000F3046" w:rsidRDefault="00856D9C">
            <w:pPr>
              <w:spacing w:after="0"/>
            </w:pPr>
            <w:r>
              <w:rPr>
                <w:sz w:val="16"/>
              </w:rPr>
              <w:t>T003</w:t>
            </w:r>
          </w:p>
        </w:tc>
      </w:tr>
      <w:tr w:rsidR="000F3046" w14:paraId="3E1AD83D" w14:textId="77777777">
        <w:trPr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7FE75A" w14:textId="77777777" w:rsidR="000F3046" w:rsidRDefault="00856D9C">
            <w:pPr>
              <w:spacing w:after="0"/>
            </w:pPr>
            <w:r>
              <w:rPr>
                <w:sz w:val="16"/>
              </w:rPr>
              <w:t>同步事务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DB406A" w14:textId="77777777" w:rsidR="000F3046" w:rsidRDefault="00856D9C">
            <w:pPr>
              <w:spacing w:after="0"/>
            </w:pPr>
            <w:r>
              <w:rPr>
                <w:sz w:val="16"/>
              </w:rPr>
              <w:t>先删后插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全表覆盖语义</w:t>
            </w:r>
          </w:p>
        </w:tc>
        <w:tc>
          <w:tcPr>
            <w:tcW w:w="272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042D863" w14:textId="77777777" w:rsidR="000F3046" w:rsidRDefault="00856D9C">
            <w:pPr>
              <w:spacing w:after="0"/>
            </w:pPr>
            <w:r>
              <w:rPr>
                <w:sz w:val="16"/>
              </w:rPr>
              <w:t>失败丢历史、半成品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F73F215" w14:textId="77777777" w:rsidR="000F3046" w:rsidRDefault="00856D9C">
            <w:pPr>
              <w:spacing w:after="0"/>
            </w:pPr>
            <w:r>
              <w:rPr>
                <w:sz w:val="16"/>
              </w:rPr>
              <w:t>T003</w:t>
            </w:r>
          </w:p>
        </w:tc>
      </w:tr>
    </w:tbl>
    <w:p w14:paraId="26E65E66" w14:textId="77777777" w:rsidR="000F3046" w:rsidRDefault="00856D9C">
      <w:pPr>
        <w:pStyle w:val="1"/>
      </w:pPr>
      <w:bookmarkStart w:id="16" w:name="_Toc234930797"/>
      <w:r>
        <w:t>第</w:t>
      </w:r>
      <w:r>
        <w:t>12</w:t>
      </w:r>
      <w:r>
        <w:t>章</w:t>
      </w:r>
      <w:r>
        <w:t xml:space="preserve"> run_id</w:t>
      </w:r>
      <w:r>
        <w:t>与数据库同步链路</w:t>
      </w:r>
      <w:bookmarkEnd w:id="16"/>
    </w:p>
    <w:p w14:paraId="6EC03868" w14:textId="77777777" w:rsidR="000F3046" w:rsidRDefault="00856D9C">
      <w:r>
        <w:t>run_id</w:t>
      </w:r>
      <w:r>
        <w:t>是一次数据刷新、预测、报告、策略和任务结果的统一批次身份。当前预测文件、数据库记录、</w:t>
      </w:r>
      <w:r>
        <w:t>current</w:t>
      </w:r>
      <w:r>
        <w:t>目录和模型身份没有共享同一</w:t>
      </w:r>
      <w:r>
        <w:t>run_id</w:t>
      </w:r>
      <w:r>
        <w:t>；</w:t>
      </w:r>
      <w:r>
        <w:t>sync_model_facts</w:t>
      </w:r>
      <w:r>
        <w:t>与</w:t>
      </w:r>
      <w:r>
        <w:t>sync_forecast_facts</w:t>
      </w:r>
      <w:r>
        <w:t>存在删除</w:t>
      </w:r>
      <w:r>
        <w:t>/</w:t>
      </w:r>
      <w:r>
        <w:t>覆盖语义，不能支持旧批次共存和失败回滚。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R002—R003</w:t>
      </w:r>
      <w:r>
        <w:rPr>
          <w:color w:val="6B7280"/>
          <w:sz w:val="17"/>
        </w:rPr>
        <w:t>】</w:t>
      </w:r>
    </w:p>
    <w:p w14:paraId="5F40E750" w14:textId="77777777" w:rsidR="000F3046" w:rsidRDefault="00856D9C">
      <w:r>
        <w:t>目标链应以新</w:t>
      </w:r>
      <w:r>
        <w:t>run_id</w:t>
      </w:r>
      <w:r>
        <w:t>创建批次，预测</w:t>
      </w:r>
      <w:r>
        <w:t>24</w:t>
      </w:r>
      <w:r>
        <w:t>行原子</w:t>
      </w:r>
      <w:r>
        <w:t>upsert</w:t>
      </w:r>
      <w:r>
        <w:t>，</w:t>
      </w:r>
      <w:r>
        <w:t>model/artifact/feature</w:t>
      </w:r>
      <w:r>
        <w:t>身份随记录保存；同</w:t>
      </w:r>
      <w:r>
        <w:t>run</w:t>
      </w:r>
      <w:r>
        <w:t>重复执行</w:t>
      </w:r>
      <w:r>
        <w:t>hash</w:t>
      </w:r>
      <w:r>
        <w:t>一致，不同</w:t>
      </w:r>
      <w:r>
        <w:t>run</w:t>
      </w:r>
      <w:r>
        <w:t>并存，异常无半成品。旧批次和既有</w:t>
      </w:r>
      <w:r>
        <w:t>artifact</w:t>
      </w:r>
      <w:r>
        <w:t>不得清空。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T003</w:t>
      </w:r>
      <w:r>
        <w:rPr>
          <w:color w:val="6B7280"/>
          <w:sz w:val="17"/>
        </w:rPr>
        <w:t>验收标准】</w:t>
      </w:r>
    </w:p>
    <w:p w14:paraId="57F6D9E1" w14:textId="77777777" w:rsidR="000F3046" w:rsidRDefault="00856D9C">
      <w:r>
        <w:br w:type="page"/>
      </w:r>
    </w:p>
    <w:p w14:paraId="34116335" w14:textId="77777777" w:rsidR="000F3046" w:rsidRDefault="00856D9C">
      <w:pPr>
        <w:pStyle w:val="1"/>
      </w:pPr>
      <w:bookmarkStart w:id="17" w:name="_Toc234930798"/>
      <w:r>
        <w:lastRenderedPageBreak/>
        <w:t>第</w:t>
      </w:r>
      <w:r>
        <w:t>13</w:t>
      </w:r>
      <w:r>
        <w:t>章</w:t>
      </w:r>
      <w:r>
        <w:t xml:space="preserve"> </w:t>
      </w:r>
      <w:r>
        <w:t>业务分析、策略建议与报告系统</w:t>
      </w:r>
      <w:bookmarkEnd w:id="17"/>
    </w:p>
    <w:p w14:paraId="1A17B343" w14:textId="77777777" w:rsidR="000F3046" w:rsidRDefault="00856D9C">
      <w:r>
        <w:t>业务分析、储能</w:t>
      </w:r>
      <w:r>
        <w:t>/</w:t>
      </w:r>
      <w:r>
        <w:t>交易建议、风险时段、峰谷价差与报告生成均有代码或本地产物，但</w:t>
      </w:r>
      <w:r>
        <w:t>report/strategy</w:t>
      </w:r>
      <w:r>
        <w:t>事实表为空，</w:t>
      </w:r>
      <w:r>
        <w:t>current</w:t>
      </w:r>
      <w:r>
        <w:t>目录跨批次。没有同</w:t>
      </w:r>
      <w:r>
        <w:t>run_id</w:t>
      </w:r>
      <w:r>
        <w:t>的预测</w:t>
      </w:r>
      <w:r>
        <w:t>→</w:t>
      </w:r>
      <w:r>
        <w:t>报告</w:t>
      </w:r>
      <w:r>
        <w:t>→</w:t>
      </w:r>
      <w:r>
        <w:t>审核</w:t>
      </w:r>
      <w:r>
        <w:t>→</w:t>
      </w:r>
      <w:r>
        <w:t>发布</w:t>
      </w:r>
      <w:r>
        <w:t>→</w:t>
      </w:r>
      <w:r>
        <w:t>派发，也没有规则版本、约束与理论收益闭环。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【来源：阶段二端到端链路验证报告，报告与策略】</w:t>
      </w:r>
    </w:p>
    <w:p w14:paraId="1A44BE00" w14:textId="77777777" w:rsidR="000F3046" w:rsidRDefault="00856D9C">
      <w:r>
        <w:t>因此报告与策略只能描述为</w:t>
      </w:r>
      <w:r>
        <w:t>“</w:t>
      </w:r>
      <w:r>
        <w:t>部分完成</w:t>
      </w:r>
      <w:r>
        <w:t>”</w:t>
      </w:r>
      <w:r>
        <w:t>：可展示历史归档或代码能力，但不得作为已发布运营报告、真实交易建议或实际收益证明。后续</w:t>
      </w:r>
      <w:r>
        <w:t>T008</w:t>
      </w:r>
      <w:r>
        <w:t>应在上游</w:t>
      </w:r>
      <w:r>
        <w:t>T003</w:t>
      </w:r>
      <w:r>
        <w:t>完成后建立状态机、权限、幂等和审计证据。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R008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T008</w:t>
      </w:r>
      <w:r>
        <w:rPr>
          <w:color w:val="6B7280"/>
          <w:sz w:val="17"/>
        </w:rPr>
        <w:t>】</w:t>
      </w:r>
    </w:p>
    <w:p w14:paraId="5A39C35D" w14:textId="77777777" w:rsidR="000F3046" w:rsidRDefault="00856D9C">
      <w:pPr>
        <w:pStyle w:val="1"/>
      </w:pPr>
      <w:bookmarkStart w:id="18" w:name="_Toc234930799"/>
      <w:r>
        <w:t>第</w:t>
      </w:r>
      <w:r>
        <w:t>14</w:t>
      </w:r>
      <w:r>
        <w:t>章</w:t>
      </w:r>
      <w:r>
        <w:t xml:space="preserve"> FastAPI</w:t>
      </w:r>
      <w:r>
        <w:t>后端状态</w:t>
      </w:r>
      <w:bookmarkEnd w:id="18"/>
    </w:p>
    <w:p w14:paraId="7508BDEB" w14:textId="77777777" w:rsidR="000F3046" w:rsidRDefault="00856D9C">
      <w:r>
        <w:t>FastAPI</w:t>
      </w:r>
      <w:r>
        <w:t>在</w:t>
      </w:r>
      <w:r>
        <w:t>127.0.0.1:8001</w:t>
      </w:r>
      <w:r>
        <w:t>隔离启动，</w:t>
      </w:r>
      <w:r>
        <w:t>health</w:t>
      </w:r>
      <w:r>
        <w:t>连续</w:t>
      </w:r>
      <w:r>
        <w:t>3</w:t>
      </w:r>
      <w:r>
        <w:t>次</w:t>
      </w:r>
      <w:r>
        <w:t>200</w:t>
      </w:r>
      <w:r>
        <w:t>，</w:t>
      </w:r>
      <w:r>
        <w:t>DB/task health 200</w:t>
      </w:r>
      <w:r>
        <w:t>，未认证</w:t>
      </w:r>
      <w:r>
        <w:t>trace 401</w:t>
      </w:r>
      <w:r>
        <w:t>，</w:t>
      </w:r>
      <w:r>
        <w:t>CORS</w:t>
      </w:r>
      <w:r>
        <w:t>允许</w:t>
      </w:r>
      <w:r>
        <w:t>200/</w:t>
      </w:r>
      <w:r>
        <w:t>拒绝</w:t>
      </w:r>
      <w:r>
        <w:t>400</w:t>
      </w:r>
      <w:r>
        <w:t>。阶段一</w:t>
      </w:r>
      <w:r>
        <w:t>“</w:t>
      </w:r>
      <w:r>
        <w:t>已实现但未验证</w:t>
      </w:r>
      <w:r>
        <w:t>”</w:t>
      </w:r>
      <w:r>
        <w:t>升级为</w:t>
      </w:r>
      <w:r>
        <w:t>“</w:t>
      </w:r>
      <w:r>
        <w:t>已验证完成（最小运行栈）</w:t>
      </w:r>
      <w:r>
        <w:t>”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2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M030</w:t>
      </w:r>
      <w:r>
        <w:rPr>
          <w:color w:val="6B7280"/>
          <w:sz w:val="17"/>
        </w:rPr>
        <w:t>】</w:t>
      </w:r>
    </w:p>
    <w:p w14:paraId="6B6AD93A" w14:textId="77777777" w:rsidR="000F3046" w:rsidRDefault="00856D9C">
      <w:r>
        <w:t>这一结论不覆盖全部业务路由、认证角色矩阵或端到端写链。后端仍受默认认证、依赖收集错误、事实表空和运行闭环阻塞影响。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V025—V027</w:t>
      </w:r>
      <w:r>
        <w:rPr>
          <w:color w:val="6B7280"/>
          <w:sz w:val="17"/>
        </w:rPr>
        <w:t>】</w:t>
      </w:r>
    </w:p>
    <w:p w14:paraId="7D1C85D2" w14:textId="77777777" w:rsidR="000F3046" w:rsidRDefault="00856D9C">
      <w:pPr>
        <w:pStyle w:val="1"/>
      </w:pPr>
      <w:bookmarkStart w:id="19" w:name="_Toc234930800"/>
      <w:r>
        <w:t>第</w:t>
      </w:r>
      <w:r>
        <w:t>15</w:t>
      </w:r>
      <w:r>
        <w:t>章</w:t>
      </w:r>
      <w:r>
        <w:t xml:space="preserve"> React Web</w:t>
      </w:r>
      <w:r>
        <w:t>前端状态</w:t>
      </w:r>
      <w:bookmarkEnd w:id="19"/>
    </w:p>
    <w:p w14:paraId="4A46BDF4" w14:textId="77777777" w:rsidR="000F3046" w:rsidRDefault="00856D9C">
      <w:r>
        <w:t>React Web</w:t>
      </w:r>
      <w:r>
        <w:t>在</w:t>
      </w:r>
      <w:r>
        <w:t>Vite 5174</w:t>
      </w:r>
      <w:r>
        <w:t>隔离启动，首页与</w:t>
      </w:r>
      <w:r>
        <w:t>/api/health</w:t>
      </w:r>
      <w:r>
        <w:t>代理均返回</w:t>
      </w:r>
      <w:r>
        <w:t>200</w:t>
      </w:r>
      <w:r>
        <w:t>；</w:t>
      </w:r>
      <w:r>
        <w:t>TypeScript</w:t>
      </w:r>
      <w:r>
        <w:t>检查与隔离</w:t>
      </w:r>
      <w:r>
        <w:t>Vite build</w:t>
      </w:r>
      <w:r>
        <w:t>通过，共</w:t>
      </w:r>
      <w:r>
        <w:t>3,675</w:t>
      </w:r>
      <w:r>
        <w:t>模块。阶段一</w:t>
      </w:r>
      <w:r>
        <w:t>“</w:t>
      </w:r>
      <w:r>
        <w:t>已实现但未验证</w:t>
      </w:r>
      <w:r>
        <w:t>”</w:t>
      </w:r>
      <w:r>
        <w:t>升级为</w:t>
      </w:r>
      <w:r>
        <w:t>“</w:t>
      </w:r>
      <w:r>
        <w:t>已验证完成（启动</w:t>
      </w:r>
      <w:r>
        <w:t>/build</w:t>
      </w:r>
      <w:r>
        <w:t>）</w:t>
      </w:r>
      <w:r>
        <w:t>”</w:t>
      </w:r>
      <w:r>
        <w:t>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2</w:t>
      </w:r>
      <w:r>
        <w:rPr>
          <w:color w:val="6B7280"/>
          <w:sz w:val="17"/>
        </w:rPr>
        <w:t>与</w:t>
      </w:r>
      <w:r>
        <w:rPr>
          <w:color w:val="6B7280"/>
          <w:sz w:val="17"/>
        </w:rPr>
        <w:t>Gate 5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M031</w:t>
      </w:r>
      <w:r>
        <w:rPr>
          <w:color w:val="6B7280"/>
          <w:sz w:val="17"/>
        </w:rPr>
        <w:t>】</w:t>
      </w:r>
    </w:p>
    <w:p w14:paraId="16F20C70" w14:textId="77777777" w:rsidR="000F3046" w:rsidRDefault="00856D9C">
      <w:r>
        <w:t>但两项前端契约测试失败，模型</w:t>
      </w:r>
      <w:r>
        <w:t>/</w:t>
      </w:r>
      <w:r>
        <w:t>设置</w:t>
      </w:r>
      <w:r>
        <w:t>/</w:t>
      </w:r>
      <w:r>
        <w:t>来源契约仍不一致；浏览器</w:t>
      </w:r>
      <w:r>
        <w:t>E2E</w:t>
      </w:r>
      <w:r>
        <w:t>因工具沙箱初始化失败未执行。页面能启动和构建不等于预测、模型、报告与</w:t>
      </w:r>
      <w:r>
        <w:t>AI</w:t>
      </w:r>
      <w:r>
        <w:t>页面展示真实统一数据。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34</w:t>
      </w:r>
      <w:r>
        <w:rPr>
          <w:color w:val="6B7280"/>
          <w:sz w:val="17"/>
        </w:rPr>
        <w:t>节】</w:t>
      </w:r>
    </w:p>
    <w:p w14:paraId="5ED3F383" w14:textId="77777777" w:rsidR="000F3046" w:rsidRDefault="00856D9C">
      <w:pPr>
        <w:pStyle w:val="1"/>
      </w:pPr>
      <w:bookmarkStart w:id="20" w:name="_Toc234930801"/>
      <w:r>
        <w:t>第</w:t>
      </w:r>
      <w:r>
        <w:t>16</w:t>
      </w:r>
      <w:r>
        <w:t>章</w:t>
      </w:r>
      <w:r>
        <w:t xml:space="preserve"> Redis</w:t>
      </w:r>
      <w:r>
        <w:t>、</w:t>
      </w:r>
      <w:r>
        <w:t>Celery</w:t>
      </w:r>
      <w:r>
        <w:t>与任务调度</w:t>
      </w:r>
      <w:bookmarkEnd w:id="20"/>
    </w:p>
    <w:p w14:paraId="0431C5BB" w14:textId="77777777" w:rsidR="000F3046" w:rsidRDefault="00856D9C">
      <w:r>
        <w:t>隔离</w:t>
      </w:r>
      <w:r>
        <w:t>Redis ping</w:t>
      </w:r>
      <w:r>
        <w:t>通过，</w:t>
      </w:r>
      <w:r>
        <w:t>Celery worker</w:t>
      </w:r>
      <w:r>
        <w:t>注册</w:t>
      </w:r>
      <w:r>
        <w:t>9</w:t>
      </w:r>
      <w:r>
        <w:t>个任务，无副作用</w:t>
      </w:r>
      <w:r>
        <w:t>health</w:t>
      </w:r>
      <w:r>
        <w:t>任务</w:t>
      </w:r>
      <w:r>
        <w:t>0.811</w:t>
      </w:r>
      <w:r>
        <w:t>秒成功；因此调度由阶段一</w:t>
      </w:r>
      <w:r>
        <w:t>blocked</w:t>
      </w:r>
      <w:r>
        <w:t>升级为部分完成。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2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M034</w:t>
      </w:r>
      <w:r>
        <w:rPr>
          <w:color w:val="6B7280"/>
          <w:sz w:val="17"/>
        </w:rPr>
        <w:t>】</w:t>
      </w:r>
    </w:p>
    <w:p w14:paraId="047B41F2" w14:textId="77777777" w:rsidR="000F3046" w:rsidRDefault="00856D9C">
      <w:r>
        <w:t>尚未验证</w:t>
      </w:r>
      <w:r>
        <w:t>queued/running/success/failed/cancel/retry</w:t>
      </w:r>
      <w:r>
        <w:t>完整状态机、</w:t>
      </w:r>
      <w:r>
        <w:t>worker</w:t>
      </w:r>
      <w:r>
        <w:t>重启、重复任务去重和业务任务副作用。</w:t>
      </w:r>
      <w:r>
        <w:t>Celery</w:t>
      </w:r>
      <w:r>
        <w:t>任务需要幂等，即同一任务重复执行不产生重复结果或不可逆覆盖。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V022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T009</w:t>
      </w:r>
      <w:r>
        <w:rPr>
          <w:color w:val="6B7280"/>
          <w:sz w:val="17"/>
        </w:rPr>
        <w:t>】</w:t>
      </w:r>
    </w:p>
    <w:p w14:paraId="079D9E6F" w14:textId="77777777" w:rsidR="000F3046" w:rsidRDefault="00856D9C">
      <w:r>
        <w:br w:type="page"/>
      </w:r>
    </w:p>
    <w:p w14:paraId="44D3C0AC" w14:textId="77777777" w:rsidR="000F3046" w:rsidRDefault="00856D9C">
      <w:pPr>
        <w:pStyle w:val="1"/>
      </w:pPr>
      <w:bookmarkStart w:id="21" w:name="_Toc234930802"/>
      <w:r>
        <w:lastRenderedPageBreak/>
        <w:t>第</w:t>
      </w:r>
      <w:r>
        <w:t>17</w:t>
      </w:r>
      <w:r>
        <w:t>章</w:t>
      </w:r>
      <w:r>
        <w:t xml:space="preserve"> AI</w:t>
      </w:r>
      <w:r>
        <w:t>助手总体架构与调用链</w:t>
      </w:r>
      <w:bookmarkEnd w:id="21"/>
    </w:p>
    <w:p w14:paraId="0A9350BE" w14:textId="77777777" w:rsidR="000F3046" w:rsidRDefault="00856D9C">
      <w:r>
        <w:t>当前主链为前端</w:t>
      </w:r>
      <w:r>
        <w:t>→API/SSE→</w:t>
      </w:r>
      <w:r>
        <w:t>意图识别</w:t>
      </w:r>
      <w:r>
        <w:t>→</w:t>
      </w:r>
      <w:r>
        <w:t>工具</w:t>
      </w:r>
      <w:r>
        <w:t>/RAG→Provider→Planner→Answer Guard→</w:t>
      </w:r>
      <w:r>
        <w:t>用户回答。工具、</w:t>
      </w:r>
      <w:r>
        <w:t>RAG</w:t>
      </w:r>
      <w:r>
        <w:t>和</w:t>
      </w:r>
      <w:r>
        <w:t>Guard</w:t>
      </w:r>
      <w:r>
        <w:t>已经进入</w:t>
      </w:r>
      <w:r>
        <w:t>answer_chat_accurate</w:t>
      </w:r>
      <w:r>
        <w:t>主链；旧</w:t>
      </w:r>
      <w:r>
        <w:t>AI</w:t>
      </w:r>
      <w:r>
        <w:t>链和</w:t>
      </w:r>
      <w:r>
        <w:t>LangGraph/Dify</w:t>
      </w:r>
      <w:r>
        <w:t>被归类为重复</w:t>
      </w:r>
      <w:r>
        <w:t>/</w:t>
      </w:r>
      <w:r>
        <w:t>实验实现。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【来源：阶段一全量盘点，第</w:t>
      </w:r>
      <w:r>
        <w:rPr>
          <w:color w:val="6B7280"/>
          <w:sz w:val="17"/>
        </w:rPr>
        <w:t>22</w:t>
      </w:r>
      <w:r>
        <w:rPr>
          <w:color w:val="6B7280"/>
          <w:sz w:val="17"/>
        </w:rPr>
        <w:t>节；阶段二最终状态基线，第</w:t>
      </w:r>
      <w:r>
        <w:rPr>
          <w:color w:val="6B7280"/>
          <w:sz w:val="17"/>
        </w:rPr>
        <w:t>17</w:t>
      </w:r>
      <w:r>
        <w:rPr>
          <w:color w:val="6B7280"/>
          <w:sz w:val="17"/>
        </w:rPr>
        <w:t>、</w:t>
      </w:r>
      <w:r>
        <w:rPr>
          <w:color w:val="6B7280"/>
          <w:sz w:val="17"/>
        </w:rPr>
        <w:t>37</w:t>
      </w:r>
      <w:r>
        <w:rPr>
          <w:color w:val="6B7280"/>
          <w:sz w:val="17"/>
        </w:rPr>
        <w:t>节】</w:t>
      </w:r>
    </w:p>
    <w:p w14:paraId="508D3CB9" w14:textId="77777777" w:rsidR="000F3046" w:rsidRDefault="00856D9C">
      <w:r>
        <w:t>Answer Guard</w:t>
      </w:r>
      <w:r>
        <w:t>是回答输出前的安全与质量门禁，负责隐藏内部</w:t>
      </w:r>
      <w:r>
        <w:t>Trace</w:t>
      </w:r>
      <w:r>
        <w:t>、工具细节和敏感字段。当前单测与未认证负向有证据，但普通用户、管理员、调试用户三角色的</w:t>
      </w:r>
      <w:r>
        <w:t>API/SSE/UI/</w:t>
      </w:r>
      <w:r>
        <w:t>导出矩阵尚未完成。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</w:t>
      </w:r>
      <w:r>
        <w:rPr>
          <w:color w:val="6B7280"/>
          <w:sz w:val="17"/>
        </w:rPr>
        <w:t>AI</w:t>
      </w:r>
      <w:r>
        <w:rPr>
          <w:color w:val="6B7280"/>
          <w:sz w:val="17"/>
        </w:rPr>
        <w:t>与</w:t>
      </w:r>
      <w:r>
        <w:rPr>
          <w:color w:val="6B7280"/>
          <w:sz w:val="17"/>
        </w:rPr>
        <w:t>RAG</w:t>
      </w:r>
      <w:r>
        <w:rPr>
          <w:color w:val="6B7280"/>
          <w:sz w:val="17"/>
        </w:rPr>
        <w:t>评测报告，普通用户边界】</w:t>
      </w:r>
    </w:p>
    <w:p w14:paraId="555F6BC8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6A8A0DC5" wp14:editId="4D3F1E66">
            <wp:extent cx="5940000" cy="30462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i_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CB0C" w14:textId="2EFDD338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7</w:t>
      </w:r>
      <w:r>
        <w:rPr>
          <w:color w:val="17365D"/>
        </w:rPr>
        <w:fldChar w:fldCharType="end"/>
      </w:r>
      <w:r>
        <w:t xml:space="preserve">  AI</w:t>
      </w:r>
      <w:r>
        <w:t>助手调用链</w:t>
      </w:r>
    </w:p>
    <w:p w14:paraId="27985AB6" w14:textId="77777777" w:rsidR="000F3046" w:rsidRDefault="00856D9C">
      <w:pPr>
        <w:jc w:val="center"/>
      </w:pPr>
      <w:r>
        <w:rPr>
          <w:color w:val="6B7280"/>
          <w:sz w:val="16"/>
        </w:rPr>
        <w:t>【来源：阶段一</w:t>
      </w:r>
      <w:r>
        <w:rPr>
          <w:color w:val="6B7280"/>
          <w:sz w:val="16"/>
        </w:rPr>
        <w:t>AI</w:t>
      </w:r>
      <w:r>
        <w:rPr>
          <w:color w:val="6B7280"/>
          <w:sz w:val="16"/>
        </w:rPr>
        <w:t>助手主链；阶段二</w:t>
      </w:r>
      <w:r>
        <w:rPr>
          <w:color w:val="6B7280"/>
          <w:sz w:val="16"/>
        </w:rPr>
        <w:t>V010—V012</w:t>
      </w:r>
      <w:r>
        <w:rPr>
          <w:color w:val="6B7280"/>
          <w:sz w:val="16"/>
        </w:rPr>
        <w:t>】</w:t>
      </w:r>
    </w:p>
    <w:p w14:paraId="1ADCB94F" w14:textId="77777777" w:rsidR="000F3046" w:rsidRDefault="00856D9C">
      <w:pPr>
        <w:pStyle w:val="1"/>
      </w:pPr>
      <w:bookmarkStart w:id="22" w:name="_Toc234930803"/>
      <w:r>
        <w:t>第</w:t>
      </w:r>
      <w:r>
        <w:t>18</w:t>
      </w:r>
      <w:r>
        <w:t>章</w:t>
      </w:r>
      <w:r>
        <w:t xml:space="preserve"> DeepSeek</w:t>
      </w:r>
      <w:r>
        <w:t>、</w:t>
      </w:r>
      <w:r>
        <w:t>Ollama</w:t>
      </w:r>
      <w:r>
        <w:t>及多模型路由</w:t>
      </w:r>
      <w:bookmarkEnd w:id="22"/>
    </w:p>
    <w:p w14:paraId="20BDC03A" w14:textId="77777777" w:rsidR="000F3046" w:rsidRDefault="00856D9C">
      <w:r>
        <w:t>Provider</w:t>
      </w:r>
      <w:r>
        <w:t>是向</w:t>
      </w:r>
      <w:r>
        <w:t>AI</w:t>
      </w:r>
      <w:r>
        <w:t>主链提供推理能力的外部或本地模型服务。</w:t>
      </w:r>
      <w:r>
        <w:t>DeepSeek</w:t>
      </w:r>
      <w:r>
        <w:t>经授权完成真实</w:t>
      </w:r>
      <w:r>
        <w:t>health</w:t>
      </w:r>
      <w:r>
        <w:t>和固定</w:t>
      </w:r>
      <w:r>
        <w:t>16-token</w:t>
      </w:r>
      <w:r>
        <w:t>最小问答，</w:t>
      </w:r>
      <w:r>
        <w:t>health</w:t>
      </w:r>
      <w:r>
        <w:t>约</w:t>
      </w:r>
      <w:r>
        <w:t>945ms</w:t>
      </w:r>
      <w:r>
        <w:t>、问答约</w:t>
      </w:r>
      <w:r>
        <w:t>1,599ms</w:t>
      </w:r>
      <w:r>
        <w:t>，结论为真实可用；但</w:t>
      </w:r>
      <w:r>
        <w:t>401</w:t>
      </w:r>
      <w:r>
        <w:t>、</w:t>
      </w:r>
      <w:r>
        <w:t>429</w:t>
      </w:r>
      <w:r>
        <w:t>、</w:t>
      </w:r>
      <w:r>
        <w:t>5xx</w:t>
      </w:r>
      <w:r>
        <w:t>和网络中断矩阵未完整注入。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</w:t>
      </w:r>
      <w:r>
        <w:rPr>
          <w:color w:val="6B7280"/>
          <w:sz w:val="17"/>
        </w:rPr>
        <w:t>AI</w:t>
      </w:r>
      <w:r>
        <w:rPr>
          <w:color w:val="6B7280"/>
          <w:sz w:val="17"/>
        </w:rPr>
        <w:t>与</w:t>
      </w:r>
      <w:r>
        <w:rPr>
          <w:color w:val="6B7280"/>
          <w:sz w:val="17"/>
        </w:rPr>
        <w:t>RAG</w:t>
      </w:r>
      <w:r>
        <w:rPr>
          <w:color w:val="6B7280"/>
          <w:sz w:val="17"/>
        </w:rPr>
        <w:t>评测报告，</w:t>
      </w:r>
      <w:r>
        <w:rPr>
          <w:color w:val="6B7280"/>
          <w:sz w:val="17"/>
        </w:rPr>
        <w:t>DeepSeek</w:t>
      </w:r>
      <w:r>
        <w:rPr>
          <w:color w:val="6B7280"/>
          <w:sz w:val="17"/>
        </w:rPr>
        <w:t>】</w:t>
      </w:r>
    </w:p>
    <w:p w14:paraId="2A843136" w14:textId="77777777" w:rsidR="000F3046" w:rsidRDefault="00856D9C">
      <w:r>
        <w:t>Ollama 0.31.2</w:t>
      </w:r>
      <w:r>
        <w:t>服务可达但模型列表为空，</w:t>
      </w:r>
      <w:r>
        <w:t>qwen3:4b</w:t>
      </w:r>
      <w:r>
        <w:t>未安装，因此只能说服务可达，不能说本地推理可用。</w:t>
      </w:r>
      <w:r>
        <w:t>LLMRouter</w:t>
      </w:r>
      <w:r>
        <w:t>的</w:t>
      </w:r>
      <w:r>
        <w:t>4</w:t>
      </w:r>
      <w:r>
        <w:t>项确定性测试通过，但真实</w:t>
      </w:r>
      <w:r>
        <w:t>auto</w:t>
      </w:r>
      <w:r>
        <w:t>多</w:t>
      </w:r>
      <w:r>
        <w:t>Provider</w:t>
      </w:r>
      <w:r>
        <w:t>故障回退尚未闭环。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</w:t>
      </w:r>
      <w:r>
        <w:rPr>
          <w:color w:val="6B7280"/>
          <w:sz w:val="17"/>
        </w:rPr>
        <w:t>AI</w:t>
      </w:r>
      <w:r>
        <w:rPr>
          <w:color w:val="6B7280"/>
          <w:sz w:val="17"/>
        </w:rPr>
        <w:t>与</w:t>
      </w:r>
      <w:r>
        <w:rPr>
          <w:color w:val="6B7280"/>
          <w:sz w:val="17"/>
        </w:rPr>
        <w:t>RAG</w:t>
      </w:r>
      <w:r>
        <w:rPr>
          <w:color w:val="6B7280"/>
          <w:sz w:val="17"/>
        </w:rPr>
        <w:t>评测报告，</w:t>
      </w:r>
      <w:r>
        <w:rPr>
          <w:color w:val="6B7280"/>
          <w:sz w:val="17"/>
        </w:rPr>
        <w:t>Ollama</w:t>
      </w:r>
      <w:r>
        <w:rPr>
          <w:color w:val="6B7280"/>
          <w:sz w:val="17"/>
        </w:rPr>
        <w:t>与路由】</w:t>
      </w:r>
    </w:p>
    <w:p w14:paraId="2C60AAAD" w14:textId="4305AE41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12</w:t>
      </w:r>
      <w:r>
        <w:rPr>
          <w:color w:val="17365D"/>
        </w:rPr>
        <w:fldChar w:fldCharType="end"/>
      </w:r>
      <w:r>
        <w:t xml:space="preserve">  AI Provider</w:t>
      </w:r>
      <w:r>
        <w:t>状态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154"/>
        <w:gridCol w:w="2551"/>
        <w:gridCol w:w="2551"/>
      </w:tblGrid>
      <w:tr w:rsidR="000F3046" w14:paraId="7DDB3404" w14:textId="77777777">
        <w:trPr>
          <w:tblHeader/>
          <w:jc w:val="center"/>
        </w:trPr>
        <w:tc>
          <w:tcPr>
            <w:tcW w:w="198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08252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Provider/</w:t>
            </w:r>
            <w:r>
              <w:rPr>
                <w:rFonts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215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4449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当前状态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98A65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已验证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2C5C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缺口</w:t>
            </w:r>
          </w:p>
        </w:tc>
      </w:tr>
      <w:tr w:rsidR="000F3046" w14:paraId="412CAD25" w14:textId="77777777">
        <w:trPr>
          <w:jc w:val="center"/>
        </w:trPr>
        <w:tc>
          <w:tcPr>
            <w:tcW w:w="198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D67890B" w14:textId="77777777" w:rsidR="000F3046" w:rsidRDefault="00856D9C">
            <w:pPr>
              <w:spacing w:after="0"/>
            </w:pPr>
            <w:r>
              <w:rPr>
                <w:sz w:val="16"/>
              </w:rPr>
              <w:t>DeepSeek</w:t>
            </w:r>
          </w:p>
        </w:tc>
        <w:tc>
          <w:tcPr>
            <w:tcW w:w="215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801541E" w14:textId="77777777" w:rsidR="000F3046" w:rsidRDefault="00856D9C">
            <w:pPr>
              <w:spacing w:after="0"/>
            </w:pPr>
            <w:r>
              <w:rPr>
                <w:sz w:val="16"/>
              </w:rPr>
              <w:t>已验证完成（最小调用）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604FD09" w14:textId="77777777" w:rsidR="000F3046" w:rsidRDefault="00856D9C">
            <w:pPr>
              <w:spacing w:after="0"/>
            </w:pPr>
            <w:r>
              <w:rPr>
                <w:sz w:val="16"/>
              </w:rPr>
              <w:t>health</w:t>
            </w:r>
            <w:r>
              <w:rPr>
                <w:sz w:val="16"/>
              </w:rPr>
              <w:t>与短问答成功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86BF897" w14:textId="77777777" w:rsidR="000F3046" w:rsidRDefault="00856D9C">
            <w:pPr>
              <w:spacing w:after="0"/>
            </w:pPr>
            <w:r>
              <w:rPr>
                <w:sz w:val="16"/>
              </w:rPr>
              <w:t>401/429/5xx/</w:t>
            </w:r>
            <w:r>
              <w:rPr>
                <w:sz w:val="16"/>
              </w:rPr>
              <w:t>断网矩阵</w:t>
            </w:r>
          </w:p>
        </w:tc>
      </w:tr>
      <w:tr w:rsidR="000F3046" w14:paraId="2B58BDC5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FB3AAE" w14:textId="77777777" w:rsidR="000F3046" w:rsidRDefault="00856D9C">
            <w:pPr>
              <w:spacing w:after="0"/>
            </w:pPr>
            <w:r>
              <w:rPr>
                <w:sz w:val="16"/>
              </w:rPr>
              <w:lastRenderedPageBreak/>
              <w:t>Ollama</w:t>
            </w:r>
          </w:p>
        </w:tc>
        <w:tc>
          <w:tcPr>
            <w:tcW w:w="215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072809" w14:textId="77777777" w:rsidR="000F3046" w:rsidRDefault="00856D9C">
            <w:pPr>
              <w:spacing w:after="0"/>
            </w:pPr>
            <w:r>
              <w:rPr>
                <w:sz w:val="16"/>
              </w:rPr>
              <w:t>被阻塞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B97C0A7" w14:textId="77777777" w:rsidR="000F3046" w:rsidRDefault="00856D9C">
            <w:pPr>
              <w:spacing w:after="0"/>
            </w:pPr>
            <w:r>
              <w:rPr>
                <w:sz w:val="16"/>
              </w:rPr>
              <w:t>服务版本与</w:t>
            </w:r>
            <w:r>
              <w:rPr>
                <w:sz w:val="16"/>
              </w:rPr>
              <w:t>11434</w:t>
            </w:r>
            <w:r>
              <w:rPr>
                <w:sz w:val="16"/>
              </w:rPr>
              <w:t>可达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7C6A946" w14:textId="77777777" w:rsidR="000F3046" w:rsidRDefault="00856D9C">
            <w:pPr>
              <w:spacing w:after="0"/>
            </w:pPr>
            <w:r>
              <w:rPr>
                <w:sz w:val="16"/>
              </w:rPr>
              <w:t>无可推理模型；未做性能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结构化测试</w:t>
            </w:r>
          </w:p>
        </w:tc>
      </w:tr>
      <w:tr w:rsidR="000F3046" w14:paraId="4CA82703" w14:textId="77777777">
        <w:trPr>
          <w:jc w:val="center"/>
        </w:trPr>
        <w:tc>
          <w:tcPr>
            <w:tcW w:w="198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674F228" w14:textId="77777777" w:rsidR="000F3046" w:rsidRDefault="00856D9C">
            <w:pPr>
              <w:spacing w:after="0"/>
            </w:pPr>
            <w:r>
              <w:rPr>
                <w:sz w:val="16"/>
              </w:rPr>
              <w:t>LLMRouter</w:t>
            </w:r>
          </w:p>
        </w:tc>
        <w:tc>
          <w:tcPr>
            <w:tcW w:w="215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F7A95DD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CD41501" w14:textId="77777777" w:rsidR="000F3046" w:rsidRDefault="00856D9C">
            <w:pPr>
              <w:spacing w:after="0"/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项确定性路由测试通过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F369968" w14:textId="77777777" w:rsidR="000F3046" w:rsidRDefault="00856D9C">
            <w:pPr>
              <w:spacing w:after="0"/>
            </w:pPr>
            <w:r>
              <w:rPr>
                <w:sz w:val="16"/>
              </w:rPr>
              <w:t>真实多</w:t>
            </w:r>
            <w:r>
              <w:rPr>
                <w:sz w:val="16"/>
              </w:rPr>
              <w:t>Provider auto</w:t>
            </w:r>
            <w:r>
              <w:rPr>
                <w:sz w:val="16"/>
              </w:rPr>
              <w:t>故障闭环</w:t>
            </w:r>
          </w:p>
        </w:tc>
      </w:tr>
      <w:tr w:rsidR="000F3046" w14:paraId="0AB8F644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ED7E12" w14:textId="77777777" w:rsidR="000F3046" w:rsidRDefault="00856D9C">
            <w:pPr>
              <w:spacing w:after="0"/>
            </w:pPr>
            <w:r>
              <w:rPr>
                <w:sz w:val="16"/>
              </w:rPr>
              <w:t>Answer Guard</w:t>
            </w:r>
          </w:p>
        </w:tc>
        <w:tc>
          <w:tcPr>
            <w:tcW w:w="215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70A6C87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F257C6" w14:textId="77777777" w:rsidR="000F3046" w:rsidRDefault="00856D9C">
            <w:pPr>
              <w:spacing w:after="0"/>
            </w:pPr>
            <w:r>
              <w:rPr>
                <w:sz w:val="16"/>
              </w:rPr>
              <w:t>脱敏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边界单测与</w:t>
            </w:r>
            <w:r>
              <w:rPr>
                <w:sz w:val="16"/>
              </w:rPr>
              <w:t>401</w:t>
            </w:r>
            <w:r>
              <w:rPr>
                <w:sz w:val="16"/>
              </w:rPr>
              <w:t>负向</w:t>
            </w:r>
          </w:p>
        </w:tc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D1E33DF" w14:textId="77777777" w:rsidR="000F3046" w:rsidRDefault="00856D9C">
            <w:pPr>
              <w:spacing w:after="0"/>
            </w:pPr>
            <w:r>
              <w:rPr>
                <w:sz w:val="16"/>
              </w:rPr>
              <w:t>三角色</w:t>
            </w:r>
            <w:r>
              <w:rPr>
                <w:sz w:val="16"/>
              </w:rPr>
              <w:t>API/SSE/UI/E2E</w:t>
            </w:r>
          </w:p>
        </w:tc>
      </w:tr>
    </w:tbl>
    <w:p w14:paraId="74CC32BE" w14:textId="77777777" w:rsidR="000F3046" w:rsidRDefault="00856D9C">
      <w:pPr>
        <w:pStyle w:val="1"/>
      </w:pPr>
      <w:bookmarkStart w:id="23" w:name="_Toc234930804"/>
      <w:r>
        <w:t>第</w:t>
      </w:r>
      <w:r>
        <w:t>19</w:t>
      </w:r>
      <w:r>
        <w:t>章</w:t>
      </w:r>
      <w:r>
        <w:t xml:space="preserve"> AI</w:t>
      </w:r>
      <w:r>
        <w:t>工具与业务事实一致性</w:t>
      </w:r>
      <w:bookmarkEnd w:id="23"/>
    </w:p>
    <w:p w14:paraId="58C38B06" w14:textId="77777777" w:rsidR="000F3046" w:rsidRDefault="00856D9C">
      <w:r>
        <w:t>AI</w:t>
      </w:r>
      <w:r>
        <w:t>工具实现覆盖预测、负荷、天气、模型、报告和策略等业务对象，但</w:t>
      </w:r>
      <w:r>
        <w:t>11</w:t>
      </w:r>
      <w:r>
        <w:t>类工具尚不能证明共享同一</w:t>
      </w:r>
      <w:r>
        <w:t>run_id</w:t>
      </w:r>
      <w:r>
        <w:t>与事实源。若工具读到空表、旧文件、</w:t>
      </w:r>
      <w:r>
        <w:t>seed</w:t>
      </w:r>
      <w:r>
        <w:t>或</w:t>
      </w:r>
      <w:r>
        <w:t>fallback</w:t>
      </w:r>
      <w:r>
        <w:t>，</w:t>
      </w:r>
      <w:r>
        <w:t>LLM</w:t>
      </w:r>
      <w:r>
        <w:t>即使语言质量正常，也可能给出错误业务事实。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21</w:t>
      </w:r>
      <w:r>
        <w:rPr>
          <w:color w:val="6B7280"/>
          <w:sz w:val="17"/>
        </w:rPr>
        <w:t>节；</w:t>
      </w:r>
      <w:r>
        <w:rPr>
          <w:color w:val="6B7280"/>
          <w:sz w:val="17"/>
        </w:rPr>
        <w:t>R001—R003</w:t>
      </w:r>
      <w:r>
        <w:rPr>
          <w:color w:val="6B7280"/>
          <w:sz w:val="17"/>
        </w:rPr>
        <w:t>】</w:t>
      </w:r>
    </w:p>
    <w:p w14:paraId="60B94383" w14:textId="77777777" w:rsidR="000F3046" w:rsidRDefault="00856D9C">
      <w:r>
        <w:t>目标</w:t>
      </w:r>
      <w:r>
        <w:t>API</w:t>
      </w:r>
      <w:r>
        <w:t>应为每个数值返回</w:t>
      </w:r>
      <w:r>
        <w:t>source_type</w:t>
      </w:r>
      <w:r>
        <w:t>、</w:t>
      </w:r>
      <w:r>
        <w:t>domain</w:t>
      </w:r>
      <w:r>
        <w:t>、</w:t>
      </w:r>
      <w:r>
        <w:t>run_id</w:t>
      </w:r>
      <w:r>
        <w:t>、</w:t>
      </w:r>
      <w:r>
        <w:t>generated_at</w:t>
      </w:r>
      <w:r>
        <w:t>和可追溯证据；无真实数据时明确返回不可用或可解释空态。禁止把推测、派生值或演示数据包装为实时生产事实。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T005</w:t>
      </w:r>
      <w:r>
        <w:rPr>
          <w:color w:val="6B7280"/>
          <w:sz w:val="17"/>
        </w:rPr>
        <w:t>验收标准】</w:t>
      </w:r>
    </w:p>
    <w:p w14:paraId="3E5FECBB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097E151C" wp14:editId="44FC95C8">
            <wp:extent cx="5940000" cy="30462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urrent_fact_spl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8A3E" w14:textId="56EDBB54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8</w:t>
      </w:r>
      <w:r>
        <w:rPr>
          <w:color w:val="17365D"/>
        </w:rPr>
        <w:fldChar w:fldCharType="end"/>
      </w:r>
      <w:r>
        <w:t xml:space="preserve">  </w:t>
      </w:r>
      <w:r>
        <w:t>当前事实源分裂</w:t>
      </w:r>
    </w:p>
    <w:p w14:paraId="66092ADD" w14:textId="77777777" w:rsidR="000F3046" w:rsidRDefault="00856D9C">
      <w:pPr>
        <w:jc w:val="center"/>
      </w:pPr>
      <w:r>
        <w:rPr>
          <w:color w:val="6B7280"/>
          <w:sz w:val="16"/>
        </w:rPr>
        <w:t>【来源：阶段二端到端链路验证报告，事实源；</w:t>
      </w:r>
      <w:r>
        <w:rPr>
          <w:color w:val="6B7280"/>
          <w:sz w:val="16"/>
        </w:rPr>
        <w:t>R001—R003</w:t>
      </w:r>
      <w:r>
        <w:rPr>
          <w:color w:val="6B7280"/>
          <w:sz w:val="16"/>
        </w:rPr>
        <w:t>】</w:t>
      </w:r>
    </w:p>
    <w:p w14:paraId="08BE3EED" w14:textId="77777777" w:rsidR="000F3046" w:rsidRDefault="00856D9C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90B05DB" wp14:editId="26EC6120">
            <wp:extent cx="5940000" cy="30462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rget_fact_sour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B27D" w14:textId="5C201C66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9</w:t>
      </w:r>
      <w:r>
        <w:rPr>
          <w:color w:val="17365D"/>
        </w:rPr>
        <w:fldChar w:fldCharType="end"/>
      </w:r>
      <w:r>
        <w:t xml:space="preserve">  </w:t>
      </w:r>
      <w:r>
        <w:t>目标统一事实源</w:t>
      </w:r>
    </w:p>
    <w:p w14:paraId="354C1537" w14:textId="77777777" w:rsidR="000F3046" w:rsidRDefault="00856D9C">
      <w:pPr>
        <w:jc w:val="center"/>
      </w:pPr>
      <w:r>
        <w:rPr>
          <w:color w:val="6B7280"/>
          <w:sz w:val="16"/>
        </w:rPr>
        <w:t>【来源：</w:t>
      </w:r>
      <w:r>
        <w:rPr>
          <w:color w:val="6B7280"/>
          <w:sz w:val="16"/>
        </w:rPr>
        <w:t>T001</w:t>
      </w:r>
      <w:r>
        <w:rPr>
          <w:color w:val="6B7280"/>
          <w:sz w:val="16"/>
        </w:rPr>
        <w:t>、</w:t>
      </w:r>
      <w:r>
        <w:rPr>
          <w:color w:val="6B7280"/>
          <w:sz w:val="16"/>
        </w:rPr>
        <w:t>T003</w:t>
      </w:r>
      <w:r>
        <w:rPr>
          <w:color w:val="6B7280"/>
          <w:sz w:val="16"/>
        </w:rPr>
        <w:t>、</w:t>
      </w:r>
      <w:r>
        <w:rPr>
          <w:color w:val="6B7280"/>
          <w:sz w:val="16"/>
        </w:rPr>
        <w:t>T005</w:t>
      </w:r>
      <w:r>
        <w:rPr>
          <w:color w:val="6B7280"/>
          <w:sz w:val="16"/>
        </w:rPr>
        <w:t>目标状态】</w:t>
      </w:r>
    </w:p>
    <w:p w14:paraId="42D6B479" w14:textId="77777777" w:rsidR="000F3046" w:rsidRDefault="00856D9C">
      <w:pPr>
        <w:pStyle w:val="1"/>
      </w:pPr>
      <w:bookmarkStart w:id="24" w:name="_Toc234930805"/>
      <w:r>
        <w:t>第</w:t>
      </w:r>
      <w:r>
        <w:t>20</w:t>
      </w:r>
      <w:r>
        <w:t>章</w:t>
      </w:r>
      <w:r>
        <w:t xml:space="preserve"> </w:t>
      </w:r>
      <w:r>
        <w:t>知识库、</w:t>
      </w:r>
      <w:r>
        <w:t>Embedding</w:t>
      </w:r>
      <w:r>
        <w:t>与</w:t>
      </w:r>
      <w:r>
        <w:t>RAG</w:t>
      </w:r>
      <w:bookmarkEnd w:id="24"/>
    </w:p>
    <w:p w14:paraId="41D66976" w14:textId="77777777" w:rsidR="000F3046" w:rsidRDefault="00856D9C">
      <w:r>
        <w:t>RAG</w:t>
      </w:r>
      <w:r>
        <w:t>（检索增强生成）通过查询改写、</w:t>
      </w:r>
      <w:r>
        <w:t>Embedding</w:t>
      </w:r>
      <w:r>
        <w:t>向量表示、关键词</w:t>
      </w:r>
      <w:r>
        <w:t>/</w:t>
      </w:r>
      <w:r>
        <w:t>向量检索、</w:t>
      </w:r>
      <w:r>
        <w:t>reranker</w:t>
      </w:r>
      <w:r>
        <w:t>重排和引用上下文，为</w:t>
      </w:r>
      <w:r>
        <w:t>AI</w:t>
      </w:r>
      <w:r>
        <w:t>回答提供项目知识证据。代码已进入聊天主链。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27</w:t>
      </w:r>
      <w:r>
        <w:rPr>
          <w:color w:val="6B7280"/>
          <w:sz w:val="17"/>
        </w:rPr>
        <w:t>节】</w:t>
      </w:r>
    </w:p>
    <w:p w14:paraId="5998B619" w14:textId="77777777" w:rsidR="000F3046" w:rsidRDefault="00856D9C">
      <w:r>
        <w:t>当前磁盘原始资料</w:t>
      </w:r>
      <w:r>
        <w:t>83</w:t>
      </w:r>
      <w:r>
        <w:t>份、</w:t>
      </w:r>
      <w:r>
        <w:t>69</w:t>
      </w:r>
      <w:r>
        <w:t>个唯一内容</w:t>
      </w:r>
      <w:r>
        <w:t>hash</w:t>
      </w:r>
      <w:r>
        <w:t>、</w:t>
      </w:r>
      <w:r>
        <w:t>14</w:t>
      </w:r>
      <w:r>
        <w:t>份内容重复；历史成功导入</w:t>
      </w:r>
      <w:r>
        <w:t>54</w:t>
      </w:r>
      <w:r>
        <w:t>文档</w:t>
      </w:r>
      <w:r>
        <w:t>/583 chunk</w:t>
      </w:r>
      <w:r>
        <w:t>，当前数据库仅</w:t>
      </w:r>
      <w:r>
        <w:t>6</w:t>
      </w:r>
      <w:r>
        <w:t>文档</w:t>
      </w:r>
      <w:r>
        <w:t>/6 chunk</w:t>
      </w:r>
      <w:r>
        <w:t>。当前</w:t>
      </w:r>
      <w:r>
        <w:t>RAG</w:t>
      </w:r>
      <w:r>
        <w:t>直接查询两次超时，专项</w:t>
      </w:r>
      <w:r>
        <w:t>10</w:t>
      </w:r>
      <w:r>
        <w:t>测</w:t>
      </w:r>
      <w:r>
        <w:t>8</w:t>
      </w:r>
      <w:r>
        <w:t>过</w:t>
      </w:r>
      <w:r>
        <w:t>2</w:t>
      </w:r>
      <w:r>
        <w:t>败，失败为政策类排序，因此当前</w:t>
      </w:r>
      <w:r>
        <w:t>smoke</w:t>
      </w:r>
      <w:r>
        <w:t>只能标记无法验证</w:t>
      </w:r>
      <w:r>
        <w:t>/</w:t>
      </w:r>
      <w:r>
        <w:t>存在失败证据。历史</w:t>
      </w:r>
      <w:r>
        <w:t>9/10</w:t>
      </w:r>
      <w:r>
        <w:t>不能代表当前。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</w:t>
      </w:r>
      <w:r>
        <w:rPr>
          <w:color w:val="6B7280"/>
          <w:sz w:val="17"/>
        </w:rPr>
        <w:t>AI</w:t>
      </w:r>
      <w:r>
        <w:rPr>
          <w:color w:val="6B7280"/>
          <w:sz w:val="17"/>
        </w:rPr>
        <w:t>与</w:t>
      </w:r>
      <w:r>
        <w:rPr>
          <w:color w:val="6B7280"/>
          <w:sz w:val="17"/>
        </w:rPr>
        <w:t>RAG</w:t>
      </w:r>
      <w:r>
        <w:rPr>
          <w:color w:val="6B7280"/>
          <w:sz w:val="17"/>
        </w:rPr>
        <w:t>评测报告】</w:t>
      </w:r>
    </w:p>
    <w:p w14:paraId="528EBBF1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5556D5CD" wp14:editId="7F54F6C1">
            <wp:extent cx="5940000" cy="30462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ag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E4BE" w14:textId="1C3DB07D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lastRenderedPageBreak/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10</w:t>
      </w:r>
      <w:r>
        <w:rPr>
          <w:color w:val="17365D"/>
        </w:rPr>
        <w:fldChar w:fldCharType="end"/>
      </w:r>
      <w:r>
        <w:t xml:space="preserve">  RAG</w:t>
      </w:r>
      <w:r>
        <w:t>完整流程与当前阻点</w:t>
      </w:r>
    </w:p>
    <w:p w14:paraId="77701ED8" w14:textId="77777777" w:rsidR="000F3046" w:rsidRDefault="00856D9C">
      <w:pPr>
        <w:jc w:val="center"/>
      </w:pPr>
      <w:r>
        <w:rPr>
          <w:color w:val="6B7280"/>
          <w:sz w:val="16"/>
        </w:rPr>
        <w:t>【来源：阶段二</w:t>
      </w:r>
      <w:r>
        <w:rPr>
          <w:color w:val="6B7280"/>
          <w:sz w:val="16"/>
        </w:rPr>
        <w:t>AI</w:t>
      </w:r>
      <w:r>
        <w:rPr>
          <w:color w:val="6B7280"/>
          <w:sz w:val="16"/>
        </w:rPr>
        <w:t>与</w:t>
      </w:r>
      <w:r>
        <w:rPr>
          <w:color w:val="6B7280"/>
          <w:sz w:val="16"/>
        </w:rPr>
        <w:t>RAG</w:t>
      </w:r>
      <w:r>
        <w:rPr>
          <w:color w:val="6B7280"/>
          <w:sz w:val="16"/>
        </w:rPr>
        <w:t>评测报告；</w:t>
      </w:r>
      <w:r>
        <w:rPr>
          <w:color w:val="6B7280"/>
          <w:sz w:val="16"/>
        </w:rPr>
        <w:t>V013—V017</w:t>
      </w:r>
      <w:r>
        <w:rPr>
          <w:color w:val="6B7280"/>
          <w:sz w:val="16"/>
        </w:rPr>
        <w:t>】</w:t>
      </w:r>
    </w:p>
    <w:p w14:paraId="235C2BCC" w14:textId="1F738D90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13</w:t>
      </w:r>
      <w:r>
        <w:rPr>
          <w:color w:val="17365D"/>
        </w:rPr>
        <w:fldChar w:fldCharType="end"/>
      </w:r>
      <w:r>
        <w:t xml:space="preserve">  RAG</w:t>
      </w:r>
      <w:r>
        <w:t>当前状态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515"/>
      </w:tblGrid>
      <w:tr w:rsidR="000F3046" w14:paraId="147E94D2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8F72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w="351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F001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当前事实</w:t>
            </w:r>
          </w:p>
        </w:tc>
        <w:tc>
          <w:tcPr>
            <w:tcW w:w="351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3598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结论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风险</w:t>
            </w:r>
          </w:p>
        </w:tc>
      </w:tr>
      <w:tr w:rsidR="000F3046" w14:paraId="6B64BCB6" w14:textId="77777777">
        <w:trPr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71FEAAB" w14:textId="77777777" w:rsidR="000F3046" w:rsidRDefault="00856D9C">
            <w:pPr>
              <w:spacing w:after="0"/>
            </w:pPr>
            <w:r>
              <w:rPr>
                <w:sz w:val="16"/>
              </w:rPr>
              <w:t>资料</w:t>
            </w:r>
            <w:r>
              <w:rPr>
                <w:sz w:val="16"/>
              </w:rPr>
              <w:t>Manifest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E7A8CAA" w14:textId="77777777" w:rsidR="000F3046" w:rsidRDefault="00856D9C">
            <w:pPr>
              <w:spacing w:after="0"/>
            </w:pPr>
            <w:r>
              <w:rPr>
                <w:sz w:val="16"/>
              </w:rPr>
              <w:t>83</w:t>
            </w:r>
            <w:r>
              <w:rPr>
                <w:sz w:val="16"/>
              </w:rPr>
              <w:t>份原始、</w:t>
            </w:r>
            <w:r>
              <w:rPr>
                <w:sz w:val="16"/>
              </w:rPr>
              <w:t>69</w:t>
            </w:r>
            <w:r>
              <w:rPr>
                <w:sz w:val="16"/>
              </w:rPr>
              <w:t>唯一</w:t>
            </w:r>
            <w:r>
              <w:rPr>
                <w:sz w:val="16"/>
              </w:rPr>
              <w:t>hash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14</w:t>
            </w:r>
            <w:r>
              <w:rPr>
                <w:sz w:val="16"/>
              </w:rPr>
              <w:t>重复、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历史解析失败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E736133" w14:textId="77777777" w:rsidR="000F3046" w:rsidRDefault="00856D9C">
            <w:pPr>
              <w:spacing w:after="0"/>
            </w:pPr>
            <w:r>
              <w:rPr>
                <w:sz w:val="16"/>
              </w:rPr>
              <w:t>资料可盘点，失败件需用户决定</w:t>
            </w:r>
          </w:p>
        </w:tc>
      </w:tr>
      <w:tr w:rsidR="000F3046" w14:paraId="37033D15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A8947F" w14:textId="77777777" w:rsidR="000F3046" w:rsidRDefault="00856D9C">
            <w:pPr>
              <w:spacing w:after="0"/>
            </w:pPr>
            <w:r>
              <w:rPr>
                <w:sz w:val="16"/>
              </w:rPr>
              <w:t>当前数据库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85581B5" w14:textId="77777777" w:rsidR="000F3046" w:rsidRDefault="00856D9C">
            <w:pPr>
              <w:spacing w:after="0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文档</w:t>
            </w:r>
            <w:r>
              <w:rPr>
                <w:sz w:val="16"/>
              </w:rPr>
              <w:t>/6 chunk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5DF816" w14:textId="77777777" w:rsidR="000F3046" w:rsidRDefault="00856D9C">
            <w:pPr>
              <w:spacing w:after="0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>seed/sample</w:t>
            </w:r>
            <w:r>
              <w:rPr>
                <w:sz w:val="16"/>
              </w:rPr>
              <w:t>，覆盖不足</w:t>
            </w:r>
          </w:p>
        </w:tc>
      </w:tr>
      <w:tr w:rsidR="000F3046" w14:paraId="32B212E7" w14:textId="77777777">
        <w:trPr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4B2759" w14:textId="77777777" w:rsidR="000F3046" w:rsidRDefault="00856D9C">
            <w:pPr>
              <w:spacing w:after="0"/>
            </w:pPr>
            <w:r>
              <w:rPr>
                <w:sz w:val="16"/>
              </w:rPr>
              <w:t>历史恢复目标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8313734" w14:textId="77777777" w:rsidR="000F3046" w:rsidRDefault="00856D9C">
            <w:pPr>
              <w:spacing w:after="0"/>
            </w:pPr>
            <w:r>
              <w:rPr>
                <w:sz w:val="16"/>
              </w:rPr>
              <w:t>54</w:t>
            </w:r>
            <w:r>
              <w:rPr>
                <w:sz w:val="16"/>
              </w:rPr>
              <w:t>文档</w:t>
            </w:r>
            <w:r>
              <w:rPr>
                <w:sz w:val="16"/>
              </w:rPr>
              <w:t>/583 chunk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31FB6BC" w14:textId="77777777" w:rsidR="000F3046" w:rsidRDefault="00856D9C">
            <w:pPr>
              <w:spacing w:after="0"/>
            </w:pPr>
            <w:r>
              <w:rPr>
                <w:sz w:val="16"/>
              </w:rPr>
              <w:t>历史证据，不代表当前已恢复</w:t>
            </w:r>
          </w:p>
        </w:tc>
      </w:tr>
      <w:tr w:rsidR="000F3046" w14:paraId="19AF4547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8C0221" w14:textId="77777777" w:rsidR="000F3046" w:rsidRDefault="00856D9C">
            <w:pPr>
              <w:spacing w:after="0"/>
            </w:pPr>
            <w:r>
              <w:rPr>
                <w:sz w:val="16"/>
              </w:rPr>
              <w:t>Embedding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A3AA081" w14:textId="77777777" w:rsidR="000F3046" w:rsidRDefault="00856D9C">
            <w:pPr>
              <w:spacing w:after="0"/>
            </w:pPr>
            <w:r>
              <w:rPr>
                <w:sz w:val="16"/>
              </w:rPr>
              <w:t>历史</w:t>
            </w:r>
            <w:r>
              <w:rPr>
                <w:sz w:val="16"/>
              </w:rPr>
              <w:t>BGE-large-zh-v1.5/1024</w:t>
            </w:r>
            <w:r>
              <w:rPr>
                <w:sz w:val="16"/>
              </w:rPr>
              <w:t>；当前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条身份不完整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62C39B8" w14:textId="77777777" w:rsidR="000F3046" w:rsidRDefault="00856D9C">
            <w:pPr>
              <w:spacing w:after="0"/>
            </w:pPr>
            <w:r>
              <w:rPr>
                <w:sz w:val="16"/>
              </w:rPr>
              <w:t>不能仅凭维度判断</w:t>
            </w:r>
            <w:r>
              <w:rPr>
                <w:sz w:val="16"/>
              </w:rPr>
              <w:t>Provider</w:t>
            </w:r>
          </w:p>
        </w:tc>
      </w:tr>
      <w:tr w:rsidR="000F3046" w14:paraId="574A3410" w14:textId="77777777">
        <w:trPr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016AF7" w14:textId="77777777" w:rsidR="000F3046" w:rsidRDefault="00856D9C">
            <w:pPr>
              <w:spacing w:after="0"/>
            </w:pPr>
            <w:r>
              <w:rPr>
                <w:sz w:val="16"/>
              </w:rPr>
              <w:t>运行查询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5716C14" w14:textId="77777777" w:rsidR="000F3046" w:rsidRDefault="00856D9C">
            <w:pPr>
              <w:spacing w:after="0"/>
            </w:pPr>
            <w:r>
              <w:rPr>
                <w:sz w:val="16"/>
              </w:rPr>
              <w:t>120</w:t>
            </w:r>
            <w:r>
              <w:rPr>
                <w:sz w:val="16"/>
              </w:rPr>
              <w:t>秒与</w:t>
            </w:r>
            <w:r>
              <w:rPr>
                <w:sz w:val="16"/>
              </w:rPr>
              <w:t>45</w:t>
            </w:r>
            <w:r>
              <w:rPr>
                <w:sz w:val="16"/>
              </w:rPr>
              <w:t>秒超时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4C4044" w14:textId="77777777" w:rsidR="000F3046" w:rsidRDefault="00856D9C">
            <w:pPr>
              <w:spacing w:after="0"/>
            </w:pPr>
            <w:r>
              <w:rPr>
                <w:sz w:val="16"/>
              </w:rPr>
              <w:t>当前链不稳定</w:t>
            </w:r>
          </w:p>
        </w:tc>
      </w:tr>
      <w:tr w:rsidR="000F3046" w14:paraId="225CB47B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4BC2EF7" w14:textId="77777777" w:rsidR="000F3046" w:rsidRDefault="00856D9C">
            <w:pPr>
              <w:spacing w:after="0"/>
            </w:pPr>
            <w:r>
              <w:rPr>
                <w:sz w:val="16"/>
              </w:rPr>
              <w:t>专项测试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2629BD0" w14:textId="77777777" w:rsidR="000F3046" w:rsidRDefault="00856D9C">
            <w:pPr>
              <w:spacing w:after="0"/>
            </w:pPr>
            <w:r>
              <w:rPr>
                <w:sz w:val="16"/>
              </w:rPr>
              <w:t>8/10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项排序失败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C004B7D" w14:textId="77777777" w:rsidR="000F3046" w:rsidRDefault="00856D9C">
            <w:pPr>
              <w:spacing w:after="0"/>
            </w:pPr>
            <w:r>
              <w:rPr>
                <w:sz w:val="16"/>
              </w:rPr>
              <w:t>不给出虚假当前通过率</w:t>
            </w:r>
          </w:p>
        </w:tc>
      </w:tr>
    </w:tbl>
    <w:p w14:paraId="5984A3C1" w14:textId="77777777" w:rsidR="000F3046" w:rsidRDefault="00856D9C">
      <w:r>
        <w:br w:type="page"/>
      </w:r>
    </w:p>
    <w:p w14:paraId="508B117B" w14:textId="77777777" w:rsidR="000F3046" w:rsidRDefault="00856D9C">
      <w:pPr>
        <w:pStyle w:val="1"/>
      </w:pPr>
      <w:bookmarkStart w:id="25" w:name="_Toc234930806"/>
      <w:r>
        <w:lastRenderedPageBreak/>
        <w:t>第</w:t>
      </w:r>
      <w:r>
        <w:t>21</w:t>
      </w:r>
      <w:r>
        <w:t>章</w:t>
      </w:r>
      <w:r>
        <w:t xml:space="preserve"> AI</w:t>
      </w:r>
      <w:r>
        <w:t>评测和回答质量现状</w:t>
      </w:r>
      <w:bookmarkEnd w:id="25"/>
    </w:p>
    <w:p w14:paraId="022A8AE2" w14:textId="77777777" w:rsidR="000F3046" w:rsidRDefault="00856D9C">
      <w:r>
        <w:t>当前</w:t>
      </w:r>
      <w:r>
        <w:t>AI 100</w:t>
      </w:r>
      <w:r>
        <w:t>题没有重新执行，因为预测</w:t>
      </w:r>
      <w:r>
        <w:t>run_id</w:t>
      </w:r>
      <w:r>
        <w:t>、知识库、</w:t>
      </w:r>
      <w:r>
        <w:t>RAG</w:t>
      </w:r>
      <w:r>
        <w:t>运行和</w:t>
      </w:r>
      <w:r>
        <w:t>Ollama</w:t>
      </w:r>
      <w:r>
        <w:t>模型身份均未冻结。历史</w:t>
      </w:r>
      <w:r>
        <w:t>42/100</w:t>
      </w:r>
      <w:r>
        <w:t>只能作为历史基线，不能写成当前通过率。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</w:t>
      </w:r>
      <w:r>
        <w:rPr>
          <w:color w:val="6B7280"/>
          <w:sz w:val="17"/>
        </w:rPr>
        <w:t>AI</w:t>
      </w:r>
      <w:r>
        <w:rPr>
          <w:color w:val="6B7280"/>
          <w:sz w:val="17"/>
        </w:rPr>
        <w:t>与</w:t>
      </w:r>
      <w:r>
        <w:rPr>
          <w:color w:val="6B7280"/>
          <w:sz w:val="17"/>
        </w:rPr>
        <w:t>RAG</w:t>
      </w:r>
      <w:r>
        <w:rPr>
          <w:color w:val="6B7280"/>
          <w:sz w:val="17"/>
        </w:rPr>
        <w:t>评测报告，</w:t>
      </w:r>
      <w:r>
        <w:rPr>
          <w:color w:val="6B7280"/>
          <w:sz w:val="17"/>
        </w:rPr>
        <w:t>AI 100</w:t>
      </w:r>
      <w:r>
        <w:rPr>
          <w:color w:val="6B7280"/>
          <w:sz w:val="17"/>
        </w:rPr>
        <w:t>题】</w:t>
      </w:r>
    </w:p>
    <w:p w14:paraId="351EA27F" w14:textId="77777777" w:rsidR="000F3046" w:rsidRDefault="00856D9C">
      <w:r>
        <w:t>首要预期失败类型是事实数据缺失</w:t>
      </w:r>
      <w:r>
        <w:t>/</w:t>
      </w:r>
      <w:r>
        <w:t>版本错配、</w:t>
      </w:r>
      <w:r>
        <w:t>seed/fallback</w:t>
      </w:r>
      <w:r>
        <w:t>误用、</w:t>
      </w:r>
      <w:r>
        <w:t>RAG</w:t>
      </w:r>
      <w:r>
        <w:t>恢复与排序、</w:t>
      </w:r>
      <w:r>
        <w:t>Provider</w:t>
      </w:r>
      <w:r>
        <w:t>可用性和工具事实契约。应在</w:t>
      </w:r>
      <w:r>
        <w:t>T003</w:t>
      </w:r>
      <w:r>
        <w:t>、</w:t>
      </w:r>
      <w:r>
        <w:t>T006</w:t>
      </w:r>
      <w:r>
        <w:t>、</w:t>
      </w:r>
      <w:r>
        <w:t>T007</w:t>
      </w:r>
      <w:r>
        <w:t>后冻结题集、评分规则、</w:t>
      </w:r>
      <w:r>
        <w:t>Provider</w:t>
      </w:r>
      <w:r>
        <w:t>、数据库与</w:t>
      </w:r>
      <w:r>
        <w:t>run_id</w:t>
      </w:r>
      <w:r>
        <w:t>，再保存逐题证据。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</w:t>
      </w:r>
      <w:r>
        <w:rPr>
          <w:color w:val="6B7280"/>
          <w:sz w:val="17"/>
        </w:rPr>
        <w:t>AI</w:t>
      </w:r>
      <w:r>
        <w:rPr>
          <w:color w:val="6B7280"/>
          <w:sz w:val="17"/>
        </w:rPr>
        <w:t>与</w:t>
      </w:r>
      <w:r>
        <w:rPr>
          <w:color w:val="6B7280"/>
          <w:sz w:val="17"/>
        </w:rPr>
        <w:t>RAG</w:t>
      </w:r>
      <w:r>
        <w:rPr>
          <w:color w:val="6B7280"/>
          <w:sz w:val="17"/>
        </w:rPr>
        <w:t>评测报告，</w:t>
      </w:r>
      <w:r>
        <w:rPr>
          <w:color w:val="6B7280"/>
          <w:sz w:val="17"/>
        </w:rPr>
        <w:t>AI 100</w:t>
      </w:r>
      <w:r>
        <w:rPr>
          <w:color w:val="6B7280"/>
          <w:sz w:val="17"/>
        </w:rPr>
        <w:t>题】</w:t>
      </w:r>
    </w:p>
    <w:p w14:paraId="734CA3EC" w14:textId="77777777" w:rsidR="000F3046" w:rsidRDefault="00856D9C">
      <w:pPr>
        <w:pStyle w:val="1"/>
      </w:pPr>
      <w:bookmarkStart w:id="26" w:name="_Toc234930807"/>
      <w:r>
        <w:t>第</w:t>
      </w:r>
      <w:r>
        <w:t>22</w:t>
      </w:r>
      <w:r>
        <w:t>章</w:t>
      </w:r>
      <w:r>
        <w:t xml:space="preserve"> PySide6</w:t>
      </w:r>
      <w:r>
        <w:t>和历史界面边界</w:t>
      </w:r>
      <w:bookmarkEnd w:id="26"/>
    </w:p>
    <w:p w14:paraId="5E399802" w14:textId="77777777" w:rsidR="000F3046" w:rsidRDefault="00856D9C">
      <w:r>
        <w:t>PySide6 6.11.1</w:t>
      </w:r>
      <w:r>
        <w:t>下</w:t>
      </w:r>
      <w:r>
        <w:t>29</w:t>
      </w:r>
      <w:r>
        <w:t>个</w:t>
      </w:r>
      <w:r>
        <w:t>UI Python</w:t>
      </w:r>
      <w:r>
        <w:t>文件</w:t>
      </w:r>
      <w:r>
        <w:t>AST</w:t>
      </w:r>
      <w:r>
        <w:t>与</w:t>
      </w:r>
      <w:r>
        <w:t>offscreen import</w:t>
      </w:r>
      <w:r>
        <w:t>全部通过，定位为辅助入口；未实例化</w:t>
      </w:r>
      <w:r>
        <w:t>GUI</w:t>
      </w:r>
      <w:r>
        <w:t>或执行写操作。</w:t>
      </w:r>
      <w:r>
        <w:t>Tkinter</w:t>
      </w:r>
      <w:r>
        <w:t>保持已废弃。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5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V028</w:t>
      </w:r>
      <w:r>
        <w:rPr>
          <w:color w:val="6B7280"/>
          <w:sz w:val="17"/>
        </w:rPr>
        <w:t>】</w:t>
      </w:r>
    </w:p>
    <w:p w14:paraId="6289678E" w14:textId="77777777" w:rsidR="000F3046" w:rsidRDefault="00856D9C">
      <w:r>
        <w:t>建议</w:t>
      </w:r>
      <w:r>
        <w:t>Web</w:t>
      </w:r>
      <w:r>
        <w:t>继续作为唯一主入口，</w:t>
      </w:r>
      <w:r>
        <w:t>PySide6</w:t>
      </w:r>
      <w:r>
        <w:t>仅保留尚未在</w:t>
      </w:r>
      <w:r>
        <w:t>Web</w:t>
      </w:r>
      <w:r>
        <w:t>替代的本地辅助能力，并统一读取后端</w:t>
      </w:r>
      <w:r>
        <w:t>API</w:t>
      </w:r>
      <w:r>
        <w:t>。历史界面和入口的归档必须在核心链稳定后逐文件确认，禁止批量删除。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【来源：阶段二端到端链路验证报告，历史引用图】</w:t>
      </w:r>
    </w:p>
    <w:p w14:paraId="4C56A2D4" w14:textId="77777777" w:rsidR="000F3046" w:rsidRDefault="00856D9C">
      <w:pPr>
        <w:pStyle w:val="1"/>
      </w:pPr>
      <w:bookmarkStart w:id="27" w:name="_Toc234930808"/>
      <w:r>
        <w:t>第</w:t>
      </w:r>
      <w:r>
        <w:t>23</w:t>
      </w:r>
      <w:r>
        <w:t>章</w:t>
      </w:r>
      <w:r>
        <w:t xml:space="preserve"> </w:t>
      </w:r>
      <w:r>
        <w:t>测试、构建与运行验证结果</w:t>
      </w:r>
      <w:bookmarkEnd w:id="27"/>
    </w:p>
    <w:p w14:paraId="32B17C9A" w14:textId="77777777" w:rsidR="000F3046" w:rsidRDefault="00856D9C">
      <w:r>
        <w:t>后端</w:t>
      </w:r>
      <w:r>
        <w:t>pytest collect</w:t>
      </w:r>
      <w:r>
        <w:t>识别</w:t>
      </w:r>
      <w:r>
        <w:t>103</w:t>
      </w:r>
      <w:r>
        <w:t>项，但</w:t>
      </w:r>
      <w:r>
        <w:t>21</w:t>
      </w:r>
      <w:r>
        <w:t>个测试文件因缺少</w:t>
      </w:r>
      <w:r>
        <w:t>httpx2</w:t>
      </w:r>
      <w:r>
        <w:t>发生收集错误；排除</w:t>
      </w:r>
      <w:r>
        <w:t>TestClient</w:t>
      </w:r>
      <w:r>
        <w:t>阻塞后的安全子集为</w:t>
      </w:r>
      <w:r>
        <w:t>103</w:t>
      </w:r>
      <w:r>
        <w:t>项，</w:t>
      </w:r>
      <w:r>
        <w:t>98</w:t>
      </w:r>
      <w:r>
        <w:t>通过、</w:t>
      </w:r>
      <w:r>
        <w:t>5</w:t>
      </w:r>
      <w:r>
        <w:t>失败，通过率</w:t>
      </w:r>
      <w:r>
        <w:t>95.15%</w:t>
      </w:r>
      <w:r>
        <w:t>。该数值只能称为安全子集通过率，不能称为全量后端通过率。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5</w:t>
      </w:r>
      <w:r>
        <w:rPr>
          <w:color w:val="6B7280"/>
          <w:sz w:val="17"/>
        </w:rPr>
        <w:t>】</w:t>
      </w:r>
    </w:p>
    <w:p w14:paraId="5E05F4C3" w14:textId="77777777" w:rsidR="000F3046" w:rsidRDefault="00856D9C">
      <w:r>
        <w:t>TypeScript</w:t>
      </w:r>
      <w:r>
        <w:t>检查和隔离</w:t>
      </w:r>
      <w:r>
        <w:t>Vite build</w:t>
      </w:r>
      <w:r>
        <w:t>通过；两项前端契约测试失败；浏览器</w:t>
      </w:r>
      <w:r>
        <w:t>E2E</w:t>
      </w:r>
      <w:r>
        <w:t>因内置工具沙箱失败未执行，不能描述为通过或失败。测试曾写入日志和</w:t>
      </w:r>
      <w:r>
        <w:t>3</w:t>
      </w:r>
      <w:r>
        <w:t>条会话状态，阶段二已按</w:t>
      </w:r>
      <w:r>
        <w:t>Gate 0</w:t>
      </w:r>
      <w:r>
        <w:t>哈希精确恢复。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【来源：阶段二命令与测试日志，</w:t>
      </w:r>
      <w:r>
        <w:rPr>
          <w:color w:val="6B7280"/>
          <w:sz w:val="17"/>
        </w:rPr>
        <w:t>Gate 5</w:t>
      </w:r>
      <w:r>
        <w:rPr>
          <w:color w:val="6B7280"/>
          <w:sz w:val="17"/>
        </w:rPr>
        <w:t>、浏览器、清理】</w:t>
      </w:r>
    </w:p>
    <w:p w14:paraId="258BCE5C" w14:textId="730718DC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14</w:t>
      </w:r>
      <w:r>
        <w:rPr>
          <w:color w:val="17365D"/>
        </w:rPr>
        <w:fldChar w:fldCharType="end"/>
      </w:r>
      <w:r>
        <w:t xml:space="preserve">  </w:t>
      </w:r>
      <w:r>
        <w:t>测试与构建结果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098"/>
        <w:gridCol w:w="2891"/>
        <w:gridCol w:w="2438"/>
      </w:tblGrid>
      <w:tr w:rsidR="000F3046" w14:paraId="5EA0DC6A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85A03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209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226F1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w="289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CBD2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准确表述</w:t>
            </w:r>
          </w:p>
        </w:tc>
        <w:tc>
          <w:tcPr>
            <w:tcW w:w="243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12D3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后续动作</w:t>
            </w:r>
          </w:p>
        </w:tc>
      </w:tr>
      <w:tr w:rsidR="000F3046" w14:paraId="6919ED11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34C03F" w14:textId="77777777" w:rsidR="000F3046" w:rsidRDefault="00856D9C">
            <w:pPr>
              <w:spacing w:after="0"/>
            </w:pPr>
            <w:r>
              <w:rPr>
                <w:sz w:val="16"/>
              </w:rPr>
              <w:t>后端收集</w:t>
            </w:r>
          </w:p>
        </w:tc>
        <w:tc>
          <w:tcPr>
            <w:tcW w:w="20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EC026BF" w14:textId="77777777" w:rsidR="000F3046" w:rsidRDefault="00856D9C">
            <w:pPr>
              <w:spacing w:after="0"/>
            </w:pPr>
            <w:r>
              <w:rPr>
                <w:sz w:val="16"/>
              </w:rPr>
              <w:t>21</w:t>
            </w:r>
            <w:r>
              <w:rPr>
                <w:sz w:val="16"/>
              </w:rPr>
              <w:t>文件收集错误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9B62DF" w14:textId="77777777" w:rsidR="000F3046" w:rsidRDefault="00856D9C">
            <w:pPr>
              <w:spacing w:after="0"/>
            </w:pPr>
            <w:r>
              <w:rPr>
                <w:sz w:val="16"/>
              </w:rPr>
              <w:t>无可信全量通过率</w:t>
            </w:r>
          </w:p>
        </w:tc>
        <w:tc>
          <w:tcPr>
            <w:tcW w:w="243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2CFE05" w14:textId="77777777" w:rsidR="000F3046" w:rsidRDefault="00856D9C">
            <w:pPr>
              <w:spacing w:after="0"/>
            </w:pPr>
            <w:r>
              <w:rPr>
                <w:sz w:val="16"/>
              </w:rPr>
              <w:t>修复</w:t>
            </w:r>
            <w:r>
              <w:rPr>
                <w:sz w:val="16"/>
              </w:rPr>
              <w:t>httpx2</w:t>
            </w:r>
            <w:r>
              <w:rPr>
                <w:sz w:val="16"/>
              </w:rPr>
              <w:t>与依赖锁</w:t>
            </w:r>
          </w:p>
        </w:tc>
      </w:tr>
      <w:tr w:rsidR="000F3046" w14:paraId="76402BC9" w14:textId="77777777">
        <w:trPr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2A88A8E" w14:textId="77777777" w:rsidR="000F3046" w:rsidRDefault="00856D9C">
            <w:pPr>
              <w:spacing w:after="0"/>
            </w:pPr>
            <w:r>
              <w:rPr>
                <w:sz w:val="16"/>
              </w:rPr>
              <w:t>后端安全子集</w:t>
            </w:r>
          </w:p>
        </w:tc>
        <w:tc>
          <w:tcPr>
            <w:tcW w:w="209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6D83A36" w14:textId="77777777" w:rsidR="000F3046" w:rsidRDefault="00856D9C">
            <w:pPr>
              <w:spacing w:after="0"/>
            </w:pPr>
            <w:r>
              <w:rPr>
                <w:sz w:val="16"/>
              </w:rPr>
              <w:t>98/103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95.15%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03DEE2E" w14:textId="77777777" w:rsidR="000F3046" w:rsidRDefault="00856D9C">
            <w:pPr>
              <w:spacing w:after="0"/>
            </w:pPr>
            <w:r>
              <w:rPr>
                <w:sz w:val="16"/>
              </w:rPr>
              <w:t>仅安全子集</w:t>
            </w:r>
          </w:p>
        </w:tc>
        <w:tc>
          <w:tcPr>
            <w:tcW w:w="243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E715E9" w14:textId="77777777" w:rsidR="000F3046" w:rsidRDefault="00856D9C">
            <w:pPr>
              <w:spacing w:after="0"/>
            </w:pPr>
            <w:r>
              <w:rPr>
                <w:sz w:val="16"/>
              </w:rPr>
              <w:t>修复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项确定性失败</w:t>
            </w:r>
          </w:p>
        </w:tc>
      </w:tr>
      <w:tr w:rsidR="000F3046" w14:paraId="4C04394C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6DCBB4E" w14:textId="77777777" w:rsidR="000F3046" w:rsidRDefault="00856D9C">
            <w:pPr>
              <w:spacing w:after="0"/>
            </w:pPr>
            <w:r>
              <w:rPr>
                <w:sz w:val="16"/>
              </w:rPr>
              <w:t>TypeScript</w:t>
            </w:r>
          </w:p>
        </w:tc>
        <w:tc>
          <w:tcPr>
            <w:tcW w:w="20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D0A5E81" w14:textId="77777777" w:rsidR="000F3046" w:rsidRDefault="00856D9C">
            <w:pPr>
              <w:spacing w:after="0"/>
            </w:pPr>
            <w:r>
              <w:rPr>
                <w:sz w:val="16"/>
              </w:rPr>
              <w:t>通过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1D83310" w14:textId="77777777" w:rsidR="000F3046" w:rsidRDefault="00856D9C">
            <w:pPr>
              <w:spacing w:after="0"/>
            </w:pPr>
            <w:r>
              <w:rPr>
                <w:sz w:val="16"/>
              </w:rPr>
              <w:t>类型检查通过</w:t>
            </w:r>
          </w:p>
        </w:tc>
        <w:tc>
          <w:tcPr>
            <w:tcW w:w="243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E2BA921" w14:textId="77777777" w:rsidR="000F3046" w:rsidRDefault="00856D9C">
            <w:pPr>
              <w:spacing w:after="0"/>
            </w:pPr>
            <w:r>
              <w:rPr>
                <w:sz w:val="16"/>
              </w:rPr>
              <w:t>纳入发布门禁</w:t>
            </w:r>
          </w:p>
        </w:tc>
      </w:tr>
      <w:tr w:rsidR="000F3046" w14:paraId="3D36A80E" w14:textId="77777777">
        <w:trPr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916EF13" w14:textId="77777777" w:rsidR="000F3046" w:rsidRDefault="00856D9C">
            <w:pPr>
              <w:spacing w:after="0"/>
            </w:pPr>
            <w:r>
              <w:rPr>
                <w:sz w:val="16"/>
              </w:rPr>
              <w:t>Vite build</w:t>
            </w:r>
          </w:p>
        </w:tc>
        <w:tc>
          <w:tcPr>
            <w:tcW w:w="209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FDE9D44" w14:textId="77777777" w:rsidR="000F3046" w:rsidRDefault="00856D9C">
            <w:pPr>
              <w:spacing w:after="0"/>
            </w:pPr>
            <w:r>
              <w:rPr>
                <w:sz w:val="16"/>
              </w:rPr>
              <w:t>通过，</w:t>
            </w:r>
            <w:r>
              <w:rPr>
                <w:sz w:val="16"/>
              </w:rPr>
              <w:t>3,675</w:t>
            </w:r>
            <w:r>
              <w:rPr>
                <w:sz w:val="16"/>
              </w:rPr>
              <w:t>模块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443315" w14:textId="77777777" w:rsidR="000F3046" w:rsidRDefault="00856D9C">
            <w:pPr>
              <w:spacing w:after="0"/>
            </w:pPr>
            <w:r>
              <w:rPr>
                <w:sz w:val="16"/>
              </w:rPr>
              <w:t>隔离构建通过</w:t>
            </w:r>
          </w:p>
        </w:tc>
        <w:tc>
          <w:tcPr>
            <w:tcW w:w="243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568B6B9" w14:textId="77777777" w:rsidR="000F3046" w:rsidRDefault="00856D9C">
            <w:pPr>
              <w:spacing w:after="0"/>
            </w:pPr>
            <w:r>
              <w:rPr>
                <w:sz w:val="16"/>
              </w:rPr>
              <w:t>继续控制大</w:t>
            </w:r>
            <w:r>
              <w:rPr>
                <w:sz w:val="16"/>
              </w:rPr>
              <w:t>chunk</w:t>
            </w:r>
          </w:p>
        </w:tc>
      </w:tr>
      <w:tr w:rsidR="000F3046" w14:paraId="1381BA3C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D9FA8C" w14:textId="77777777" w:rsidR="000F3046" w:rsidRDefault="00856D9C">
            <w:pPr>
              <w:spacing w:after="0"/>
            </w:pPr>
            <w:r>
              <w:rPr>
                <w:sz w:val="16"/>
              </w:rPr>
              <w:t>前端契约</w:t>
            </w:r>
          </w:p>
        </w:tc>
        <w:tc>
          <w:tcPr>
            <w:tcW w:w="20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6DC86A" w14:textId="77777777" w:rsidR="000F3046" w:rsidRDefault="00856D9C">
            <w:pPr>
              <w:spacing w:after="0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项失败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AE7894" w14:textId="77777777" w:rsidR="000F3046" w:rsidRDefault="00856D9C">
            <w:pPr>
              <w:spacing w:after="0"/>
            </w:pPr>
            <w:r>
              <w:rPr>
                <w:sz w:val="16"/>
              </w:rPr>
              <w:t>契约未完全一致</w:t>
            </w:r>
          </w:p>
        </w:tc>
        <w:tc>
          <w:tcPr>
            <w:tcW w:w="243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7549916" w14:textId="77777777" w:rsidR="000F3046" w:rsidRDefault="00856D9C">
            <w:pPr>
              <w:spacing w:after="0"/>
            </w:pPr>
            <w:r>
              <w:rPr>
                <w:sz w:val="16"/>
              </w:rPr>
              <w:t>修复模型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设置契约</w:t>
            </w:r>
          </w:p>
        </w:tc>
      </w:tr>
      <w:tr w:rsidR="000F3046" w14:paraId="6E84AAD5" w14:textId="77777777">
        <w:trPr>
          <w:jc w:val="center"/>
        </w:trPr>
        <w:tc>
          <w:tcPr>
            <w:tcW w:w="175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2D25015" w14:textId="77777777" w:rsidR="000F3046" w:rsidRDefault="00856D9C">
            <w:pPr>
              <w:spacing w:after="0"/>
            </w:pPr>
            <w:r>
              <w:rPr>
                <w:sz w:val="16"/>
              </w:rPr>
              <w:t>浏览器</w:t>
            </w:r>
            <w:r>
              <w:rPr>
                <w:sz w:val="16"/>
              </w:rPr>
              <w:t>E2E</w:t>
            </w:r>
          </w:p>
        </w:tc>
        <w:tc>
          <w:tcPr>
            <w:tcW w:w="209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572FFE" w14:textId="77777777" w:rsidR="000F3046" w:rsidRDefault="00856D9C">
            <w:pPr>
              <w:spacing w:after="0"/>
            </w:pPr>
            <w:r>
              <w:rPr>
                <w:sz w:val="16"/>
              </w:rPr>
              <w:t>工具沙箱阻塞</w:t>
            </w:r>
          </w:p>
        </w:tc>
        <w:tc>
          <w:tcPr>
            <w:tcW w:w="289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0D8C836" w14:textId="77777777" w:rsidR="000F3046" w:rsidRDefault="00856D9C">
            <w:pPr>
              <w:spacing w:after="0"/>
            </w:pPr>
            <w:r>
              <w:rPr>
                <w:sz w:val="16"/>
              </w:rPr>
              <w:t>未执行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无法验证</w:t>
            </w:r>
          </w:p>
        </w:tc>
        <w:tc>
          <w:tcPr>
            <w:tcW w:w="243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785AE83" w14:textId="77777777" w:rsidR="000F3046" w:rsidRDefault="00856D9C">
            <w:pPr>
              <w:spacing w:after="0"/>
            </w:pPr>
            <w:r>
              <w:rPr>
                <w:sz w:val="16"/>
              </w:rPr>
              <w:t>工具恢复后跑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关键页面</w:t>
            </w:r>
          </w:p>
        </w:tc>
      </w:tr>
      <w:tr w:rsidR="000F3046" w14:paraId="38FD0A85" w14:textId="77777777">
        <w:trPr>
          <w:jc w:val="center"/>
        </w:trPr>
        <w:tc>
          <w:tcPr>
            <w:tcW w:w="17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29AA603" w14:textId="77777777" w:rsidR="000F3046" w:rsidRDefault="00856D9C">
            <w:pPr>
              <w:spacing w:after="0"/>
            </w:pPr>
            <w:r>
              <w:rPr>
                <w:sz w:val="16"/>
              </w:rPr>
              <w:t>PySide6</w:t>
            </w:r>
          </w:p>
        </w:tc>
        <w:tc>
          <w:tcPr>
            <w:tcW w:w="20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DFAC04" w14:textId="77777777" w:rsidR="000F3046" w:rsidRDefault="00856D9C">
            <w:pPr>
              <w:spacing w:after="0"/>
            </w:pPr>
            <w:r>
              <w:rPr>
                <w:sz w:val="16"/>
              </w:rPr>
              <w:t>29</w:t>
            </w:r>
            <w:r>
              <w:rPr>
                <w:sz w:val="16"/>
              </w:rPr>
              <w:t>模块导入通过</w:t>
            </w:r>
          </w:p>
        </w:tc>
        <w:tc>
          <w:tcPr>
            <w:tcW w:w="289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CD6D0B8" w14:textId="77777777" w:rsidR="000F3046" w:rsidRDefault="00856D9C">
            <w:pPr>
              <w:spacing w:after="0"/>
            </w:pPr>
            <w:r>
              <w:rPr>
                <w:sz w:val="16"/>
              </w:rPr>
              <w:t>仅导入边界</w:t>
            </w:r>
          </w:p>
        </w:tc>
        <w:tc>
          <w:tcPr>
            <w:tcW w:w="243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81216B0" w14:textId="77777777" w:rsidR="000F3046" w:rsidRDefault="00856D9C">
            <w:pPr>
              <w:spacing w:after="0"/>
            </w:pPr>
            <w:r>
              <w:rPr>
                <w:sz w:val="16"/>
              </w:rPr>
              <w:t>按辅助入口补导航验证</w:t>
            </w:r>
          </w:p>
        </w:tc>
      </w:tr>
    </w:tbl>
    <w:p w14:paraId="5E896D13" w14:textId="77777777" w:rsidR="000F3046" w:rsidRDefault="00856D9C">
      <w:pPr>
        <w:pStyle w:val="1"/>
      </w:pPr>
      <w:bookmarkStart w:id="28" w:name="_Toc234930809"/>
      <w:r>
        <w:lastRenderedPageBreak/>
        <w:t>第</w:t>
      </w:r>
      <w:r>
        <w:t>24</w:t>
      </w:r>
      <w:r>
        <w:t>章</w:t>
      </w:r>
      <w:r>
        <w:t xml:space="preserve"> </w:t>
      </w:r>
      <w:r>
        <w:t>安全、认证和敏感配置风险</w:t>
      </w:r>
      <w:bookmarkEnd w:id="28"/>
    </w:p>
    <w:p w14:paraId="592A6D28" w14:textId="77777777" w:rsidR="000F3046" w:rsidRDefault="00856D9C">
      <w:r>
        <w:t>当前安全不达标：后端默认</w:t>
      </w:r>
      <w:r>
        <w:t>AUTH_REQUIRED=false</w:t>
      </w:r>
      <w:r>
        <w:t>并存在默认</w:t>
      </w:r>
      <w:r>
        <w:t>JWT secret</w:t>
      </w:r>
      <w:r>
        <w:t>，前端默认认证为</w:t>
      </w:r>
      <w:r>
        <w:t>true</w:t>
      </w:r>
      <w:r>
        <w:t>；默认管理员初始化、密码依赖和角色口径也存在问题。缺少环境变量时，开发默认可能进入正式运行路径。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R004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V025</w:t>
      </w:r>
      <w:r>
        <w:rPr>
          <w:color w:val="6B7280"/>
          <w:sz w:val="17"/>
        </w:rPr>
        <w:t>】</w:t>
      </w:r>
    </w:p>
    <w:p w14:paraId="4BAA9004" w14:textId="77777777" w:rsidR="000F3046" w:rsidRDefault="00856D9C">
      <w:r>
        <w:t>目标必须是</w:t>
      </w:r>
      <w:r>
        <w:t>fail-closed</w:t>
      </w:r>
      <w:r>
        <w:t>：生产环境缺</w:t>
      </w:r>
      <w:r>
        <w:t>secret</w:t>
      </w:r>
      <w:r>
        <w:t>或管理员凭据即拒绝启动；前后端认证口径一致；普通、管理员、调试用户越权负向通过；日志、</w:t>
      </w:r>
      <w:r>
        <w:t>SSE</w:t>
      </w:r>
      <w:r>
        <w:t>和导出不含敏感值。显式</w:t>
      </w:r>
      <w:r>
        <w:t>DEV</w:t>
      </w:r>
      <w:r>
        <w:t>模式可以保留，但不得默认启用。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T004</w:t>
      </w:r>
      <w:r>
        <w:rPr>
          <w:color w:val="6B7280"/>
          <w:sz w:val="17"/>
        </w:rPr>
        <w:t>验收标准】</w:t>
      </w:r>
    </w:p>
    <w:p w14:paraId="6963C649" w14:textId="77777777" w:rsidR="000F3046" w:rsidRDefault="00856D9C">
      <w:r>
        <w:br w:type="page"/>
      </w:r>
    </w:p>
    <w:p w14:paraId="33BAE0BF" w14:textId="77777777" w:rsidR="000F3046" w:rsidRDefault="00856D9C">
      <w:pPr>
        <w:pStyle w:val="1"/>
      </w:pPr>
      <w:bookmarkStart w:id="29" w:name="_Toc234930810"/>
      <w:r>
        <w:lastRenderedPageBreak/>
        <w:t>第</w:t>
      </w:r>
      <w:r>
        <w:t>25</w:t>
      </w:r>
      <w:r>
        <w:t>章</w:t>
      </w:r>
      <w:r>
        <w:t xml:space="preserve"> </w:t>
      </w:r>
      <w:r>
        <w:t>阶段一到阶段二状态变化</w:t>
      </w:r>
      <w:bookmarkEnd w:id="29"/>
    </w:p>
    <w:p w14:paraId="234CCD64" w14:textId="77777777" w:rsidR="000F3046" w:rsidRDefault="00856D9C">
      <w:r>
        <w:t>阶段二共记录</w:t>
      </w:r>
      <w:r>
        <w:t>5</w:t>
      </w:r>
      <w:r>
        <w:t>项升级、</w:t>
      </w:r>
      <w:r>
        <w:t>5</w:t>
      </w:r>
      <w:r>
        <w:t>项降级、</w:t>
      </w:r>
      <w:r>
        <w:t>28</w:t>
      </w:r>
      <w:r>
        <w:t>项不变。升级反映</w:t>
      </w:r>
      <w:r>
        <w:t>DeepSeek</w:t>
      </w:r>
      <w:r>
        <w:t>、</w:t>
      </w:r>
      <w:r>
        <w:t>FastAPI</w:t>
      </w:r>
      <w:r>
        <w:t>、</w:t>
      </w:r>
      <w:r>
        <w:t>React</w:t>
      </w:r>
      <w:r>
        <w:t>、</w:t>
      </w:r>
      <w:r>
        <w:t>PySide6</w:t>
      </w:r>
      <w:r>
        <w:t>和</w:t>
      </w:r>
      <w:r>
        <w:t>Redis/Celery</w:t>
      </w:r>
      <w:r>
        <w:t>获得了新的当前运行证据；降级反映正式预测、</w:t>
      </w:r>
      <w:r>
        <w:t>Embedding</w:t>
      </w:r>
      <w:r>
        <w:t>、</w:t>
      </w:r>
      <w:r>
        <w:t>AI</w:t>
      </w:r>
      <w:r>
        <w:t>工具、安全和测试在身份或运行层面未满足原静态判断。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M001—M038</w:t>
      </w:r>
      <w:r>
        <w:rPr>
          <w:color w:val="6B7280"/>
          <w:sz w:val="17"/>
        </w:rPr>
        <w:t>状态迁移，</w:t>
      </w:r>
      <w:r>
        <w:rPr>
          <w:color w:val="6B7280"/>
          <w:sz w:val="17"/>
        </w:rPr>
        <w:t>summary</w:t>
      </w:r>
      <w:r>
        <w:rPr>
          <w:color w:val="6B7280"/>
          <w:sz w:val="17"/>
        </w:rPr>
        <w:t>】</w:t>
      </w:r>
    </w:p>
    <w:p w14:paraId="54702C2D" w14:textId="77777777" w:rsidR="000F3046" w:rsidRDefault="00856D9C">
      <w:r>
        <w:t>这说明</w:t>
      </w:r>
      <w:r>
        <w:t>“</w:t>
      </w:r>
      <w:r>
        <w:t>能找到代码或文件</w:t>
      </w:r>
      <w:r>
        <w:t>”</w:t>
      </w:r>
      <w:r>
        <w:t>与</w:t>
      </w:r>
      <w:r>
        <w:t>“</w:t>
      </w:r>
      <w:r>
        <w:t>当前可运行且可追溯</w:t>
      </w:r>
      <w:r>
        <w:t>”</w:t>
      </w:r>
      <w:r>
        <w:t>之间存在显著差异。报告以后续验收证据更新状态，不以功能数量或历史截图作为完成证明。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2</w:t>
      </w:r>
      <w:r>
        <w:rPr>
          <w:color w:val="6B7280"/>
          <w:sz w:val="17"/>
        </w:rPr>
        <w:t>节】</w:t>
      </w:r>
    </w:p>
    <w:p w14:paraId="6E5B92B0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798B4FC8" wp14:editId="7080ADA7">
            <wp:extent cx="5940000" cy="31234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hase_chan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49B2" w14:textId="1FAF3050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11</w:t>
      </w:r>
      <w:r>
        <w:rPr>
          <w:color w:val="17365D"/>
        </w:rPr>
        <w:fldChar w:fldCharType="end"/>
      </w:r>
      <w:r>
        <w:t xml:space="preserve">  </w:t>
      </w:r>
      <w:r>
        <w:t>阶段一到阶段二状态变化（复用）</w:t>
      </w:r>
    </w:p>
    <w:p w14:paraId="7A7310E5" w14:textId="77777777" w:rsidR="000F3046" w:rsidRDefault="00856D9C">
      <w:pPr>
        <w:jc w:val="center"/>
      </w:pPr>
      <w:r>
        <w:rPr>
          <w:color w:val="6B7280"/>
          <w:sz w:val="16"/>
        </w:rPr>
        <w:t>【来源：</w:t>
      </w:r>
      <w:r>
        <w:rPr>
          <w:color w:val="6B7280"/>
          <w:sz w:val="16"/>
        </w:rPr>
        <w:t>M001—M038</w:t>
      </w:r>
      <w:r>
        <w:rPr>
          <w:color w:val="6B7280"/>
          <w:sz w:val="16"/>
        </w:rPr>
        <w:t>状态迁移】</w:t>
      </w:r>
    </w:p>
    <w:p w14:paraId="2B5C1C3A" w14:textId="77777777" w:rsidR="000F3046" w:rsidRDefault="00856D9C">
      <w:pPr>
        <w:pStyle w:val="1"/>
      </w:pPr>
      <w:bookmarkStart w:id="30" w:name="_Toc234930811"/>
      <w:r>
        <w:t>第</w:t>
      </w:r>
      <w:r>
        <w:t>26</w:t>
      </w:r>
      <w:r>
        <w:t>章</w:t>
      </w:r>
      <w:r>
        <w:t xml:space="preserve"> </w:t>
      </w:r>
      <w:r>
        <w:t>当前可稳定使用或演示的功能</w:t>
      </w:r>
      <w:bookmarkEnd w:id="30"/>
    </w:p>
    <w:p w14:paraId="07B39A71" w14:textId="77777777" w:rsidR="000F3046" w:rsidRDefault="00856D9C">
      <w:r>
        <w:t>可演示能力包括：最小栈健康、</w:t>
      </w:r>
      <w:r>
        <w:t>React</w:t>
      </w:r>
      <w:r>
        <w:t>页面构建、</w:t>
      </w:r>
      <w:r>
        <w:t>DeepSeek</w:t>
      </w:r>
      <w:r>
        <w:t>最小问答、外部小窗口采集，以及带来源说明的历史模型指标展示。演示时必须明确其证据边界和历史</w:t>
      </w:r>
      <w:r>
        <w:t>/</w:t>
      </w:r>
      <w:r>
        <w:t>当前身份。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38</w:t>
      </w:r>
      <w:r>
        <w:rPr>
          <w:color w:val="6B7280"/>
          <w:sz w:val="17"/>
        </w:rPr>
        <w:t>节】</w:t>
      </w:r>
    </w:p>
    <w:p w14:paraId="10388B77" w14:textId="77777777" w:rsidR="000F3046" w:rsidRDefault="00856D9C">
      <w:pPr>
        <w:pStyle w:val="1"/>
      </w:pPr>
      <w:bookmarkStart w:id="31" w:name="_Toc234930812"/>
      <w:r>
        <w:t>第</w:t>
      </w:r>
      <w:r>
        <w:t>27</w:t>
      </w:r>
      <w:r>
        <w:t>章</w:t>
      </w:r>
      <w:r>
        <w:t xml:space="preserve"> </w:t>
      </w:r>
      <w:r>
        <w:t>当前不可稳定使用的功能</w:t>
      </w:r>
      <w:bookmarkEnd w:id="31"/>
    </w:p>
    <w:p w14:paraId="644B005D" w14:textId="77777777" w:rsidR="000F3046" w:rsidRDefault="00856D9C">
      <w:r>
        <w:t>不可稳定演示或不可用于业务决策的能力包括：真实</w:t>
      </w:r>
      <w:r>
        <w:t>Active</w:t>
      </w:r>
      <w:r>
        <w:t>快速预测、统一</w:t>
      </w:r>
      <w:r>
        <w:t>run</w:t>
      </w:r>
      <w:r>
        <w:t>同步、真实模型中心、当前</w:t>
      </w:r>
      <w:r>
        <w:t>RAG</w:t>
      </w:r>
      <w:r>
        <w:t>、</w:t>
      </w:r>
      <w:r>
        <w:t>AI 100</w:t>
      </w:r>
      <w:r>
        <w:t>题、报告审核发布状态机、策略闭环和</w:t>
      </w:r>
      <w:r>
        <w:t>Ollama</w:t>
      </w:r>
      <w:r>
        <w:t>本地推理。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39</w:t>
      </w:r>
      <w:r>
        <w:rPr>
          <w:color w:val="6B7280"/>
          <w:sz w:val="17"/>
        </w:rPr>
        <w:t>节】</w:t>
      </w:r>
    </w:p>
    <w:p w14:paraId="2C59C91A" w14:textId="2DC1993F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15</w:t>
      </w:r>
      <w:r>
        <w:rPr>
          <w:color w:val="17365D"/>
        </w:rPr>
        <w:fldChar w:fldCharType="end"/>
      </w:r>
      <w:r>
        <w:t xml:space="preserve">  </w:t>
      </w:r>
      <w:r>
        <w:t>可演示与不可演示功能对照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701"/>
        <w:gridCol w:w="4535"/>
      </w:tblGrid>
      <w:tr w:rsidR="000F3046" w14:paraId="4B5B66D0" w14:textId="77777777">
        <w:trPr>
          <w:tblHeader/>
          <w:jc w:val="center"/>
        </w:trPr>
        <w:tc>
          <w:tcPr>
            <w:tcW w:w="255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4B1B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21643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当前可否</w:t>
            </w:r>
          </w:p>
        </w:tc>
        <w:tc>
          <w:tcPr>
            <w:tcW w:w="45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CFA4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使用条件</w:t>
            </w:r>
            <w:r>
              <w:rPr>
                <w:rFonts w:eastAsia="微软雅黑"/>
                <w:b/>
                <w:color w:val="FFFFFF"/>
                <w:sz w:val="17"/>
              </w:rPr>
              <w:t>/</w:t>
            </w:r>
            <w:r>
              <w:rPr>
                <w:rFonts w:eastAsia="微软雅黑"/>
                <w:b/>
                <w:color w:val="FFFFFF"/>
                <w:sz w:val="17"/>
              </w:rPr>
              <w:t>限制</w:t>
            </w:r>
          </w:p>
        </w:tc>
      </w:tr>
      <w:tr w:rsidR="000F3046" w14:paraId="6CA47109" w14:textId="77777777">
        <w:trPr>
          <w:jc w:val="center"/>
        </w:trPr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C8429BC" w14:textId="77777777" w:rsidR="000F3046" w:rsidRDefault="00856D9C">
            <w:pPr>
              <w:spacing w:after="0"/>
            </w:pPr>
            <w:r>
              <w:rPr>
                <w:sz w:val="16"/>
              </w:rPr>
              <w:lastRenderedPageBreak/>
              <w:t>最小服务栈健康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41C18D" w14:textId="77777777" w:rsidR="000F3046" w:rsidRDefault="00856D9C">
            <w:pPr>
              <w:spacing w:after="0"/>
            </w:pPr>
            <w:r>
              <w:rPr>
                <w:sz w:val="16"/>
              </w:rPr>
              <w:t>可以演示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6AB172B" w14:textId="77777777" w:rsidR="000F3046" w:rsidRDefault="00856D9C">
            <w:pPr>
              <w:spacing w:after="0"/>
            </w:pPr>
            <w:r>
              <w:rPr>
                <w:sz w:val="16"/>
              </w:rPr>
              <w:t>使用隔离配置；不代表业务闭环</w:t>
            </w:r>
          </w:p>
        </w:tc>
      </w:tr>
      <w:tr w:rsidR="000F3046" w14:paraId="23CB22B4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B914ABF" w14:textId="77777777" w:rsidR="000F3046" w:rsidRDefault="00856D9C">
            <w:pPr>
              <w:spacing w:after="0"/>
            </w:pPr>
            <w:r>
              <w:rPr>
                <w:sz w:val="16"/>
              </w:rPr>
              <w:t>React Web</w:t>
            </w:r>
            <w:r>
              <w:rPr>
                <w:sz w:val="16"/>
              </w:rPr>
              <w:t>构建与页面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FED718F" w14:textId="77777777" w:rsidR="000F3046" w:rsidRDefault="00856D9C">
            <w:pPr>
              <w:spacing w:after="0"/>
            </w:pPr>
            <w:r>
              <w:rPr>
                <w:sz w:val="16"/>
              </w:rPr>
              <w:t>可以演示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32A2B48" w14:textId="77777777" w:rsidR="000F3046" w:rsidRDefault="00856D9C">
            <w:pPr>
              <w:spacing w:after="0"/>
            </w:pPr>
            <w:r>
              <w:rPr>
                <w:sz w:val="16"/>
              </w:rPr>
              <w:t>需强调部分页面可能为空</w:t>
            </w:r>
            <w:r>
              <w:rPr>
                <w:sz w:val="16"/>
              </w:rPr>
              <w:t>/seed/fallback</w:t>
            </w:r>
          </w:p>
        </w:tc>
      </w:tr>
      <w:tr w:rsidR="000F3046" w14:paraId="3FD001D8" w14:textId="77777777">
        <w:trPr>
          <w:jc w:val="center"/>
        </w:trPr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2FF1A0C" w14:textId="77777777" w:rsidR="000F3046" w:rsidRDefault="00856D9C">
            <w:pPr>
              <w:spacing w:after="0"/>
            </w:pPr>
            <w:r>
              <w:rPr>
                <w:sz w:val="16"/>
              </w:rPr>
              <w:t>DeepSeek</w:t>
            </w:r>
            <w:r>
              <w:rPr>
                <w:sz w:val="16"/>
              </w:rPr>
              <w:t>最小问答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F972336" w14:textId="77777777" w:rsidR="000F3046" w:rsidRDefault="00856D9C">
            <w:pPr>
              <w:spacing w:after="0"/>
            </w:pPr>
            <w:r>
              <w:rPr>
                <w:sz w:val="16"/>
              </w:rPr>
              <w:t>可以演示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2EBB2F" w14:textId="77777777" w:rsidR="000F3046" w:rsidRDefault="00856D9C">
            <w:pPr>
              <w:spacing w:after="0"/>
            </w:pPr>
            <w:r>
              <w:rPr>
                <w:sz w:val="16"/>
              </w:rPr>
              <w:t>不展示</w:t>
            </w:r>
            <w:r>
              <w:rPr>
                <w:sz w:val="16"/>
              </w:rPr>
              <w:t>Key</w:t>
            </w:r>
            <w:r>
              <w:rPr>
                <w:sz w:val="16"/>
              </w:rPr>
              <w:t>；完整故障矩阵待补</w:t>
            </w:r>
          </w:p>
        </w:tc>
      </w:tr>
      <w:tr w:rsidR="000F3046" w14:paraId="18A72BEF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9E39A68" w14:textId="77777777" w:rsidR="000F3046" w:rsidRDefault="00856D9C">
            <w:pPr>
              <w:spacing w:after="0"/>
            </w:pPr>
            <w:r>
              <w:rPr>
                <w:sz w:val="16"/>
              </w:rPr>
              <w:t>PJM/Open-Meteo</w:t>
            </w:r>
            <w:r>
              <w:rPr>
                <w:sz w:val="16"/>
              </w:rPr>
              <w:t>小窗口采集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A74094" w14:textId="77777777" w:rsidR="000F3046" w:rsidRDefault="00856D9C">
            <w:pPr>
              <w:spacing w:after="0"/>
            </w:pPr>
            <w:r>
              <w:rPr>
                <w:sz w:val="16"/>
              </w:rPr>
              <w:t>可以演示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653B77" w14:textId="77777777" w:rsidR="000F3046" w:rsidRDefault="00856D9C">
            <w:pPr>
              <w:spacing w:after="0"/>
            </w:pPr>
            <w:r>
              <w:rPr>
                <w:sz w:val="16"/>
              </w:rPr>
              <w:t>仅最小窗口，不写正式目录</w:t>
            </w:r>
          </w:p>
        </w:tc>
      </w:tr>
      <w:tr w:rsidR="000F3046" w14:paraId="4358BCA8" w14:textId="77777777">
        <w:trPr>
          <w:jc w:val="center"/>
        </w:trPr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04D3249" w14:textId="77777777" w:rsidR="000F3046" w:rsidRDefault="00856D9C">
            <w:pPr>
              <w:spacing w:after="0"/>
            </w:pPr>
            <w:r>
              <w:rPr>
                <w:sz w:val="16"/>
              </w:rPr>
              <w:t>历史模型指标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C8EF8C8" w14:textId="77777777" w:rsidR="000F3046" w:rsidRDefault="00856D9C">
            <w:pPr>
              <w:spacing w:after="0"/>
            </w:pPr>
            <w:r>
              <w:rPr>
                <w:sz w:val="16"/>
              </w:rPr>
              <w:t>可以展示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3EAD776" w14:textId="77777777" w:rsidR="000F3046" w:rsidRDefault="00856D9C">
            <w:pPr>
              <w:spacing w:after="0"/>
            </w:pPr>
            <w:r>
              <w:rPr>
                <w:sz w:val="16"/>
              </w:rPr>
              <w:t>标注候选</w:t>
            </w:r>
            <w:r>
              <w:rPr>
                <w:sz w:val="16"/>
              </w:rPr>
              <w:t>artifact</w:t>
            </w:r>
            <w:r>
              <w:rPr>
                <w:sz w:val="16"/>
              </w:rPr>
              <w:t>和历史测试窗口</w:t>
            </w:r>
          </w:p>
        </w:tc>
      </w:tr>
      <w:tr w:rsidR="000F3046" w14:paraId="2DE7EE58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E4A5D5C" w14:textId="77777777" w:rsidR="000F3046" w:rsidRDefault="00856D9C">
            <w:pPr>
              <w:spacing w:after="0"/>
            </w:pPr>
            <w:r>
              <w:rPr>
                <w:sz w:val="16"/>
              </w:rPr>
              <w:t>真实</w:t>
            </w:r>
            <w:r>
              <w:rPr>
                <w:sz w:val="16"/>
              </w:rPr>
              <w:t>Active</w:t>
            </w:r>
            <w:r>
              <w:rPr>
                <w:sz w:val="16"/>
              </w:rPr>
              <w:t>快速预测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EC7494" w14:textId="77777777" w:rsidR="000F3046" w:rsidRDefault="00856D9C">
            <w:pPr>
              <w:spacing w:after="0"/>
            </w:pPr>
            <w:r>
              <w:rPr>
                <w:sz w:val="16"/>
              </w:rPr>
              <w:t>不可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4129A9" w14:textId="77777777" w:rsidR="000F3046" w:rsidRDefault="00856D9C">
            <w:pPr>
              <w:spacing w:after="0"/>
            </w:pPr>
            <w:r>
              <w:rPr>
                <w:sz w:val="16"/>
              </w:rPr>
              <w:t>T001—T003</w:t>
            </w:r>
            <w:r>
              <w:rPr>
                <w:sz w:val="16"/>
              </w:rPr>
              <w:t>未完成</w:t>
            </w:r>
          </w:p>
        </w:tc>
      </w:tr>
      <w:tr w:rsidR="000F3046" w14:paraId="18AE5BF0" w14:textId="77777777">
        <w:trPr>
          <w:jc w:val="center"/>
        </w:trPr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5AF776B" w14:textId="77777777" w:rsidR="000F3046" w:rsidRDefault="00856D9C">
            <w:pPr>
              <w:spacing w:after="0"/>
            </w:pPr>
            <w:r>
              <w:rPr>
                <w:sz w:val="16"/>
              </w:rPr>
              <w:t>模型中心作为真实事实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785085B" w14:textId="77777777" w:rsidR="000F3046" w:rsidRDefault="00856D9C">
            <w:pPr>
              <w:spacing w:after="0"/>
            </w:pPr>
            <w:r>
              <w:rPr>
                <w:sz w:val="16"/>
              </w:rPr>
              <w:t>不可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59E65A6" w14:textId="77777777" w:rsidR="000F3046" w:rsidRDefault="00856D9C">
            <w:pPr>
              <w:spacing w:after="0"/>
            </w:pPr>
            <w:r>
              <w:rPr>
                <w:sz w:val="16"/>
              </w:rPr>
              <w:t>存在</w:t>
            </w:r>
            <w:r>
              <w:rPr>
                <w:sz w:val="16"/>
              </w:rPr>
              <w:t>seed</w:t>
            </w:r>
            <w:r>
              <w:rPr>
                <w:sz w:val="16"/>
              </w:rPr>
              <w:t>与两套表</w:t>
            </w:r>
          </w:p>
        </w:tc>
      </w:tr>
      <w:tr w:rsidR="000F3046" w14:paraId="2170A2BE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09B65D" w14:textId="77777777" w:rsidR="000F3046" w:rsidRDefault="00856D9C">
            <w:pPr>
              <w:spacing w:after="0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RAG/AI</w:t>
            </w:r>
            <w:r>
              <w:rPr>
                <w:sz w:val="16"/>
              </w:rPr>
              <w:t>评分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A6061F" w14:textId="77777777" w:rsidR="000F3046" w:rsidRDefault="00856D9C">
            <w:pPr>
              <w:spacing w:after="0"/>
            </w:pPr>
            <w:r>
              <w:rPr>
                <w:sz w:val="16"/>
              </w:rPr>
              <w:t>不可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345A251" w14:textId="77777777" w:rsidR="000F3046" w:rsidRDefault="00856D9C">
            <w:pPr>
              <w:spacing w:after="0"/>
            </w:pPr>
            <w:r>
              <w:rPr>
                <w:sz w:val="16"/>
              </w:rPr>
              <w:t>当前库</w:t>
            </w:r>
            <w:r>
              <w:rPr>
                <w:sz w:val="16"/>
              </w:rPr>
              <w:t>6/6</w:t>
            </w:r>
            <w:r>
              <w:rPr>
                <w:sz w:val="16"/>
              </w:rPr>
              <w:t>、超时、排序失败、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题未跑</w:t>
            </w:r>
          </w:p>
        </w:tc>
      </w:tr>
      <w:tr w:rsidR="000F3046" w14:paraId="569687DA" w14:textId="77777777">
        <w:trPr>
          <w:jc w:val="center"/>
        </w:trPr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9201808" w14:textId="77777777" w:rsidR="000F3046" w:rsidRDefault="00856D9C">
            <w:pPr>
              <w:spacing w:after="0"/>
            </w:pPr>
            <w:r>
              <w:rPr>
                <w:sz w:val="16"/>
              </w:rPr>
              <w:t>策略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收益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发布闭环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F46E6E9" w14:textId="77777777" w:rsidR="000F3046" w:rsidRDefault="00856D9C">
            <w:pPr>
              <w:spacing w:after="0"/>
            </w:pPr>
            <w:r>
              <w:rPr>
                <w:sz w:val="16"/>
              </w:rPr>
              <w:t>不可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E156A29" w14:textId="77777777" w:rsidR="000F3046" w:rsidRDefault="00856D9C">
            <w:pPr>
              <w:spacing w:after="0"/>
            </w:pPr>
            <w:r>
              <w:rPr>
                <w:sz w:val="16"/>
              </w:rPr>
              <w:t>无同</w:t>
            </w:r>
            <w:r>
              <w:rPr>
                <w:sz w:val="16"/>
              </w:rPr>
              <w:t>run</w:t>
            </w:r>
            <w:r>
              <w:rPr>
                <w:sz w:val="16"/>
              </w:rPr>
              <w:t>状态机和真实收益证据</w:t>
            </w:r>
          </w:p>
        </w:tc>
      </w:tr>
      <w:tr w:rsidR="000F3046" w14:paraId="6A2EF83C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7E691AE" w14:textId="77777777" w:rsidR="000F3046" w:rsidRDefault="00856D9C">
            <w:pPr>
              <w:spacing w:after="0"/>
            </w:pPr>
            <w:r>
              <w:rPr>
                <w:sz w:val="16"/>
              </w:rPr>
              <w:t>Ollama</w:t>
            </w:r>
            <w:r>
              <w:rPr>
                <w:sz w:val="16"/>
              </w:rPr>
              <w:t>推理</w:t>
            </w:r>
          </w:p>
        </w:tc>
        <w:tc>
          <w:tcPr>
            <w:tcW w:w="170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36FB819" w14:textId="77777777" w:rsidR="000F3046" w:rsidRDefault="00856D9C">
            <w:pPr>
              <w:spacing w:after="0"/>
            </w:pPr>
            <w:r>
              <w:rPr>
                <w:sz w:val="16"/>
              </w:rPr>
              <w:t>不可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F66289" w14:textId="77777777" w:rsidR="000F3046" w:rsidRDefault="00856D9C">
            <w:pPr>
              <w:spacing w:after="0"/>
            </w:pPr>
            <w:r>
              <w:rPr>
                <w:sz w:val="16"/>
              </w:rPr>
              <w:t>服务可达但无模型</w:t>
            </w:r>
          </w:p>
        </w:tc>
      </w:tr>
    </w:tbl>
    <w:p w14:paraId="26F6072A" w14:textId="77777777" w:rsidR="000F3046" w:rsidRDefault="00856D9C">
      <w:r>
        <w:br w:type="page"/>
      </w:r>
    </w:p>
    <w:p w14:paraId="477DA947" w14:textId="77777777" w:rsidR="000F3046" w:rsidRDefault="00856D9C">
      <w:pPr>
        <w:pStyle w:val="1"/>
      </w:pPr>
      <w:bookmarkStart w:id="32" w:name="_Toc234930813"/>
      <w:r>
        <w:lastRenderedPageBreak/>
        <w:t>第</w:t>
      </w:r>
      <w:r>
        <w:t>28</w:t>
      </w:r>
      <w:r>
        <w:t>章</w:t>
      </w:r>
      <w:r>
        <w:t xml:space="preserve"> </w:t>
      </w:r>
      <w:r>
        <w:t>根因分析</w:t>
      </w:r>
      <w:bookmarkEnd w:id="32"/>
    </w:p>
    <w:p w14:paraId="3AD3EC86" w14:textId="77777777" w:rsidR="000F3046" w:rsidRDefault="00856D9C">
      <w:r>
        <w:t>五项</w:t>
      </w:r>
      <w:r>
        <w:t>P0</w:t>
      </w:r>
      <w:r>
        <w:t>并非孤立缺陷，而是同一类工程问题的不同表现：系统没有把</w:t>
      </w:r>
      <w:r>
        <w:t>“</w:t>
      </w:r>
      <w:r>
        <w:t>谁产生、何时产生、属于哪个领域、使用哪个模型</w:t>
      </w:r>
      <w:r>
        <w:t>/</w:t>
      </w:r>
      <w:r>
        <w:t>特征、是否真实、如何回滚</w:t>
      </w:r>
      <w:r>
        <w:t>”</w:t>
      </w:r>
      <w:r>
        <w:t>固化为单一可执行契约。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【来源：阶段二根因分析与风险清单】</w:t>
      </w:r>
    </w:p>
    <w:p w14:paraId="6F25A173" w14:textId="77777777" w:rsidR="000F3046" w:rsidRDefault="00856D9C">
      <w:r>
        <w:t>直接后果是模型中心与快速预测看见不同事实、预测和报告无法绑定同一</w:t>
      </w:r>
      <w:r>
        <w:t>run</w:t>
      </w:r>
      <w:r>
        <w:t>、读请求可能改变数据库、页面兜底可能冒充业务数据，以及认证缺失时仍进入运行态。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R001—R004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T005</w:t>
      </w:r>
      <w:r>
        <w:rPr>
          <w:color w:val="6B7280"/>
          <w:sz w:val="17"/>
        </w:rPr>
        <w:t>】</w:t>
      </w:r>
    </w:p>
    <w:p w14:paraId="11AFB1A4" w14:textId="77777777" w:rsidR="000F3046" w:rsidRDefault="00856D9C">
      <w:pPr>
        <w:pStyle w:val="21"/>
      </w:pPr>
      <w:bookmarkStart w:id="33" w:name="_Toc234930814"/>
      <w:r>
        <w:t xml:space="preserve">P0-1 </w:t>
      </w:r>
      <w:r>
        <w:t>模型事实源分裂及读时</w:t>
      </w:r>
      <w:r>
        <w:t>seed</w:t>
      </w:r>
      <w:r>
        <w:t>写入</w:t>
      </w:r>
      <w:bookmarkEnd w:id="33"/>
    </w:p>
    <w:p w14:paraId="1C3E939B" w14:textId="77777777" w:rsidR="000F3046" w:rsidRDefault="00856D9C">
      <w:r>
        <w:t>model_registry</w:t>
      </w:r>
      <w:r>
        <w:t>为空而</w:t>
      </w:r>
      <w:r>
        <w:t>model_versions</w:t>
      </w:r>
      <w:r>
        <w:t>含</w:t>
      </w:r>
      <w:r>
        <w:t>seed</w:t>
      </w:r>
      <w:r>
        <w:t>，读请求可能改变</w:t>
      </w:r>
      <w:r>
        <w:t>Active</w:t>
      </w:r>
      <w:r>
        <w:t>；影响模型展示、快速预测、</w:t>
      </w:r>
      <w:r>
        <w:t>Web/AI</w:t>
      </w:r>
      <w:r>
        <w:t>事实。直接原因是两套模型表与补空设计，深层原因是缺少唯一领域模型与只读边界。涉及</w:t>
      </w:r>
      <w:r>
        <w:t>M015/M031</w:t>
      </w:r>
      <w:r>
        <w:t>，</w:t>
      </w:r>
      <w:r>
        <w:t>ui_platform_service.py</w:t>
      </w:r>
      <w:r>
        <w:t>、</w:t>
      </w:r>
      <w:r>
        <w:t>model_repository.py</w:t>
      </w:r>
      <w:r>
        <w:t>，</w:t>
      </w:r>
      <w:r>
        <w:t>model_registry/model_versions/model_metrics</w:t>
      </w:r>
      <w:r>
        <w:t>。应以</w:t>
      </w:r>
      <w:r>
        <w:t>T001/T005</w:t>
      </w:r>
      <w:r>
        <w:t>修复：唯一表</w:t>
      </w:r>
      <w:r>
        <w:t>/</w:t>
      </w:r>
      <w:r>
        <w:t>视图、读无写、领域与来源强标记。验收为唯一</w:t>
      </w:r>
      <w:r>
        <w:t>Active</w:t>
      </w:r>
      <w:r>
        <w:t>、跨端一致、重复读无数据库变化；回滚保留旧读兼容，不删除旧数据。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R001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P2E023—P2E024</w:t>
      </w:r>
      <w:r>
        <w:rPr>
          <w:color w:val="6B7280"/>
          <w:sz w:val="17"/>
        </w:rPr>
        <w:t>】</w:t>
      </w:r>
    </w:p>
    <w:p w14:paraId="27B16F89" w14:textId="77777777" w:rsidR="000F3046" w:rsidRDefault="00856D9C">
      <w:pPr>
        <w:pStyle w:val="21"/>
      </w:pPr>
      <w:bookmarkStart w:id="34" w:name="_Toc234930815"/>
      <w:r>
        <w:t xml:space="preserve">P0-2 </w:t>
      </w:r>
      <w:r>
        <w:t>模型加载与特征契约不安全</w:t>
      </w:r>
      <w:bookmarkEnd w:id="34"/>
    </w:p>
    <w:p w14:paraId="5D10A685" w14:textId="77777777" w:rsidR="000F3046" w:rsidRDefault="00856D9C">
      <w:r>
        <w:t>候选</w:t>
      </w:r>
      <w:r>
        <w:t>artifact</w:t>
      </w:r>
      <w:r>
        <w:t>未获授权反序列化，</w:t>
      </w:r>
      <w:r>
        <w:t>_prepare_history</w:t>
      </w:r>
      <w:r>
        <w:t>对缺失列静默补</w:t>
      </w:r>
      <w:r>
        <w:t>0</w:t>
      </w:r>
      <w:r>
        <w:t>。影响预测正确性、审计和模型准入。直接原因是加载与契约校验未形成</w:t>
      </w:r>
      <w:r>
        <w:t>fail-closed</w:t>
      </w:r>
      <w:r>
        <w:t>，深层原因是</w:t>
      </w:r>
      <w:r>
        <w:t>artifact</w:t>
      </w:r>
      <w:r>
        <w:t>、</w:t>
      </w:r>
      <w:r>
        <w:t>feature_version</w:t>
      </w:r>
      <w:r>
        <w:t>与</w:t>
      </w:r>
      <w:r>
        <w:t>schema</w:t>
      </w:r>
      <w:r>
        <w:t>身份未强制绑定。涉及</w:t>
      </w:r>
      <w:r>
        <w:t>M006/M007/M013/M015</w:t>
      </w:r>
      <w:r>
        <w:t>、</w:t>
      </w:r>
      <w:r>
        <w:t>fast_forecast.py</w:t>
      </w:r>
      <w:r>
        <w:t>和</w:t>
      </w:r>
      <w:r>
        <w:t>model_registry</w:t>
      </w:r>
      <w:r>
        <w:t>。应以</w:t>
      </w:r>
      <w:r>
        <w:t>T002</w:t>
      </w:r>
      <w:r>
        <w:t>在一次性无网络只读沙箱验证</w:t>
      </w:r>
      <w:r>
        <w:t>hash/</w:t>
      </w:r>
      <w:r>
        <w:t>签名并加载；任何缺失、额外、顺序、</w:t>
      </w:r>
      <w:r>
        <w:t>dtype</w:t>
      </w:r>
      <w:r>
        <w:t>或时区不一致即失败。验收含固定</w:t>
      </w:r>
      <w:r>
        <w:t>24</w:t>
      </w:r>
      <w:r>
        <w:t>行推理、异常负向和无业务写入；未获授权时保持安全跳过。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V003—V005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P2E019—P2E024</w:t>
      </w:r>
      <w:r>
        <w:rPr>
          <w:color w:val="6B7280"/>
          <w:sz w:val="17"/>
        </w:rPr>
        <w:t>】</w:t>
      </w:r>
    </w:p>
    <w:p w14:paraId="62D12EA8" w14:textId="77777777" w:rsidR="000F3046" w:rsidRDefault="00856D9C">
      <w:pPr>
        <w:pStyle w:val="21"/>
      </w:pPr>
      <w:bookmarkStart w:id="35" w:name="_Toc234930816"/>
      <w:r>
        <w:t xml:space="preserve">P0-3 </w:t>
      </w:r>
      <w:r>
        <w:t>刷新、预测、同步缺少统一</w:t>
      </w:r>
      <w:r>
        <w:t>run_id</w:t>
      </w:r>
      <w:r>
        <w:t>与事务链</w:t>
      </w:r>
      <w:bookmarkEnd w:id="35"/>
    </w:p>
    <w:p w14:paraId="0DF7C3EB" w14:textId="77777777" w:rsidR="000F3046" w:rsidRDefault="00856D9C">
      <w:r>
        <w:t>预测文件缺模型</w:t>
      </w:r>
      <w:r>
        <w:t>/</w:t>
      </w:r>
      <w:r>
        <w:t>特征身份，同步先删后插，不同批次不能安全共存。影响历史保留、报告</w:t>
      </w:r>
      <w:r>
        <w:t>/</w:t>
      </w:r>
      <w:r>
        <w:t>策略追溯和失败恢复。直接原因是产物规范未强制身份字段，深层原因是唯一键、事务、幂等和审计契约缺失。涉及</w:t>
      </w:r>
      <w:r>
        <w:t>M013/M014/M017/M030/M031</w:t>
      </w:r>
      <w:r>
        <w:t>、</w:t>
      </w:r>
      <w:r>
        <w:t>main_daily_run.py</w:t>
      </w:r>
      <w:r>
        <w:t>、</w:t>
      </w:r>
      <w:r>
        <w:t>fast_forecast.py</w:t>
      </w:r>
      <w:r>
        <w:t>、</w:t>
      </w:r>
      <w:r>
        <w:t>core_data_sync.py</w:t>
      </w:r>
      <w:r>
        <w:t>及</w:t>
      </w:r>
      <w:r>
        <w:t>forecast_runs/results</w:t>
      </w:r>
      <w:r>
        <w:t>。</w:t>
      </w:r>
      <w:r>
        <w:t>T003</w:t>
      </w:r>
      <w:r>
        <w:t>要求新</w:t>
      </w:r>
      <w:r>
        <w:t>run</w:t>
      </w:r>
      <w:r>
        <w:t>原子写</w:t>
      </w:r>
      <w:r>
        <w:t>24</w:t>
      </w:r>
      <w:r>
        <w:t>行、重复执行幂等、旧</w:t>
      </w:r>
      <w:r>
        <w:t>run</w:t>
      </w:r>
      <w:r>
        <w:t>共存、异常回滚。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R002—R003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P2E024</w:t>
      </w:r>
      <w:r>
        <w:rPr>
          <w:color w:val="6B7280"/>
          <w:sz w:val="17"/>
        </w:rPr>
        <w:t>】</w:t>
      </w:r>
    </w:p>
    <w:p w14:paraId="7523BC86" w14:textId="77777777" w:rsidR="000F3046" w:rsidRDefault="00856D9C">
      <w:pPr>
        <w:pStyle w:val="21"/>
      </w:pPr>
      <w:bookmarkStart w:id="36" w:name="_Toc234930817"/>
      <w:r>
        <w:t xml:space="preserve">P0-4 </w:t>
      </w:r>
      <w:r>
        <w:t>认证默认开放及默认</w:t>
      </w:r>
      <w:r>
        <w:t>JWT</w:t>
      </w:r>
      <w:r>
        <w:t>风险</w:t>
      </w:r>
      <w:bookmarkEnd w:id="36"/>
    </w:p>
    <w:p w14:paraId="77045CAF" w14:textId="77777777" w:rsidR="000F3046" w:rsidRDefault="00856D9C">
      <w:r>
        <w:t>缺少</w:t>
      </w:r>
      <w:r>
        <w:t>env</w:t>
      </w:r>
      <w:r>
        <w:t>时后端免认证并使用默认</w:t>
      </w:r>
      <w:r>
        <w:t>JWT</w:t>
      </w:r>
      <w:r>
        <w:t>，前端却默认认证；管理员初始化与密码依赖存在失败。影响越权、部署误配置和审计可信度。涉及</w:t>
      </w:r>
      <w:r>
        <w:t>M030/M031/M036/M037</w:t>
      </w:r>
      <w:r>
        <w:t>、</w:t>
      </w:r>
      <w:r>
        <w:t>backend/app/config.py</w:t>
      </w:r>
      <w:r>
        <w:t>、</w:t>
      </w:r>
      <w:r>
        <w:t>auth</w:t>
      </w:r>
      <w:r>
        <w:t>、</w:t>
      </w:r>
      <w:r>
        <w:t>frontend</w:t>
      </w:r>
      <w:r>
        <w:t>、</w:t>
      </w:r>
      <w:r>
        <w:t>users/roles/audit_logs</w:t>
      </w:r>
      <w:r>
        <w:t>。</w:t>
      </w:r>
      <w:r>
        <w:t>T004</w:t>
      </w:r>
      <w:r>
        <w:t>应建立生产</w:t>
      </w:r>
      <w:r>
        <w:t>fail-closed</w:t>
      </w:r>
      <w:r>
        <w:t>、强制</w:t>
      </w:r>
      <w:r>
        <w:t>secret</w:t>
      </w:r>
      <w:r>
        <w:t>、角色负向、日志脱敏；安全线可与模型主线并行。回滚只能保留显式</w:t>
      </w:r>
      <w:r>
        <w:t>DEV</w:t>
      </w:r>
      <w:r>
        <w:t>模式，不能恢复不安全默认。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R004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P2E011/P2E015/P2E035</w:t>
      </w:r>
      <w:r>
        <w:rPr>
          <w:color w:val="6B7280"/>
          <w:sz w:val="17"/>
        </w:rPr>
        <w:t>】</w:t>
      </w:r>
    </w:p>
    <w:p w14:paraId="7D649716" w14:textId="77777777" w:rsidR="000F3046" w:rsidRDefault="00856D9C">
      <w:pPr>
        <w:pStyle w:val="21"/>
      </w:pPr>
      <w:bookmarkStart w:id="37" w:name="_Toc234930818"/>
      <w:r>
        <w:lastRenderedPageBreak/>
        <w:t>P0-5 seed</w:t>
      </w:r>
      <w:r>
        <w:t>、</w:t>
      </w:r>
      <w:r>
        <w:t>demo</w:t>
      </w:r>
      <w:r>
        <w:t>与</w:t>
      </w:r>
      <w:r>
        <w:t>fallback</w:t>
      </w:r>
      <w:r>
        <w:t>冒充真实数据</w:t>
      </w:r>
      <w:bookmarkEnd w:id="37"/>
    </w:p>
    <w:p w14:paraId="17052E64" w14:textId="77777777" w:rsidR="000F3046" w:rsidRDefault="00856D9C">
      <w:r>
        <w:t>空表时自动</w:t>
      </w:r>
      <w:r>
        <w:t>seed</w:t>
      </w:r>
      <w:r>
        <w:t>，负荷模型数据可能出现在电价模型页面，前端</w:t>
      </w:r>
      <w:r>
        <w:t>/AI</w:t>
      </w:r>
      <w:r>
        <w:t>兜底缺少统一来源标签。影响用户决策、演示诚信和后续评测。涉及</w:t>
      </w:r>
      <w:r>
        <w:t>M015/M020/M024/M031</w:t>
      </w:r>
      <w:r>
        <w:t>、</w:t>
      </w:r>
      <w:r>
        <w:t>ui_platform_service.py</w:t>
      </w:r>
      <w:r>
        <w:t>、</w:t>
      </w:r>
      <w:r>
        <w:t>frontend/src/pages</w:t>
      </w:r>
      <w:r>
        <w:t>、</w:t>
      </w:r>
      <w:r>
        <w:t>model_versions</w:t>
      </w:r>
      <w:r>
        <w:t>与</w:t>
      </w:r>
      <w:r>
        <w:t>kb_documents</w:t>
      </w:r>
      <w:r>
        <w:t>。</w:t>
      </w:r>
      <w:r>
        <w:t>T005</w:t>
      </w:r>
      <w:r>
        <w:t>要求空数据返回可解释空态，所有</w:t>
      </w:r>
      <w:r>
        <w:t>API</w:t>
      </w:r>
      <w:r>
        <w:t>携带</w:t>
      </w:r>
      <w:r>
        <w:t>source_type</w:t>
      </w:r>
      <w:r>
        <w:t>、</w:t>
      </w:r>
      <w:r>
        <w:t>domain</w:t>
      </w:r>
      <w:r>
        <w:t>、</w:t>
      </w:r>
      <w:r>
        <w:t>run_id</w:t>
      </w:r>
      <w:r>
        <w:t>、</w:t>
      </w:r>
      <w:r>
        <w:t>generated_at</w:t>
      </w:r>
      <w:r>
        <w:t>；不得将派生或历史值标为</w:t>
      </w:r>
      <w:r>
        <w:t>real</w:t>
      </w:r>
      <w:r>
        <w:t>。验收覆盖</w:t>
      </w:r>
      <w:r>
        <w:t>API</w:t>
      </w:r>
      <w:r>
        <w:t>、</w:t>
      </w:r>
      <w:r>
        <w:t>UI</w:t>
      </w:r>
      <w:r>
        <w:t>、</w:t>
      </w:r>
      <w:r>
        <w:t>AI</w:t>
      </w:r>
      <w:r>
        <w:t>回答和导出；回滚保留显式演示模式但不进入真实页面。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T005</w:t>
      </w:r>
      <w:r>
        <w:rPr>
          <w:color w:val="6B7280"/>
          <w:sz w:val="17"/>
        </w:rPr>
        <w:t>；</w:t>
      </w:r>
      <w:r>
        <w:rPr>
          <w:color w:val="6B7280"/>
          <w:sz w:val="17"/>
        </w:rPr>
        <w:t>P2E024/P2E031</w:t>
      </w:r>
      <w:r>
        <w:rPr>
          <w:color w:val="6B7280"/>
          <w:sz w:val="17"/>
        </w:rPr>
        <w:t>】</w:t>
      </w:r>
    </w:p>
    <w:p w14:paraId="3CD16E7F" w14:textId="77777777" w:rsidR="000F3046" w:rsidRDefault="00856D9C">
      <w:pPr>
        <w:pStyle w:val="1"/>
      </w:pPr>
      <w:bookmarkStart w:id="38" w:name="_Toc234930819"/>
      <w:r>
        <w:t>第</w:t>
      </w:r>
      <w:r>
        <w:t>29</w:t>
      </w:r>
      <w:r>
        <w:t>章</w:t>
      </w:r>
      <w:r>
        <w:t xml:space="preserve"> P0</w:t>
      </w:r>
      <w:r>
        <w:t>、</w:t>
      </w:r>
      <w:r>
        <w:t>P1</w:t>
      </w:r>
      <w:r>
        <w:t>、</w:t>
      </w:r>
      <w:r>
        <w:t>P2</w:t>
      </w:r>
      <w:r>
        <w:t>问题和风险</w:t>
      </w:r>
      <w:bookmarkEnd w:id="38"/>
    </w:p>
    <w:p w14:paraId="4988D281" w14:textId="77777777" w:rsidR="000F3046" w:rsidRDefault="00856D9C">
      <w:r>
        <w:t>任务总表包含</w:t>
      </w:r>
      <w:r>
        <w:t>P0 5</w:t>
      </w:r>
      <w:r>
        <w:t>项、</w:t>
      </w:r>
      <w:r>
        <w:t>P1 5</w:t>
      </w:r>
      <w:r>
        <w:t>项、</w:t>
      </w:r>
      <w:r>
        <w:t>P2 2</w:t>
      </w:r>
      <w:r>
        <w:t>项。</w:t>
      </w:r>
      <w:r>
        <w:t>P0</w:t>
      </w:r>
      <w:r>
        <w:t>直接阻断安全与预测主链；</w:t>
      </w:r>
      <w:r>
        <w:t>P1</w:t>
      </w:r>
      <w:r>
        <w:t>用于恢复知识库、测试、报告</w:t>
      </w:r>
      <w:r>
        <w:t>/</w:t>
      </w:r>
      <w:r>
        <w:t>策略、</w:t>
      </w:r>
      <w:r>
        <w:t>Celery</w:t>
      </w:r>
      <w:r>
        <w:t>和环境复现；</w:t>
      </w:r>
      <w:r>
        <w:t>P2</w:t>
      </w:r>
      <w:r>
        <w:t>补齐</w:t>
      </w:r>
      <w:r>
        <w:t>Provider/E2E</w:t>
      </w:r>
      <w:r>
        <w:t>和</w:t>
      </w:r>
      <w:r>
        <w:t>PySide6/</w:t>
      </w:r>
      <w:r>
        <w:t>历史边界。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</w:t>
      </w:r>
      <w:r>
        <w:rPr>
          <w:color w:val="6B7280"/>
          <w:sz w:val="17"/>
        </w:rPr>
        <w:t>P0-P1-P2</w:t>
      </w:r>
      <w:r>
        <w:rPr>
          <w:color w:val="6B7280"/>
          <w:sz w:val="17"/>
        </w:rPr>
        <w:t>优化任务总表】</w:t>
      </w:r>
    </w:p>
    <w:p w14:paraId="21008CEF" w14:textId="536CE893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16</w:t>
      </w:r>
      <w:r>
        <w:rPr>
          <w:color w:val="17365D"/>
        </w:rPr>
        <w:fldChar w:fldCharType="end"/>
      </w:r>
      <w:r>
        <w:t xml:space="preserve">  P0</w:t>
      </w:r>
      <w:r>
        <w:t>、</w:t>
      </w:r>
      <w:r>
        <w:t>P1</w:t>
      </w:r>
      <w:r>
        <w:t>、</w:t>
      </w:r>
      <w:r>
        <w:t>P2</w:t>
      </w:r>
      <w:r>
        <w:t>优化任务总览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4025"/>
        <w:gridCol w:w="964"/>
        <w:gridCol w:w="1247"/>
        <w:gridCol w:w="1417"/>
      </w:tblGrid>
      <w:tr w:rsidR="000F3046" w14:paraId="135AA1D1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B802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85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FE4A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w="402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4CDD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任务</w:t>
            </w:r>
          </w:p>
        </w:tc>
        <w:tc>
          <w:tcPr>
            <w:tcW w:w="96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6A6B6F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复杂度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83420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需用户决策</w:t>
            </w:r>
          </w:p>
        </w:tc>
        <w:tc>
          <w:tcPr>
            <w:tcW w:w="141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48F50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依赖</w:t>
            </w:r>
          </w:p>
        </w:tc>
      </w:tr>
      <w:tr w:rsidR="000F3046" w14:paraId="0971845E" w14:textId="77777777">
        <w:trPr>
          <w:jc w:val="center"/>
        </w:trPr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FE99C8" w14:textId="77777777" w:rsidR="000F3046" w:rsidRDefault="00856D9C">
            <w:pPr>
              <w:spacing w:after="0"/>
            </w:pPr>
            <w:r>
              <w:rPr>
                <w:sz w:val="14"/>
              </w:rPr>
              <w:t>T001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5E52BE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402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908A1" w14:textId="77777777" w:rsidR="000F3046" w:rsidRDefault="00856D9C">
            <w:pPr>
              <w:spacing w:after="0"/>
            </w:pPr>
            <w:r>
              <w:rPr>
                <w:sz w:val="14"/>
              </w:rPr>
              <w:t>统一模型事实源并消除读时</w:t>
            </w:r>
            <w:r>
              <w:rPr>
                <w:sz w:val="14"/>
              </w:rPr>
              <w:t>seed</w:t>
            </w:r>
            <w:r>
              <w:rPr>
                <w:sz w:val="14"/>
              </w:rPr>
              <w:t>副作用</w:t>
            </w:r>
          </w:p>
        </w:tc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ECFEDF" w14:textId="77777777" w:rsidR="000F3046" w:rsidRDefault="00856D9C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FAB0EB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61DD3F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384D184D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EFD2C1" w14:textId="77777777" w:rsidR="000F3046" w:rsidRDefault="00856D9C">
            <w:pPr>
              <w:spacing w:after="0"/>
            </w:pPr>
            <w:r>
              <w:rPr>
                <w:sz w:val="14"/>
              </w:rPr>
              <w:t>T002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751054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402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0034AB" w14:textId="77777777" w:rsidR="000F3046" w:rsidRDefault="00856D9C">
            <w:pPr>
              <w:spacing w:after="0"/>
            </w:pPr>
            <w:r>
              <w:rPr>
                <w:sz w:val="14"/>
              </w:rPr>
              <w:t>建立安全模型加载与严格特征契约</w:t>
            </w:r>
          </w:p>
        </w:tc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F148E7" w14:textId="77777777" w:rsidR="000F3046" w:rsidRDefault="00856D9C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86BC62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41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F5B5D2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59082BCD" w14:textId="77777777">
        <w:trPr>
          <w:jc w:val="center"/>
        </w:trPr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AA01BE" w14:textId="77777777" w:rsidR="000F3046" w:rsidRDefault="00856D9C">
            <w:pPr>
              <w:spacing w:after="0"/>
            </w:pPr>
            <w:r>
              <w:rPr>
                <w:sz w:val="14"/>
              </w:rPr>
              <w:t>T003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11793E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402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65013C" w14:textId="77777777" w:rsidR="000F3046" w:rsidRDefault="00856D9C">
            <w:pPr>
              <w:spacing w:after="0"/>
            </w:pPr>
            <w:r>
              <w:rPr>
                <w:sz w:val="14"/>
              </w:rPr>
              <w:t>闭合刷新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预测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同步的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事务链</w:t>
            </w:r>
          </w:p>
        </w:tc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ED4B99" w14:textId="77777777" w:rsidR="000F3046" w:rsidRDefault="00856D9C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7A2B35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D88F8E" w14:textId="77777777" w:rsidR="000F3046" w:rsidRDefault="00856D9C">
            <w:pPr>
              <w:spacing w:after="0"/>
            </w:pPr>
            <w:r>
              <w:rPr>
                <w:sz w:val="14"/>
              </w:rPr>
              <w:t>T001,T002</w:t>
            </w:r>
          </w:p>
        </w:tc>
      </w:tr>
      <w:tr w:rsidR="000F3046" w14:paraId="4C823D5B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8542EC" w14:textId="77777777" w:rsidR="000F3046" w:rsidRDefault="00856D9C">
            <w:pPr>
              <w:spacing w:after="0"/>
            </w:pPr>
            <w:r>
              <w:rPr>
                <w:sz w:val="14"/>
              </w:rPr>
              <w:t>T004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651D57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402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2388FE" w14:textId="77777777" w:rsidR="000F3046" w:rsidRDefault="00856D9C">
            <w:pPr>
              <w:spacing w:after="0"/>
            </w:pPr>
            <w:r>
              <w:rPr>
                <w:sz w:val="14"/>
              </w:rPr>
              <w:t>认证与敏感配置改为生产</w:t>
            </w:r>
            <w:r>
              <w:rPr>
                <w:sz w:val="14"/>
              </w:rPr>
              <w:t>fail-closed</w:t>
            </w:r>
          </w:p>
        </w:tc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4B51D1" w14:textId="77777777" w:rsidR="000F3046" w:rsidRDefault="00856D9C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8E74BA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41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20C714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79E41BDA" w14:textId="77777777">
        <w:trPr>
          <w:jc w:val="center"/>
        </w:trPr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78A5E6" w14:textId="77777777" w:rsidR="000F3046" w:rsidRDefault="00856D9C">
            <w:pPr>
              <w:spacing w:after="0"/>
            </w:pPr>
            <w:r>
              <w:rPr>
                <w:sz w:val="14"/>
              </w:rPr>
              <w:t>T005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813A3B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402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A39C75" w14:textId="77777777" w:rsidR="000F3046" w:rsidRDefault="00856D9C">
            <w:pPr>
              <w:spacing w:after="0"/>
            </w:pPr>
            <w:r>
              <w:rPr>
                <w:sz w:val="14"/>
              </w:rPr>
              <w:t>移除真实页面的</w:t>
            </w:r>
            <w:r>
              <w:rPr>
                <w:sz w:val="14"/>
              </w:rPr>
              <w:t>seed/fallback</w:t>
            </w:r>
            <w:r>
              <w:rPr>
                <w:sz w:val="14"/>
              </w:rPr>
              <w:t>冒充并统一来源标签</w:t>
            </w:r>
          </w:p>
        </w:tc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B62918" w14:textId="77777777" w:rsidR="000F3046" w:rsidRDefault="00856D9C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534978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3672F0" w14:textId="77777777" w:rsidR="000F3046" w:rsidRDefault="00856D9C">
            <w:pPr>
              <w:spacing w:after="0"/>
            </w:pPr>
            <w:r>
              <w:rPr>
                <w:sz w:val="14"/>
              </w:rPr>
              <w:t>T001,T002</w:t>
            </w:r>
          </w:p>
        </w:tc>
      </w:tr>
      <w:tr w:rsidR="000F3046" w14:paraId="01B3B3C9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0D8304" w14:textId="77777777" w:rsidR="000F3046" w:rsidRDefault="00856D9C">
            <w:pPr>
              <w:spacing w:after="0"/>
            </w:pPr>
            <w:r>
              <w:rPr>
                <w:sz w:val="14"/>
              </w:rPr>
              <w:t>T006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67FE02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402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884621" w14:textId="77777777" w:rsidR="000F3046" w:rsidRDefault="00856D9C">
            <w:pPr>
              <w:spacing w:after="0"/>
            </w:pPr>
            <w:r>
              <w:rPr>
                <w:sz w:val="14"/>
              </w:rPr>
              <w:t>在隔离库恢复</w:t>
            </w:r>
            <w:r>
              <w:rPr>
                <w:sz w:val="14"/>
              </w:rPr>
              <w:t>54/583</w:t>
            </w:r>
            <w:r>
              <w:rPr>
                <w:sz w:val="14"/>
              </w:rPr>
              <w:t>知识库并固化向量身份</w:t>
            </w:r>
          </w:p>
        </w:tc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F72AB2" w14:textId="77777777" w:rsidR="000F3046" w:rsidRDefault="00856D9C"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2DA5D0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41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3EEA6A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7E2C60D5" w14:textId="77777777">
        <w:trPr>
          <w:jc w:val="center"/>
        </w:trPr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04E03D" w14:textId="77777777" w:rsidR="000F3046" w:rsidRDefault="00856D9C">
            <w:pPr>
              <w:spacing w:after="0"/>
            </w:pPr>
            <w:r>
              <w:rPr>
                <w:sz w:val="14"/>
              </w:rPr>
              <w:t>T007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1B632B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402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B865C1" w14:textId="77777777" w:rsidR="000F3046" w:rsidRDefault="00856D9C">
            <w:pPr>
              <w:spacing w:after="0"/>
            </w:pPr>
            <w:r>
              <w:rPr>
                <w:sz w:val="14"/>
              </w:rPr>
              <w:t>修复测试收集依赖与</w:t>
            </w:r>
            <w:r>
              <w:rPr>
                <w:sz w:val="14"/>
              </w:rPr>
              <w:t>5</w:t>
            </w:r>
            <w:r>
              <w:rPr>
                <w:sz w:val="14"/>
              </w:rPr>
              <w:t>项确定性回归</w:t>
            </w:r>
          </w:p>
        </w:tc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245DA1" w14:textId="77777777" w:rsidR="000F3046" w:rsidRDefault="00856D9C"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28AC06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5C4769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29628C3C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8BB57B" w14:textId="77777777" w:rsidR="000F3046" w:rsidRDefault="00856D9C">
            <w:pPr>
              <w:spacing w:after="0"/>
            </w:pPr>
            <w:r>
              <w:rPr>
                <w:sz w:val="14"/>
              </w:rPr>
              <w:t>T008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BDEAF4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402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B601E" w14:textId="77777777" w:rsidR="000F3046" w:rsidRDefault="00856D9C">
            <w:pPr>
              <w:spacing w:after="0"/>
            </w:pPr>
            <w:r>
              <w:rPr>
                <w:sz w:val="14"/>
              </w:rPr>
              <w:t>闭合报告、审核派发与策略状态机</w:t>
            </w:r>
          </w:p>
        </w:tc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D331B2" w14:textId="77777777" w:rsidR="000F3046" w:rsidRDefault="00856D9C"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26487E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41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B7C08C" w14:textId="77777777" w:rsidR="000F3046" w:rsidRDefault="00856D9C">
            <w:pPr>
              <w:spacing w:after="0"/>
            </w:pPr>
            <w:r>
              <w:rPr>
                <w:sz w:val="14"/>
              </w:rPr>
              <w:t>T003</w:t>
            </w:r>
          </w:p>
        </w:tc>
      </w:tr>
      <w:tr w:rsidR="000F3046" w14:paraId="0D7E48C8" w14:textId="77777777">
        <w:trPr>
          <w:jc w:val="center"/>
        </w:trPr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AA9750" w14:textId="77777777" w:rsidR="000F3046" w:rsidRDefault="00856D9C">
            <w:pPr>
              <w:spacing w:after="0"/>
            </w:pPr>
            <w:r>
              <w:rPr>
                <w:sz w:val="14"/>
              </w:rPr>
              <w:t>T009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7BB6C5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402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F942F" w14:textId="77777777" w:rsidR="000F3046" w:rsidRDefault="00856D9C">
            <w:pPr>
              <w:spacing w:after="0"/>
            </w:pPr>
            <w:r>
              <w:rPr>
                <w:sz w:val="14"/>
              </w:rPr>
              <w:t>补齐</w:t>
            </w:r>
            <w:r>
              <w:rPr>
                <w:sz w:val="14"/>
              </w:rPr>
              <w:t>Celery</w:t>
            </w:r>
            <w:r>
              <w:rPr>
                <w:sz w:val="14"/>
              </w:rPr>
              <w:t>任务生命周期与幂等</w:t>
            </w:r>
          </w:p>
        </w:tc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84A923" w14:textId="77777777" w:rsidR="000F3046" w:rsidRDefault="00856D9C"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598A4B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1B2C45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13ECBBD6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BAE1D8" w14:textId="77777777" w:rsidR="000F3046" w:rsidRDefault="00856D9C">
            <w:pPr>
              <w:spacing w:after="0"/>
            </w:pPr>
            <w:r>
              <w:rPr>
                <w:sz w:val="14"/>
              </w:rPr>
              <w:t>T010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6F65B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402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D5E78F" w14:textId="77777777" w:rsidR="000F3046" w:rsidRDefault="00856D9C">
            <w:pPr>
              <w:spacing w:after="0"/>
            </w:pPr>
            <w:r>
              <w:rPr>
                <w:sz w:val="14"/>
              </w:rPr>
              <w:t>收敛依赖锁、启动入口和绝对路径</w:t>
            </w:r>
          </w:p>
        </w:tc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21455E" w14:textId="77777777" w:rsidR="000F3046" w:rsidRDefault="00856D9C"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6F20FC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41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51245D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5566C5F3" w14:textId="77777777">
        <w:trPr>
          <w:jc w:val="center"/>
        </w:trPr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EEAF1F" w14:textId="77777777" w:rsidR="000F3046" w:rsidRDefault="00856D9C">
            <w:pPr>
              <w:spacing w:after="0"/>
            </w:pPr>
            <w:r>
              <w:rPr>
                <w:sz w:val="14"/>
              </w:rPr>
              <w:t>T011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C122D0" w14:textId="77777777" w:rsidR="000F3046" w:rsidRDefault="00856D9C"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w="402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61446E" w14:textId="77777777" w:rsidR="000F3046" w:rsidRDefault="00856D9C">
            <w:pPr>
              <w:spacing w:after="0"/>
            </w:pPr>
            <w:r>
              <w:rPr>
                <w:sz w:val="14"/>
              </w:rPr>
              <w:t>补齐多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故障矩阵与三角色</w:t>
            </w:r>
            <w:r>
              <w:rPr>
                <w:sz w:val="14"/>
              </w:rPr>
              <w:t>E2E</w:t>
            </w:r>
          </w:p>
        </w:tc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8AF2A7" w14:textId="77777777" w:rsidR="000F3046" w:rsidRDefault="00856D9C"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8B971B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30C79D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63B57818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C4D50A" w14:textId="77777777" w:rsidR="000F3046" w:rsidRDefault="00856D9C">
            <w:pPr>
              <w:spacing w:after="0"/>
            </w:pPr>
            <w:r>
              <w:rPr>
                <w:sz w:val="14"/>
              </w:rPr>
              <w:t>T012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2DD1B3" w14:textId="77777777" w:rsidR="000F3046" w:rsidRDefault="00856D9C"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w="402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D29D89" w14:textId="77777777" w:rsidR="000F3046" w:rsidRDefault="00856D9C">
            <w:pPr>
              <w:spacing w:after="0"/>
            </w:pPr>
            <w:r>
              <w:rPr>
                <w:sz w:val="14"/>
              </w:rPr>
              <w:t>固化</w:t>
            </w:r>
            <w:r>
              <w:rPr>
                <w:sz w:val="14"/>
              </w:rPr>
              <w:t>PySide6</w:t>
            </w:r>
            <w:r>
              <w:rPr>
                <w:sz w:val="14"/>
              </w:rPr>
              <w:t>辅助边界并保留历史引用图</w:t>
            </w:r>
          </w:p>
        </w:tc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F284FC" w14:textId="77777777" w:rsidR="000F3046" w:rsidRDefault="00856D9C"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E486D1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41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1506E0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</w:tbl>
    <w:p w14:paraId="43CD1DD0" w14:textId="77777777" w:rsidR="000F3046" w:rsidRDefault="00856D9C">
      <w:r>
        <w:br w:type="page"/>
      </w:r>
    </w:p>
    <w:p w14:paraId="2EFDA063" w14:textId="77777777" w:rsidR="000F3046" w:rsidRDefault="00856D9C">
      <w:pPr>
        <w:pStyle w:val="1"/>
      </w:pPr>
      <w:bookmarkStart w:id="39" w:name="_Toc234930820"/>
      <w:r>
        <w:lastRenderedPageBreak/>
        <w:t>第</w:t>
      </w:r>
      <w:r>
        <w:t>30</w:t>
      </w:r>
      <w:r>
        <w:t>章</w:t>
      </w:r>
      <w:r>
        <w:t xml:space="preserve"> </w:t>
      </w:r>
      <w:r>
        <w:t>后续优化总体原则</w:t>
      </w:r>
      <w:bookmarkEnd w:id="39"/>
    </w:p>
    <w:p w14:paraId="52FEB80D" w14:textId="77777777" w:rsidR="000F3046" w:rsidRDefault="00856D9C">
      <w:r>
        <w:t>优化应遵循安全优先、事实源优先、身份先于功能、事务先于自动化、隔离验证、最小变更、可回滚和证据驱动。任何写入型验证必须使用隔离数据库</w:t>
      </w:r>
      <w:r>
        <w:t>/</w:t>
      </w:r>
      <w:r>
        <w:t>输出目录；不得覆盖</w:t>
      </w:r>
      <w:r>
        <w:t>current/latest</w:t>
      </w:r>
      <w:r>
        <w:t>、既有</w:t>
      </w:r>
      <w:r>
        <w:t>artifact</w:t>
      </w:r>
      <w:r>
        <w:t>或正式结果。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【来源：阶段二后续</w:t>
      </w:r>
      <w:r>
        <w:rPr>
          <w:color w:val="6B7280"/>
          <w:sz w:val="17"/>
        </w:rPr>
        <w:t>Codex</w:t>
      </w:r>
      <w:r>
        <w:rPr>
          <w:color w:val="6B7280"/>
          <w:sz w:val="17"/>
        </w:rPr>
        <w:t>任务包，通用执行门禁】</w:t>
      </w:r>
    </w:p>
    <w:p w14:paraId="10E7AC82" w14:textId="77777777" w:rsidR="000F3046" w:rsidRDefault="00856D9C">
      <w:r>
        <w:t>实施时先补失败回归并冻结输入</w:t>
      </w:r>
      <w:r>
        <w:t>/</w:t>
      </w:r>
      <w:r>
        <w:t>身份，再做最小文件级变更；单元、集成、端到端与回归测试必须分别定义。旧接口若需要兼容，应显式兼容，禁止隐式跨事实表或跨来源回退。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T001—T012</w:t>
      </w:r>
      <w:r>
        <w:rPr>
          <w:color w:val="6B7280"/>
          <w:sz w:val="17"/>
        </w:rPr>
        <w:t>通用任务字段】</w:t>
      </w:r>
    </w:p>
    <w:p w14:paraId="22D1AC47" w14:textId="77777777" w:rsidR="000F3046" w:rsidRDefault="00856D9C">
      <w:pPr>
        <w:pStyle w:val="1"/>
      </w:pPr>
      <w:bookmarkStart w:id="40" w:name="_Toc234930821"/>
      <w:r>
        <w:t>第</w:t>
      </w:r>
      <w:r>
        <w:t>31</w:t>
      </w:r>
      <w:r>
        <w:t>章</w:t>
      </w:r>
      <w:r>
        <w:t xml:space="preserve"> </w:t>
      </w:r>
      <w:r>
        <w:t>第一批</w:t>
      </w:r>
      <w:r>
        <w:t>T001—T005</w:t>
      </w:r>
      <w:r>
        <w:t>实施计划</w:t>
      </w:r>
      <w:bookmarkEnd w:id="40"/>
    </w:p>
    <w:p w14:paraId="60CAEA58" w14:textId="77777777" w:rsidR="000F3046" w:rsidRDefault="00856D9C">
      <w:r>
        <w:t>推荐顺序分为两条线：安全线</w:t>
      </w:r>
      <w:r>
        <w:t>T004</w:t>
      </w:r>
      <w:r>
        <w:t>可立即并行；模型与预测主线按</w:t>
      </w:r>
      <w:r>
        <w:t>T001→T002→T003→T005</w:t>
      </w:r>
      <w:r>
        <w:t>。</w:t>
      </w:r>
      <w:r>
        <w:t>T002</w:t>
      </w:r>
      <w:r>
        <w:t>涉及模型反序列化和</w:t>
      </w:r>
      <w:r>
        <w:t>T004</w:t>
      </w:r>
      <w:r>
        <w:t>涉及凭据</w:t>
      </w:r>
      <w:r>
        <w:t>/</w:t>
      </w:r>
      <w:r>
        <w:t>认证，均需要用户明确授权或决策。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【来源：阶段二后续</w:t>
      </w:r>
      <w:r>
        <w:rPr>
          <w:color w:val="6B7280"/>
          <w:sz w:val="17"/>
        </w:rPr>
        <w:t>Codex</w:t>
      </w:r>
      <w:r>
        <w:rPr>
          <w:color w:val="6B7280"/>
          <w:sz w:val="17"/>
        </w:rPr>
        <w:t>任务包】</w:t>
      </w:r>
    </w:p>
    <w:p w14:paraId="638D27E7" w14:textId="77777777" w:rsidR="000F3046" w:rsidRDefault="00856D9C">
      <w:pPr>
        <w:pStyle w:val="21"/>
      </w:pPr>
      <w:bookmarkStart w:id="41" w:name="_Toc234930822"/>
      <w:r>
        <w:t xml:space="preserve">T001 </w:t>
      </w:r>
      <w:r>
        <w:t>统一模型事实源并消除读时</w:t>
      </w:r>
      <w:r>
        <w:t>seed</w:t>
      </w:r>
      <w:r>
        <w:t>副作用</w:t>
      </w:r>
      <w:bookmarkEnd w:id="41"/>
    </w:p>
    <w:p w14:paraId="3940C560" w14:textId="3F82CC6E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17</w:t>
      </w:r>
      <w:r>
        <w:rPr>
          <w:color w:val="17365D"/>
        </w:rPr>
        <w:fldChar w:fldCharType="end"/>
      </w:r>
      <w:r>
        <w:t xml:space="preserve">  T001</w:t>
      </w:r>
      <w:r>
        <w:t>实施卡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370"/>
      </w:tblGrid>
      <w:tr w:rsidR="000F3046" w14:paraId="2536B712" w14:textId="77777777">
        <w:trPr>
          <w:tblHeader/>
          <w:jc w:val="center"/>
        </w:trPr>
        <w:tc>
          <w:tcPr>
            <w:tcW w:w="187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0C26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w="737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EAAA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内容</w:t>
            </w:r>
          </w:p>
        </w:tc>
      </w:tr>
      <w:tr w:rsidR="000F3046" w14:paraId="0D9D548E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19E98F" w14:textId="77777777" w:rsidR="000F3046" w:rsidRDefault="00856D9C">
            <w:pPr>
              <w:spacing w:after="0"/>
            </w:pPr>
            <w:r>
              <w:rPr>
                <w:sz w:val="14"/>
              </w:rPr>
              <w:t>当前问题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21D961" w14:textId="77777777" w:rsidR="000F3046" w:rsidRDefault="00856D9C">
            <w:pPr>
              <w:spacing w:after="0"/>
            </w:pPr>
            <w:r>
              <w:rPr>
                <w:sz w:val="14"/>
              </w:rPr>
              <w:t>model_registry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>model_versions</w:t>
            </w:r>
            <w:r>
              <w:rPr>
                <w:sz w:val="14"/>
              </w:rPr>
              <w:t>分裂，模型中心读请求可写</w:t>
            </w:r>
            <w:r>
              <w:rPr>
                <w:sz w:val="14"/>
              </w:rPr>
              <w:t>seed</w:t>
            </w:r>
            <w:r>
              <w:rPr>
                <w:sz w:val="14"/>
              </w:rPr>
              <w:t>并清空</w:t>
            </w:r>
            <w:r>
              <w:rPr>
                <w:sz w:val="14"/>
              </w:rPr>
              <w:t>Active</w:t>
            </w:r>
            <w:r>
              <w:rPr>
                <w:sz w:val="14"/>
              </w:rPr>
              <w:t>。</w:t>
            </w:r>
          </w:p>
        </w:tc>
      </w:tr>
      <w:tr w:rsidR="000F3046" w14:paraId="7BD2010A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C177CB" w14:textId="77777777" w:rsidR="000F3046" w:rsidRDefault="00856D9C">
            <w:pPr>
              <w:spacing w:after="0"/>
            </w:pPr>
            <w:r>
              <w:rPr>
                <w:sz w:val="14"/>
              </w:rPr>
              <w:t>任务目标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1D8708" w14:textId="77777777" w:rsidR="000F3046" w:rsidRDefault="00856D9C">
            <w:pPr>
              <w:spacing w:after="0"/>
            </w:pPr>
            <w:r>
              <w:rPr>
                <w:sz w:val="14"/>
              </w:rPr>
              <w:t>选择唯一模型表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视图；读接口无写；真实</w:t>
            </w:r>
            <w:r>
              <w:rPr>
                <w:sz w:val="14"/>
              </w:rPr>
              <w:t>/seed/demo/fallback</w:t>
            </w:r>
            <w:r>
              <w:rPr>
                <w:sz w:val="14"/>
              </w:rPr>
              <w:t>及</w:t>
            </w:r>
            <w:r>
              <w:rPr>
                <w:sz w:val="14"/>
              </w:rPr>
              <w:t>price/load</w:t>
            </w:r>
            <w:r>
              <w:rPr>
                <w:sz w:val="14"/>
              </w:rPr>
              <w:t>域强制标识。</w:t>
            </w:r>
          </w:p>
        </w:tc>
      </w:tr>
      <w:tr w:rsidR="000F3046" w14:paraId="02F1DCC4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7ED33F" w14:textId="77777777" w:rsidR="000F3046" w:rsidRDefault="00856D9C">
            <w:pPr>
              <w:spacing w:after="0"/>
            </w:pPr>
            <w:r>
              <w:rPr>
                <w:sz w:val="14"/>
              </w:rPr>
              <w:t>业务价值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7AE00C" w14:textId="77777777" w:rsidR="000F3046" w:rsidRDefault="00856D9C">
            <w:pPr>
              <w:spacing w:after="0"/>
            </w:pPr>
            <w:r>
              <w:rPr>
                <w:sz w:val="14"/>
              </w:rPr>
              <w:t>降低错误业务结论、数据覆盖、越权与不可复现风险。</w:t>
            </w:r>
          </w:p>
        </w:tc>
      </w:tr>
      <w:tr w:rsidR="000F3046" w14:paraId="59EF0978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F0BB8" w14:textId="77777777" w:rsidR="000F3046" w:rsidRDefault="00856D9C">
            <w:pPr>
              <w:spacing w:after="0"/>
            </w:pPr>
            <w:r>
              <w:rPr>
                <w:sz w:val="14"/>
              </w:rPr>
              <w:t>涉及模块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615462" w14:textId="77777777" w:rsidR="000F3046" w:rsidRDefault="00856D9C">
            <w:pPr>
              <w:spacing w:after="0"/>
            </w:pPr>
            <w:r>
              <w:rPr>
                <w:sz w:val="14"/>
              </w:rPr>
              <w:t>M015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M031</w:t>
            </w:r>
          </w:p>
        </w:tc>
      </w:tr>
      <w:tr w:rsidR="000F3046" w14:paraId="0BAF2C10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4B2094" w14:textId="77777777" w:rsidR="000F3046" w:rsidRDefault="00856D9C">
            <w:pPr>
              <w:spacing w:after="0"/>
            </w:pPr>
            <w:r>
              <w:rPr>
                <w:sz w:val="14"/>
              </w:rPr>
              <w:t>涉及文件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2D9B64" w14:textId="77777777" w:rsidR="000F3046" w:rsidRDefault="00856D9C">
            <w:pPr>
              <w:spacing w:after="0"/>
            </w:pPr>
            <w:r>
              <w:rPr>
                <w:sz w:val="14"/>
              </w:rPr>
              <w:t>backend/app/services/ui_platform_service.py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backend/app/repositories/model_repository.py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backend/app/api/v1/endpoints/models.py</w:t>
            </w:r>
          </w:p>
        </w:tc>
      </w:tr>
      <w:tr w:rsidR="000F3046" w14:paraId="3B806018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3A2865" w14:textId="77777777" w:rsidR="000F3046" w:rsidRDefault="00856D9C">
            <w:pPr>
              <w:spacing w:after="0"/>
            </w:pPr>
            <w:r>
              <w:rPr>
                <w:sz w:val="14"/>
              </w:rPr>
              <w:t>前置依赖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2C8895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6CECA7A7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359C0" w14:textId="77777777" w:rsidR="000F3046" w:rsidRDefault="00856D9C">
            <w:pPr>
              <w:spacing w:after="0"/>
            </w:pPr>
            <w:r>
              <w:rPr>
                <w:sz w:val="14"/>
              </w:rPr>
              <w:t>实施步骤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C6FD36" w14:textId="77777777" w:rsidR="000F3046" w:rsidRDefault="00856D9C">
            <w:pPr>
              <w:spacing w:after="0"/>
            </w:pPr>
            <w:r>
              <w:rPr>
                <w:sz w:val="14"/>
              </w:rPr>
              <w:t>先补失败回归并冻结输入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身份；实施最小文件级变更；在隔离库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目录执行单元与集成验证；执行目标</w:t>
            </w:r>
            <w:r>
              <w:rPr>
                <w:sz w:val="14"/>
              </w:rPr>
              <w:t>E2E</w:t>
            </w:r>
            <w:r>
              <w:rPr>
                <w:sz w:val="14"/>
              </w:rPr>
              <w:t>并更新证据</w:t>
            </w:r>
          </w:p>
        </w:tc>
      </w:tr>
      <w:tr w:rsidR="000F3046" w14:paraId="51862A7E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E8A3DC" w14:textId="77777777" w:rsidR="000F3046" w:rsidRDefault="00856D9C">
            <w:pPr>
              <w:spacing w:after="0"/>
            </w:pPr>
            <w:r>
              <w:rPr>
                <w:sz w:val="14"/>
              </w:rPr>
              <w:t>明确不修改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E30D67" w14:textId="77777777" w:rsidR="000F3046" w:rsidRDefault="00856D9C">
            <w:pPr>
              <w:spacing w:after="0"/>
            </w:pPr>
            <w:r>
              <w:rPr>
                <w:sz w:val="14"/>
              </w:rPr>
              <w:t>不得覆盖</w:t>
            </w:r>
            <w:r>
              <w:rPr>
                <w:sz w:val="14"/>
              </w:rPr>
              <w:t>current/latest</w:t>
            </w:r>
            <w:r>
              <w:rPr>
                <w:sz w:val="14"/>
              </w:rPr>
              <w:t>或既有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；不得修改既有正式数据；不得把</w:t>
            </w:r>
            <w:r>
              <w:rPr>
                <w:sz w:val="14"/>
              </w:rPr>
              <w:t>seed/demo/fallback</w:t>
            </w:r>
            <w:r>
              <w:rPr>
                <w:sz w:val="14"/>
              </w:rPr>
              <w:t>标成</w:t>
            </w:r>
            <w:r>
              <w:rPr>
                <w:sz w:val="14"/>
              </w:rPr>
              <w:t>real</w:t>
            </w:r>
          </w:p>
        </w:tc>
      </w:tr>
      <w:tr w:rsidR="000F3046" w14:paraId="7F0913C5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190A34" w14:textId="77777777" w:rsidR="000F3046" w:rsidRDefault="00856D9C">
            <w:pPr>
              <w:spacing w:after="0"/>
            </w:pPr>
            <w:r>
              <w:rPr>
                <w:sz w:val="14"/>
              </w:rPr>
              <w:t>数据库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迁移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A92BFC" w14:textId="77777777" w:rsidR="000F3046" w:rsidRDefault="00856D9C">
            <w:pPr>
              <w:spacing w:after="0"/>
            </w:pPr>
            <w:r>
              <w:rPr>
                <w:sz w:val="14"/>
              </w:rPr>
              <w:t>涉及表结构时只新增向后兼容字段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约束并提供可逆迁移；否则无。</w:t>
            </w:r>
          </w:p>
        </w:tc>
      </w:tr>
      <w:tr w:rsidR="000F3046" w14:paraId="768FF3A2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4879BC" w14:textId="77777777" w:rsidR="000F3046" w:rsidRDefault="00856D9C">
            <w:pPr>
              <w:spacing w:after="0"/>
            </w:pPr>
            <w:r>
              <w:rPr>
                <w:sz w:val="14"/>
              </w:rPr>
              <w:t>兼容性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72DCDD" w14:textId="77777777" w:rsidR="000F3046" w:rsidRDefault="00856D9C">
            <w:pPr>
              <w:spacing w:after="0"/>
            </w:pPr>
            <w:r>
              <w:rPr>
                <w:sz w:val="14"/>
              </w:rPr>
              <w:t>保留旧读接口的显式兼容层，禁止隐式跨事实表回退。</w:t>
            </w:r>
          </w:p>
        </w:tc>
      </w:tr>
      <w:tr w:rsidR="000F3046" w14:paraId="424D6A12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827688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09E971" w14:textId="77777777" w:rsidR="000F3046" w:rsidRDefault="00856D9C">
            <w:pPr>
              <w:spacing w:after="0"/>
            </w:pPr>
            <w:r>
              <w:rPr>
                <w:sz w:val="14"/>
              </w:rPr>
              <w:t>不记录密钥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密码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连接串；写测试只使用隔离库；最小权限。</w:t>
            </w:r>
          </w:p>
        </w:tc>
      </w:tr>
      <w:tr w:rsidR="000F3046" w14:paraId="3A4286B6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EAFC19" w14:textId="77777777" w:rsidR="000F3046" w:rsidRDefault="00856D9C">
            <w:pPr>
              <w:spacing w:after="0"/>
            </w:pPr>
            <w:r>
              <w:rPr>
                <w:sz w:val="14"/>
              </w:rPr>
              <w:t>单元测试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D61078" w14:textId="77777777" w:rsidR="000F3046" w:rsidRDefault="00856D9C">
            <w:pPr>
              <w:spacing w:after="0"/>
            </w:pPr>
            <w:r>
              <w:rPr>
                <w:sz w:val="14"/>
              </w:rPr>
              <w:t>T001</w:t>
            </w:r>
            <w:r>
              <w:rPr>
                <w:sz w:val="14"/>
              </w:rPr>
              <w:t>关键函数成功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失败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幂等单测</w:t>
            </w:r>
          </w:p>
        </w:tc>
      </w:tr>
      <w:tr w:rsidR="000F3046" w14:paraId="50FDBBA2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36DA06" w14:textId="77777777" w:rsidR="000F3046" w:rsidRDefault="00856D9C">
            <w:pPr>
              <w:spacing w:after="0"/>
            </w:pPr>
            <w:r>
              <w:rPr>
                <w:sz w:val="14"/>
              </w:rPr>
              <w:t>集成测试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56CCDB" w14:textId="77777777" w:rsidR="000F3046" w:rsidRDefault="00856D9C">
            <w:pPr>
              <w:spacing w:after="0"/>
            </w:pPr>
            <w:r>
              <w:rPr>
                <w:sz w:val="14"/>
              </w:rPr>
              <w:t>T001</w:t>
            </w:r>
            <w:r>
              <w:rPr>
                <w:sz w:val="14"/>
              </w:rPr>
              <w:t>隔离数据库或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集成测试</w:t>
            </w:r>
          </w:p>
        </w:tc>
      </w:tr>
      <w:tr w:rsidR="000F3046" w14:paraId="4A2EA0C2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141A08" w14:textId="77777777" w:rsidR="000F3046" w:rsidRDefault="00856D9C">
            <w:pPr>
              <w:spacing w:after="0"/>
            </w:pPr>
            <w:r>
              <w:rPr>
                <w:sz w:val="14"/>
              </w:rPr>
              <w:t>端到端测试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377920" w14:textId="77777777" w:rsidR="000F3046" w:rsidRDefault="00856D9C">
            <w:pPr>
              <w:spacing w:after="0"/>
            </w:pPr>
            <w:r>
              <w:rPr>
                <w:sz w:val="14"/>
              </w:rPr>
              <w:t>T001</w:t>
            </w:r>
            <w:r>
              <w:rPr>
                <w:sz w:val="14"/>
              </w:rPr>
              <w:t>从</w:t>
            </w:r>
            <w:r>
              <w:rPr>
                <w:sz w:val="14"/>
              </w:rPr>
              <w:t>API</w:t>
            </w:r>
            <w:r>
              <w:rPr>
                <w:sz w:val="14"/>
              </w:rPr>
              <w:t>到前端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任务的关键路径</w:t>
            </w:r>
          </w:p>
        </w:tc>
      </w:tr>
      <w:tr w:rsidR="000F3046" w14:paraId="1928F300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DA0E1C" w14:textId="77777777" w:rsidR="000F3046" w:rsidRDefault="00856D9C">
            <w:pPr>
              <w:spacing w:after="0"/>
            </w:pPr>
            <w:r>
              <w:rPr>
                <w:sz w:val="14"/>
              </w:rPr>
              <w:t>回归测试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5C4DFF" w14:textId="77777777" w:rsidR="000F3046" w:rsidRDefault="00856D9C">
            <w:pPr>
              <w:spacing w:after="0"/>
            </w:pPr>
            <w:r>
              <w:rPr>
                <w:sz w:val="14"/>
              </w:rPr>
              <w:t>阶段二已通过的</w:t>
            </w:r>
            <w:r>
              <w:rPr>
                <w:sz w:val="14"/>
              </w:rPr>
              <w:t>health</w:t>
            </w:r>
            <w:r>
              <w:rPr>
                <w:sz w:val="14"/>
              </w:rPr>
              <w:t>、指标、</w:t>
            </w:r>
            <w:r>
              <w:rPr>
                <w:sz w:val="14"/>
              </w:rPr>
              <w:t>build</w:t>
            </w:r>
            <w:r>
              <w:rPr>
                <w:sz w:val="14"/>
              </w:rPr>
              <w:t>和安全边界不得回退</w:t>
            </w:r>
          </w:p>
        </w:tc>
      </w:tr>
      <w:tr w:rsidR="000F3046" w14:paraId="0D81BE28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F05CA" w14:textId="77777777" w:rsidR="000F3046" w:rsidRDefault="00856D9C">
            <w:pPr>
              <w:spacing w:after="0"/>
            </w:pPr>
            <w:r>
              <w:rPr>
                <w:sz w:val="14"/>
              </w:rPr>
              <w:t>验收标准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8DF877" w14:textId="77777777" w:rsidR="000F3046" w:rsidRDefault="00856D9C">
            <w:pPr>
              <w:spacing w:after="0"/>
            </w:pPr>
            <w:r>
              <w:rPr>
                <w:sz w:val="14"/>
              </w:rPr>
              <w:t>选择唯一模型表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视图；读接口无写；真实</w:t>
            </w:r>
            <w:r>
              <w:rPr>
                <w:sz w:val="14"/>
              </w:rPr>
              <w:t>/seed/demo/fallback</w:t>
            </w:r>
            <w:r>
              <w:rPr>
                <w:sz w:val="14"/>
              </w:rPr>
              <w:t>及</w:t>
            </w:r>
            <w:r>
              <w:rPr>
                <w:sz w:val="14"/>
              </w:rPr>
              <w:t>price/load</w:t>
            </w:r>
            <w:r>
              <w:rPr>
                <w:sz w:val="14"/>
              </w:rPr>
              <w:t>域强制标识。</w:t>
            </w:r>
          </w:p>
        </w:tc>
      </w:tr>
      <w:tr w:rsidR="000F3046" w14:paraId="6098E6D2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68BE9A" w14:textId="77777777" w:rsidR="000F3046" w:rsidRDefault="00856D9C">
            <w:pPr>
              <w:spacing w:after="0"/>
            </w:pPr>
            <w:r>
              <w:rPr>
                <w:sz w:val="14"/>
              </w:rPr>
              <w:t>回滚方案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64EB04" w14:textId="77777777" w:rsidR="000F3046" w:rsidRDefault="00856D9C">
            <w:pPr>
              <w:spacing w:after="0"/>
            </w:pPr>
            <w:r>
              <w:rPr>
                <w:sz w:val="14"/>
              </w:rPr>
              <w:t>回滚本任务独立提交和新增迁移；保留旧批次与旧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，不做数据清空。</w:t>
            </w:r>
          </w:p>
        </w:tc>
      </w:tr>
      <w:tr w:rsidR="000F3046" w14:paraId="7CF2C69F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DBF57B" w14:textId="77777777" w:rsidR="000F3046" w:rsidRDefault="00856D9C">
            <w:pPr>
              <w:spacing w:after="0"/>
            </w:pPr>
            <w:r>
              <w:rPr>
                <w:sz w:val="14"/>
              </w:rPr>
              <w:t>Codex</w:t>
            </w:r>
            <w:r>
              <w:rPr>
                <w:sz w:val="14"/>
              </w:rPr>
              <w:t>独立执行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655ECD" w14:textId="77777777" w:rsidR="000F3046" w:rsidRDefault="00856D9C">
            <w:pPr>
              <w:spacing w:after="0"/>
            </w:pPr>
            <w:r>
              <w:rPr>
                <w:sz w:val="14"/>
              </w:rPr>
              <w:t>适合</w:t>
            </w:r>
          </w:p>
        </w:tc>
      </w:tr>
      <w:tr w:rsidR="000F3046" w14:paraId="06CC0BC4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BAAE09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推荐模型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推理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B354E0" w14:textId="77777777" w:rsidR="000F3046" w:rsidRDefault="00856D9C">
            <w:pPr>
              <w:spacing w:after="0"/>
            </w:pPr>
            <w:r>
              <w:rPr>
                <w:sz w:val="14"/>
              </w:rPr>
              <w:t>GPT-5.6 Codex</w:t>
            </w:r>
            <w:r>
              <w:rPr>
                <w:sz w:val="14"/>
              </w:rPr>
              <w:t>或同等级代码模型</w:t>
            </w:r>
            <w:r>
              <w:rPr>
                <w:sz w:val="14"/>
              </w:rPr>
              <w:t xml:space="preserve"> / Extra High</w:t>
            </w:r>
          </w:p>
        </w:tc>
      </w:tr>
      <w:tr w:rsidR="000F3046" w14:paraId="71F43CED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EC1161" w14:textId="77777777" w:rsidR="000F3046" w:rsidRDefault="00856D9C">
            <w:pPr>
              <w:spacing w:after="0"/>
            </w:pPr>
            <w:r>
              <w:rPr>
                <w:sz w:val="14"/>
              </w:rPr>
              <w:t>预期成熟度提升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639266" w14:textId="77777777" w:rsidR="000F3046" w:rsidRDefault="00856D9C">
            <w:pPr>
              <w:spacing w:after="0"/>
            </w:pPr>
            <w:r>
              <w:rPr>
                <w:sz w:val="14"/>
              </w:rPr>
              <w:t>关闭对应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，形成可复现、可回滚的局部事实闭环</w:t>
            </w:r>
          </w:p>
        </w:tc>
      </w:tr>
    </w:tbl>
    <w:p w14:paraId="41D24330" w14:textId="77777777" w:rsidR="000F3046" w:rsidRDefault="00856D9C">
      <w:pPr>
        <w:jc w:val="right"/>
      </w:pPr>
      <w:r>
        <w:rPr>
          <w:color w:val="6B7280"/>
          <w:sz w:val="16"/>
        </w:rPr>
        <w:t>【来源：任务总表；验证</w:t>
      </w:r>
      <w:r>
        <w:rPr>
          <w:color w:val="6B7280"/>
          <w:sz w:val="16"/>
        </w:rPr>
        <w:t>V003,V006,V010</w:t>
      </w:r>
      <w:r>
        <w:rPr>
          <w:color w:val="6B7280"/>
          <w:sz w:val="16"/>
        </w:rPr>
        <w:t>；证据</w:t>
      </w:r>
      <w:r>
        <w:rPr>
          <w:color w:val="6B7280"/>
          <w:sz w:val="16"/>
        </w:rPr>
        <w:t>P2E023,P2E024</w:t>
      </w:r>
      <w:r>
        <w:rPr>
          <w:color w:val="6B7280"/>
          <w:sz w:val="16"/>
        </w:rPr>
        <w:t>】</w:t>
      </w:r>
    </w:p>
    <w:p w14:paraId="3A686247" w14:textId="77777777" w:rsidR="000F3046" w:rsidRDefault="00856D9C">
      <w:pPr>
        <w:pStyle w:val="21"/>
      </w:pPr>
      <w:bookmarkStart w:id="42" w:name="_Toc234930823"/>
      <w:r>
        <w:t xml:space="preserve">T002 </w:t>
      </w:r>
      <w:r>
        <w:t>建立安全模型加载与严格特征契约</w:t>
      </w:r>
      <w:bookmarkEnd w:id="42"/>
    </w:p>
    <w:p w14:paraId="518F0F77" w14:textId="0D821CA5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18</w:t>
      </w:r>
      <w:r>
        <w:rPr>
          <w:color w:val="17365D"/>
        </w:rPr>
        <w:fldChar w:fldCharType="end"/>
      </w:r>
      <w:r>
        <w:t xml:space="preserve">  T002</w:t>
      </w:r>
      <w:r>
        <w:t>实施卡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370"/>
      </w:tblGrid>
      <w:tr w:rsidR="000F3046" w14:paraId="63771BA9" w14:textId="77777777">
        <w:trPr>
          <w:tblHeader/>
          <w:jc w:val="center"/>
        </w:trPr>
        <w:tc>
          <w:tcPr>
            <w:tcW w:w="187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1219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w="737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39EFC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内容</w:t>
            </w:r>
          </w:p>
        </w:tc>
      </w:tr>
      <w:tr w:rsidR="000F3046" w14:paraId="5D54264E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D14BC" w14:textId="77777777" w:rsidR="000F3046" w:rsidRDefault="00856D9C">
            <w:pPr>
              <w:spacing w:after="0"/>
            </w:pPr>
            <w:r>
              <w:rPr>
                <w:sz w:val="14"/>
              </w:rPr>
              <w:t>当前问题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C1512E" w14:textId="77777777" w:rsidR="000F3046" w:rsidRDefault="00856D9C">
            <w:pPr>
              <w:spacing w:after="0"/>
            </w:pPr>
            <w:r>
              <w:rPr>
                <w:sz w:val="14"/>
              </w:rPr>
              <w:t>候选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不能安全加载，运行时缺列会静默补零。</w:t>
            </w:r>
          </w:p>
        </w:tc>
      </w:tr>
      <w:tr w:rsidR="000F3046" w14:paraId="05314F2A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4E5AF4" w14:textId="77777777" w:rsidR="000F3046" w:rsidRDefault="00856D9C">
            <w:pPr>
              <w:spacing w:after="0"/>
            </w:pPr>
            <w:r>
              <w:rPr>
                <w:sz w:val="14"/>
              </w:rPr>
              <w:t>任务目标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03E33C" w14:textId="77777777" w:rsidR="000F3046" w:rsidRDefault="00856D9C">
            <w:pPr>
              <w:spacing w:after="0"/>
            </w:pPr>
            <w:r>
              <w:rPr>
                <w:sz w:val="14"/>
              </w:rPr>
              <w:t>在隔离沙箱验证</w:t>
            </w:r>
            <w:r>
              <w:rPr>
                <w:sz w:val="14"/>
              </w:rPr>
              <w:t>hash/</w:t>
            </w:r>
            <w:r>
              <w:rPr>
                <w:sz w:val="14"/>
              </w:rPr>
              <w:t>签名后加载；</w:t>
            </w:r>
            <w:r>
              <w:rPr>
                <w:sz w:val="14"/>
              </w:rPr>
              <w:t>schema</w:t>
            </w:r>
            <w:r>
              <w:rPr>
                <w:sz w:val="14"/>
              </w:rPr>
              <w:t>不一致立即失败；绑定</w:t>
            </w:r>
            <w:r>
              <w:rPr>
                <w:sz w:val="14"/>
              </w:rPr>
              <w:t>artifact_id/feature_version</w:t>
            </w:r>
            <w:r>
              <w:rPr>
                <w:sz w:val="14"/>
              </w:rPr>
              <w:t>。</w:t>
            </w:r>
          </w:p>
        </w:tc>
      </w:tr>
      <w:tr w:rsidR="000F3046" w14:paraId="35D1B936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B6C25E" w14:textId="77777777" w:rsidR="000F3046" w:rsidRDefault="00856D9C">
            <w:pPr>
              <w:spacing w:after="0"/>
            </w:pPr>
            <w:r>
              <w:rPr>
                <w:sz w:val="14"/>
              </w:rPr>
              <w:t>业务价值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4B6E42" w14:textId="77777777" w:rsidR="000F3046" w:rsidRDefault="00856D9C">
            <w:pPr>
              <w:spacing w:after="0"/>
            </w:pPr>
            <w:r>
              <w:rPr>
                <w:sz w:val="14"/>
              </w:rPr>
              <w:t>降低错误业务结论、数据覆盖、越权与不可复现风险。</w:t>
            </w:r>
          </w:p>
        </w:tc>
      </w:tr>
      <w:tr w:rsidR="000F3046" w14:paraId="267A9549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BB2149" w14:textId="77777777" w:rsidR="000F3046" w:rsidRDefault="00856D9C">
            <w:pPr>
              <w:spacing w:after="0"/>
            </w:pPr>
            <w:r>
              <w:rPr>
                <w:sz w:val="14"/>
              </w:rPr>
              <w:t>涉及模块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F8D11A" w14:textId="77777777" w:rsidR="000F3046" w:rsidRDefault="00856D9C">
            <w:pPr>
              <w:spacing w:after="0"/>
            </w:pPr>
            <w:r>
              <w:rPr>
                <w:sz w:val="14"/>
              </w:rPr>
              <w:t>M006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M007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M013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M015</w:t>
            </w:r>
          </w:p>
        </w:tc>
      </w:tr>
      <w:tr w:rsidR="000F3046" w14:paraId="64D272C6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BDC5E5" w14:textId="77777777" w:rsidR="000F3046" w:rsidRDefault="00856D9C">
            <w:pPr>
              <w:spacing w:after="0"/>
            </w:pPr>
            <w:r>
              <w:rPr>
                <w:sz w:val="14"/>
              </w:rPr>
              <w:t>涉及文件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5DBAC1" w14:textId="77777777" w:rsidR="000F3046" w:rsidRDefault="00856D9C">
            <w:pPr>
              <w:spacing w:after="0"/>
            </w:pPr>
            <w:r>
              <w:rPr>
                <w:sz w:val="14"/>
              </w:rPr>
              <w:t>prediction_engine/fast_forecast.py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prediction_engine/model_registry.py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model_artifacts/model_20260620_063015/input_schema.json</w:t>
            </w:r>
          </w:p>
        </w:tc>
      </w:tr>
      <w:tr w:rsidR="000F3046" w14:paraId="2DD3BC08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8A0F03" w14:textId="77777777" w:rsidR="000F3046" w:rsidRDefault="00856D9C">
            <w:pPr>
              <w:spacing w:after="0"/>
            </w:pPr>
            <w:r>
              <w:rPr>
                <w:sz w:val="14"/>
              </w:rPr>
              <w:t>前置依赖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6ED44F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2FE8E693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E156E0" w14:textId="77777777" w:rsidR="000F3046" w:rsidRDefault="00856D9C">
            <w:pPr>
              <w:spacing w:after="0"/>
            </w:pPr>
            <w:r>
              <w:rPr>
                <w:sz w:val="14"/>
              </w:rPr>
              <w:t>实施步骤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CE8C4B" w14:textId="77777777" w:rsidR="000F3046" w:rsidRDefault="00856D9C">
            <w:pPr>
              <w:spacing w:after="0"/>
            </w:pPr>
            <w:r>
              <w:rPr>
                <w:sz w:val="14"/>
              </w:rPr>
              <w:t>先补失败回归并冻结输入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身份；实施最小文件级变更；在隔离库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目录执行单元与集成验证；执行目标</w:t>
            </w:r>
            <w:r>
              <w:rPr>
                <w:sz w:val="14"/>
              </w:rPr>
              <w:t>E2E</w:t>
            </w:r>
            <w:r>
              <w:rPr>
                <w:sz w:val="14"/>
              </w:rPr>
              <w:t>并更新证据</w:t>
            </w:r>
          </w:p>
        </w:tc>
      </w:tr>
      <w:tr w:rsidR="000F3046" w14:paraId="7FFCD92A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E25A44" w14:textId="77777777" w:rsidR="000F3046" w:rsidRDefault="00856D9C">
            <w:pPr>
              <w:spacing w:after="0"/>
            </w:pPr>
            <w:r>
              <w:rPr>
                <w:sz w:val="14"/>
              </w:rPr>
              <w:t>明确不修改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AD9368" w14:textId="77777777" w:rsidR="000F3046" w:rsidRDefault="00856D9C">
            <w:pPr>
              <w:spacing w:after="0"/>
            </w:pPr>
            <w:r>
              <w:rPr>
                <w:sz w:val="14"/>
              </w:rPr>
              <w:t>不得覆盖</w:t>
            </w:r>
            <w:r>
              <w:rPr>
                <w:sz w:val="14"/>
              </w:rPr>
              <w:t>current/latest</w:t>
            </w:r>
            <w:r>
              <w:rPr>
                <w:sz w:val="14"/>
              </w:rPr>
              <w:t>或既有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；不得修改既有正式数据；不得把</w:t>
            </w:r>
            <w:r>
              <w:rPr>
                <w:sz w:val="14"/>
              </w:rPr>
              <w:t>seed/demo/fallback</w:t>
            </w:r>
            <w:r>
              <w:rPr>
                <w:sz w:val="14"/>
              </w:rPr>
              <w:t>标成</w:t>
            </w:r>
            <w:r>
              <w:rPr>
                <w:sz w:val="14"/>
              </w:rPr>
              <w:t>real</w:t>
            </w:r>
          </w:p>
        </w:tc>
      </w:tr>
      <w:tr w:rsidR="000F3046" w14:paraId="26F94B9A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241F0A" w14:textId="77777777" w:rsidR="000F3046" w:rsidRDefault="00856D9C">
            <w:pPr>
              <w:spacing w:after="0"/>
            </w:pPr>
            <w:r>
              <w:rPr>
                <w:sz w:val="14"/>
              </w:rPr>
              <w:t>数据库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迁移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C782FF" w14:textId="77777777" w:rsidR="000F3046" w:rsidRDefault="00856D9C">
            <w:pPr>
              <w:spacing w:after="0"/>
            </w:pPr>
            <w:r>
              <w:rPr>
                <w:sz w:val="14"/>
              </w:rPr>
              <w:t>涉及表结构时只新增向后兼容字段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约束并提供可逆迁移；否则无。</w:t>
            </w:r>
          </w:p>
        </w:tc>
      </w:tr>
      <w:tr w:rsidR="000F3046" w14:paraId="2741B307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D61A0D" w14:textId="77777777" w:rsidR="000F3046" w:rsidRDefault="00856D9C">
            <w:pPr>
              <w:spacing w:after="0"/>
            </w:pPr>
            <w:r>
              <w:rPr>
                <w:sz w:val="14"/>
              </w:rPr>
              <w:t>兼容性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24D05" w14:textId="77777777" w:rsidR="000F3046" w:rsidRDefault="00856D9C">
            <w:pPr>
              <w:spacing w:after="0"/>
            </w:pPr>
            <w:r>
              <w:rPr>
                <w:sz w:val="14"/>
              </w:rPr>
              <w:t>保留旧读接口的显式兼容层，禁止隐式跨事实表回退。</w:t>
            </w:r>
          </w:p>
        </w:tc>
      </w:tr>
      <w:tr w:rsidR="000F3046" w14:paraId="2647B07A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7DD0D6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C16B8C" w14:textId="77777777" w:rsidR="000F3046" w:rsidRDefault="00856D9C">
            <w:pPr>
              <w:spacing w:after="0"/>
            </w:pPr>
            <w:r>
              <w:rPr>
                <w:sz w:val="14"/>
              </w:rPr>
              <w:t>不记录密钥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密码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连接串；写测试只使用隔离库；最小权限。</w:t>
            </w:r>
          </w:p>
        </w:tc>
      </w:tr>
      <w:tr w:rsidR="000F3046" w14:paraId="0CAF1D61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4A1143" w14:textId="77777777" w:rsidR="000F3046" w:rsidRDefault="00856D9C">
            <w:pPr>
              <w:spacing w:after="0"/>
            </w:pPr>
            <w:r>
              <w:rPr>
                <w:sz w:val="14"/>
              </w:rPr>
              <w:t>单元测试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85021E" w14:textId="77777777" w:rsidR="000F3046" w:rsidRDefault="00856D9C">
            <w:pPr>
              <w:spacing w:after="0"/>
            </w:pPr>
            <w:r>
              <w:rPr>
                <w:sz w:val="14"/>
              </w:rPr>
              <w:t>T002</w:t>
            </w:r>
            <w:r>
              <w:rPr>
                <w:sz w:val="14"/>
              </w:rPr>
              <w:t>关键函数成功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失败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幂等单测</w:t>
            </w:r>
          </w:p>
        </w:tc>
      </w:tr>
      <w:tr w:rsidR="000F3046" w14:paraId="7E57BE15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06DBF8" w14:textId="77777777" w:rsidR="000F3046" w:rsidRDefault="00856D9C">
            <w:pPr>
              <w:spacing w:after="0"/>
            </w:pPr>
            <w:r>
              <w:rPr>
                <w:sz w:val="14"/>
              </w:rPr>
              <w:t>集成测试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3188BE" w14:textId="77777777" w:rsidR="000F3046" w:rsidRDefault="00856D9C">
            <w:pPr>
              <w:spacing w:after="0"/>
            </w:pPr>
            <w:r>
              <w:rPr>
                <w:sz w:val="14"/>
              </w:rPr>
              <w:t>T002</w:t>
            </w:r>
            <w:r>
              <w:rPr>
                <w:sz w:val="14"/>
              </w:rPr>
              <w:t>隔离数据库或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集成测试</w:t>
            </w:r>
          </w:p>
        </w:tc>
      </w:tr>
      <w:tr w:rsidR="000F3046" w14:paraId="45DBE282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241C66" w14:textId="77777777" w:rsidR="000F3046" w:rsidRDefault="00856D9C">
            <w:pPr>
              <w:spacing w:after="0"/>
            </w:pPr>
            <w:r>
              <w:rPr>
                <w:sz w:val="14"/>
              </w:rPr>
              <w:t>端到端测试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6236C5" w14:textId="77777777" w:rsidR="000F3046" w:rsidRDefault="00856D9C">
            <w:pPr>
              <w:spacing w:after="0"/>
            </w:pPr>
            <w:r>
              <w:rPr>
                <w:sz w:val="14"/>
              </w:rPr>
              <w:t>T002</w:t>
            </w:r>
            <w:r>
              <w:rPr>
                <w:sz w:val="14"/>
              </w:rPr>
              <w:t>从</w:t>
            </w:r>
            <w:r>
              <w:rPr>
                <w:sz w:val="14"/>
              </w:rPr>
              <w:t>API</w:t>
            </w:r>
            <w:r>
              <w:rPr>
                <w:sz w:val="14"/>
              </w:rPr>
              <w:t>到前端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任务的关键路径</w:t>
            </w:r>
          </w:p>
        </w:tc>
      </w:tr>
      <w:tr w:rsidR="000F3046" w14:paraId="2E25F5D7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8D5EE2" w14:textId="77777777" w:rsidR="000F3046" w:rsidRDefault="00856D9C">
            <w:pPr>
              <w:spacing w:after="0"/>
            </w:pPr>
            <w:r>
              <w:rPr>
                <w:sz w:val="14"/>
              </w:rPr>
              <w:t>回归测试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DCCC9" w14:textId="77777777" w:rsidR="000F3046" w:rsidRDefault="00856D9C">
            <w:pPr>
              <w:spacing w:after="0"/>
            </w:pPr>
            <w:r>
              <w:rPr>
                <w:sz w:val="14"/>
              </w:rPr>
              <w:t>阶段二已通过的</w:t>
            </w:r>
            <w:r>
              <w:rPr>
                <w:sz w:val="14"/>
              </w:rPr>
              <w:t>health</w:t>
            </w:r>
            <w:r>
              <w:rPr>
                <w:sz w:val="14"/>
              </w:rPr>
              <w:t>、指标、</w:t>
            </w:r>
            <w:r>
              <w:rPr>
                <w:sz w:val="14"/>
              </w:rPr>
              <w:t>build</w:t>
            </w:r>
            <w:r>
              <w:rPr>
                <w:sz w:val="14"/>
              </w:rPr>
              <w:t>和安全边界不得回退</w:t>
            </w:r>
          </w:p>
        </w:tc>
      </w:tr>
      <w:tr w:rsidR="000F3046" w14:paraId="2921CFF4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550324" w14:textId="77777777" w:rsidR="000F3046" w:rsidRDefault="00856D9C">
            <w:pPr>
              <w:spacing w:after="0"/>
            </w:pPr>
            <w:r>
              <w:rPr>
                <w:sz w:val="14"/>
              </w:rPr>
              <w:t>验收标准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661AE0" w14:textId="77777777" w:rsidR="000F3046" w:rsidRDefault="00856D9C">
            <w:pPr>
              <w:spacing w:after="0"/>
            </w:pPr>
            <w:r>
              <w:rPr>
                <w:sz w:val="14"/>
              </w:rPr>
              <w:t>在隔离沙箱验证</w:t>
            </w:r>
            <w:r>
              <w:rPr>
                <w:sz w:val="14"/>
              </w:rPr>
              <w:t>hash/</w:t>
            </w:r>
            <w:r>
              <w:rPr>
                <w:sz w:val="14"/>
              </w:rPr>
              <w:t>签名后加载；</w:t>
            </w:r>
            <w:r>
              <w:rPr>
                <w:sz w:val="14"/>
              </w:rPr>
              <w:t>schema</w:t>
            </w:r>
            <w:r>
              <w:rPr>
                <w:sz w:val="14"/>
              </w:rPr>
              <w:t>不一致立即失败；绑定</w:t>
            </w:r>
            <w:r>
              <w:rPr>
                <w:sz w:val="14"/>
              </w:rPr>
              <w:t>artifact_id/feature_version</w:t>
            </w:r>
            <w:r>
              <w:rPr>
                <w:sz w:val="14"/>
              </w:rPr>
              <w:t>。</w:t>
            </w:r>
          </w:p>
        </w:tc>
      </w:tr>
      <w:tr w:rsidR="000F3046" w14:paraId="21505B0F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339B03" w14:textId="77777777" w:rsidR="000F3046" w:rsidRDefault="00856D9C">
            <w:pPr>
              <w:spacing w:after="0"/>
            </w:pPr>
            <w:r>
              <w:rPr>
                <w:sz w:val="14"/>
              </w:rPr>
              <w:t>回滚方案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CE6DA1" w14:textId="77777777" w:rsidR="000F3046" w:rsidRDefault="00856D9C">
            <w:pPr>
              <w:spacing w:after="0"/>
            </w:pPr>
            <w:r>
              <w:rPr>
                <w:sz w:val="14"/>
              </w:rPr>
              <w:t>回滚本任务独立提交和新增迁移；保留旧批次与旧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，不做数据清空。</w:t>
            </w:r>
          </w:p>
        </w:tc>
      </w:tr>
      <w:tr w:rsidR="000F3046" w14:paraId="213673F7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C21050" w14:textId="77777777" w:rsidR="000F3046" w:rsidRDefault="00856D9C">
            <w:pPr>
              <w:spacing w:after="0"/>
            </w:pPr>
            <w:r>
              <w:rPr>
                <w:sz w:val="14"/>
              </w:rPr>
              <w:t>Codex</w:t>
            </w:r>
            <w:r>
              <w:rPr>
                <w:sz w:val="14"/>
              </w:rPr>
              <w:t>独立执行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F899F1" w14:textId="77777777" w:rsidR="000F3046" w:rsidRDefault="00856D9C">
            <w:pPr>
              <w:spacing w:after="0"/>
            </w:pPr>
            <w:r>
              <w:rPr>
                <w:sz w:val="14"/>
              </w:rPr>
              <w:t>不适合，需用户授权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决策</w:t>
            </w:r>
          </w:p>
        </w:tc>
      </w:tr>
      <w:tr w:rsidR="000F3046" w14:paraId="4D29F773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0B9429" w14:textId="77777777" w:rsidR="000F3046" w:rsidRDefault="00856D9C">
            <w:pPr>
              <w:spacing w:after="0"/>
            </w:pPr>
            <w:r>
              <w:rPr>
                <w:sz w:val="14"/>
              </w:rPr>
              <w:t>推荐模型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推理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3FC308" w14:textId="77777777" w:rsidR="000F3046" w:rsidRDefault="00856D9C">
            <w:pPr>
              <w:spacing w:after="0"/>
            </w:pPr>
            <w:r>
              <w:rPr>
                <w:sz w:val="14"/>
              </w:rPr>
              <w:t>GPT-5.6 Codex</w:t>
            </w:r>
            <w:r>
              <w:rPr>
                <w:sz w:val="14"/>
              </w:rPr>
              <w:t>或同等级代码模型</w:t>
            </w:r>
            <w:r>
              <w:rPr>
                <w:sz w:val="14"/>
              </w:rPr>
              <w:t xml:space="preserve"> / Extra High</w:t>
            </w:r>
          </w:p>
        </w:tc>
      </w:tr>
      <w:tr w:rsidR="000F3046" w14:paraId="7C4C1F70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06E632" w14:textId="77777777" w:rsidR="000F3046" w:rsidRDefault="00856D9C">
            <w:pPr>
              <w:spacing w:after="0"/>
            </w:pPr>
            <w:r>
              <w:rPr>
                <w:sz w:val="14"/>
              </w:rPr>
              <w:t>预期成熟度提升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B9E9D3" w14:textId="77777777" w:rsidR="000F3046" w:rsidRDefault="00856D9C">
            <w:pPr>
              <w:spacing w:after="0"/>
            </w:pPr>
            <w:r>
              <w:rPr>
                <w:sz w:val="14"/>
              </w:rPr>
              <w:t>关闭对应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，形成可复现、可回滚的局部事实闭环</w:t>
            </w:r>
          </w:p>
        </w:tc>
      </w:tr>
    </w:tbl>
    <w:p w14:paraId="0F5EF916" w14:textId="77777777" w:rsidR="000F3046" w:rsidRDefault="00856D9C">
      <w:pPr>
        <w:jc w:val="right"/>
      </w:pPr>
      <w:r>
        <w:rPr>
          <w:color w:val="6B7280"/>
          <w:sz w:val="16"/>
        </w:rPr>
        <w:t>【来源：任务总表；验证</w:t>
      </w:r>
      <w:r>
        <w:rPr>
          <w:color w:val="6B7280"/>
          <w:sz w:val="16"/>
        </w:rPr>
        <w:t>V003,V004,V005</w:t>
      </w:r>
      <w:r>
        <w:rPr>
          <w:color w:val="6B7280"/>
          <w:sz w:val="16"/>
        </w:rPr>
        <w:t>；证据</w:t>
      </w:r>
      <w:r>
        <w:rPr>
          <w:color w:val="6B7280"/>
          <w:sz w:val="16"/>
        </w:rPr>
        <w:t>P2E019-P2E024,P2E040</w:t>
      </w:r>
      <w:r>
        <w:rPr>
          <w:color w:val="6B7280"/>
          <w:sz w:val="16"/>
        </w:rPr>
        <w:t>】</w:t>
      </w:r>
    </w:p>
    <w:p w14:paraId="49867BF6" w14:textId="77777777" w:rsidR="000F3046" w:rsidRDefault="00856D9C">
      <w:pPr>
        <w:pStyle w:val="21"/>
      </w:pPr>
      <w:bookmarkStart w:id="43" w:name="_Toc234930824"/>
      <w:r>
        <w:t xml:space="preserve">T003 </w:t>
      </w:r>
      <w:r>
        <w:t>闭合刷新</w:t>
      </w:r>
      <w:r>
        <w:t>→</w:t>
      </w:r>
      <w:r>
        <w:t>预测</w:t>
      </w:r>
      <w:r>
        <w:t>→</w:t>
      </w:r>
      <w:r>
        <w:t>同步的</w:t>
      </w:r>
      <w:r>
        <w:t>run_id</w:t>
      </w:r>
      <w:r>
        <w:t>事务链</w:t>
      </w:r>
      <w:bookmarkEnd w:id="43"/>
    </w:p>
    <w:p w14:paraId="474E6455" w14:textId="48A8E3BE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19</w:t>
      </w:r>
      <w:r>
        <w:rPr>
          <w:color w:val="17365D"/>
        </w:rPr>
        <w:fldChar w:fldCharType="end"/>
      </w:r>
      <w:r>
        <w:t xml:space="preserve">  T003</w:t>
      </w:r>
      <w:r>
        <w:t>实施卡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370"/>
      </w:tblGrid>
      <w:tr w:rsidR="000F3046" w14:paraId="61C9CD90" w14:textId="77777777">
        <w:trPr>
          <w:tblHeader/>
          <w:jc w:val="center"/>
        </w:trPr>
        <w:tc>
          <w:tcPr>
            <w:tcW w:w="187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BF429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w="737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29639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内容</w:t>
            </w:r>
          </w:p>
        </w:tc>
      </w:tr>
      <w:tr w:rsidR="000F3046" w14:paraId="26084F90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E00ABF" w14:textId="77777777" w:rsidR="000F3046" w:rsidRDefault="00856D9C">
            <w:pPr>
              <w:spacing w:after="0"/>
            </w:pPr>
            <w:r>
              <w:rPr>
                <w:sz w:val="14"/>
              </w:rPr>
              <w:t>当前问题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08F769" w14:textId="77777777" w:rsidR="000F3046" w:rsidRDefault="00856D9C">
            <w:pPr>
              <w:spacing w:after="0"/>
            </w:pPr>
            <w:r>
              <w:rPr>
                <w:sz w:val="14"/>
              </w:rPr>
              <w:t>快速预测和同步存在全表删除、覆盖及无统一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风险。</w:t>
            </w:r>
          </w:p>
        </w:tc>
      </w:tr>
      <w:tr w:rsidR="000F3046" w14:paraId="64A5BCAB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E107AD" w14:textId="77777777" w:rsidR="000F3046" w:rsidRDefault="00856D9C">
            <w:pPr>
              <w:spacing w:after="0"/>
            </w:pPr>
            <w:r>
              <w:rPr>
                <w:sz w:val="14"/>
              </w:rPr>
              <w:t>任务目标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F052CF" w14:textId="77777777" w:rsidR="000F3046" w:rsidRDefault="00856D9C">
            <w:pPr>
              <w:spacing w:after="0"/>
            </w:pPr>
            <w:r>
              <w:rPr>
                <w:sz w:val="14"/>
              </w:rPr>
              <w:t>新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下</w:t>
            </w:r>
            <w:r>
              <w:rPr>
                <w:sz w:val="14"/>
              </w:rPr>
              <w:t>24</w:t>
            </w:r>
            <w:r>
              <w:rPr>
                <w:sz w:val="14"/>
              </w:rPr>
              <w:t>行预测原子写入，旧批次共存，重复执行幂等，失败回滚。</w:t>
            </w:r>
          </w:p>
        </w:tc>
      </w:tr>
      <w:tr w:rsidR="000F3046" w14:paraId="5317D7CF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43D47F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业务价值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3BE6F3" w14:textId="77777777" w:rsidR="000F3046" w:rsidRDefault="00856D9C">
            <w:pPr>
              <w:spacing w:after="0"/>
            </w:pPr>
            <w:r>
              <w:rPr>
                <w:sz w:val="14"/>
              </w:rPr>
              <w:t>降低错误业务结论、数据覆盖、越权与不可复现风险。</w:t>
            </w:r>
          </w:p>
        </w:tc>
      </w:tr>
      <w:tr w:rsidR="000F3046" w14:paraId="232D9599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BF10BE" w14:textId="77777777" w:rsidR="000F3046" w:rsidRDefault="00856D9C">
            <w:pPr>
              <w:spacing w:after="0"/>
            </w:pPr>
            <w:r>
              <w:rPr>
                <w:sz w:val="14"/>
              </w:rPr>
              <w:t>涉及模块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F21C1F" w14:textId="77777777" w:rsidR="000F3046" w:rsidRDefault="00856D9C">
            <w:pPr>
              <w:spacing w:after="0"/>
            </w:pPr>
            <w:r>
              <w:rPr>
                <w:sz w:val="14"/>
              </w:rPr>
              <w:t>M013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M014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M017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M030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M031</w:t>
            </w:r>
          </w:p>
        </w:tc>
      </w:tr>
      <w:tr w:rsidR="000F3046" w14:paraId="3F9DF8EA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D0DB3C" w14:textId="77777777" w:rsidR="000F3046" w:rsidRDefault="00856D9C">
            <w:pPr>
              <w:spacing w:after="0"/>
            </w:pPr>
            <w:r>
              <w:rPr>
                <w:sz w:val="14"/>
              </w:rPr>
              <w:t>涉及文件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775FAB" w14:textId="77777777" w:rsidR="000F3046" w:rsidRDefault="00856D9C">
            <w:pPr>
              <w:spacing w:after="0"/>
            </w:pPr>
            <w:r>
              <w:rPr>
                <w:sz w:val="14"/>
              </w:rPr>
              <w:t>main_daily_run.py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prediction_engine/fast_forecast.py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backend/app/services/core_data_sync.py</w:t>
            </w:r>
          </w:p>
        </w:tc>
      </w:tr>
      <w:tr w:rsidR="000F3046" w14:paraId="568C7174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630206" w14:textId="77777777" w:rsidR="000F3046" w:rsidRDefault="00856D9C">
            <w:pPr>
              <w:spacing w:after="0"/>
            </w:pPr>
            <w:r>
              <w:rPr>
                <w:sz w:val="14"/>
              </w:rPr>
              <w:t>前置依赖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5171ED" w14:textId="77777777" w:rsidR="000F3046" w:rsidRDefault="00856D9C">
            <w:pPr>
              <w:spacing w:after="0"/>
            </w:pPr>
            <w:r>
              <w:rPr>
                <w:sz w:val="14"/>
              </w:rPr>
              <w:t>T001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T002</w:t>
            </w:r>
          </w:p>
        </w:tc>
      </w:tr>
      <w:tr w:rsidR="000F3046" w14:paraId="3D3613EE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E95F9B" w14:textId="77777777" w:rsidR="000F3046" w:rsidRDefault="00856D9C">
            <w:pPr>
              <w:spacing w:after="0"/>
            </w:pPr>
            <w:r>
              <w:rPr>
                <w:sz w:val="14"/>
              </w:rPr>
              <w:t>实施步骤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05AFCC" w14:textId="77777777" w:rsidR="000F3046" w:rsidRDefault="00856D9C">
            <w:pPr>
              <w:spacing w:after="0"/>
            </w:pPr>
            <w:r>
              <w:rPr>
                <w:sz w:val="14"/>
              </w:rPr>
              <w:t>先补失败回归并冻结输入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身份；实施最小文件级变更；在隔离库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目录执行单元与集成验证；执行目标</w:t>
            </w:r>
            <w:r>
              <w:rPr>
                <w:sz w:val="14"/>
              </w:rPr>
              <w:t>E2E</w:t>
            </w:r>
            <w:r>
              <w:rPr>
                <w:sz w:val="14"/>
              </w:rPr>
              <w:t>并更新证据</w:t>
            </w:r>
          </w:p>
        </w:tc>
      </w:tr>
      <w:tr w:rsidR="000F3046" w14:paraId="5929C71F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A75DBD" w14:textId="77777777" w:rsidR="000F3046" w:rsidRDefault="00856D9C">
            <w:pPr>
              <w:spacing w:after="0"/>
            </w:pPr>
            <w:r>
              <w:rPr>
                <w:sz w:val="14"/>
              </w:rPr>
              <w:t>明确不修改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C3F20D" w14:textId="77777777" w:rsidR="000F3046" w:rsidRDefault="00856D9C">
            <w:pPr>
              <w:spacing w:after="0"/>
            </w:pPr>
            <w:r>
              <w:rPr>
                <w:sz w:val="14"/>
              </w:rPr>
              <w:t>不得覆盖</w:t>
            </w:r>
            <w:r>
              <w:rPr>
                <w:sz w:val="14"/>
              </w:rPr>
              <w:t>current/latest</w:t>
            </w:r>
            <w:r>
              <w:rPr>
                <w:sz w:val="14"/>
              </w:rPr>
              <w:t>或既有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；不得修改既有正式数据；不得把</w:t>
            </w:r>
            <w:r>
              <w:rPr>
                <w:sz w:val="14"/>
              </w:rPr>
              <w:t>seed/demo/fallback</w:t>
            </w:r>
            <w:r>
              <w:rPr>
                <w:sz w:val="14"/>
              </w:rPr>
              <w:t>标成</w:t>
            </w:r>
            <w:r>
              <w:rPr>
                <w:sz w:val="14"/>
              </w:rPr>
              <w:t>real</w:t>
            </w:r>
          </w:p>
        </w:tc>
      </w:tr>
      <w:tr w:rsidR="000F3046" w14:paraId="3C2F8939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C8C768" w14:textId="77777777" w:rsidR="000F3046" w:rsidRDefault="00856D9C">
            <w:pPr>
              <w:spacing w:after="0"/>
            </w:pPr>
            <w:r>
              <w:rPr>
                <w:sz w:val="14"/>
              </w:rPr>
              <w:t>数据库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迁移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969DC6" w14:textId="77777777" w:rsidR="000F3046" w:rsidRDefault="00856D9C">
            <w:pPr>
              <w:spacing w:after="0"/>
            </w:pPr>
            <w:r>
              <w:rPr>
                <w:sz w:val="14"/>
              </w:rPr>
              <w:t>涉及表结构时只新增向后兼容字段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约束并提供可逆迁移；否则无。</w:t>
            </w:r>
          </w:p>
        </w:tc>
      </w:tr>
      <w:tr w:rsidR="000F3046" w14:paraId="1EF4BE72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036D0" w14:textId="77777777" w:rsidR="000F3046" w:rsidRDefault="00856D9C">
            <w:pPr>
              <w:spacing w:after="0"/>
            </w:pPr>
            <w:r>
              <w:rPr>
                <w:sz w:val="14"/>
              </w:rPr>
              <w:t>兼容性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337AA4" w14:textId="77777777" w:rsidR="000F3046" w:rsidRDefault="00856D9C">
            <w:pPr>
              <w:spacing w:after="0"/>
            </w:pPr>
            <w:r>
              <w:rPr>
                <w:sz w:val="14"/>
              </w:rPr>
              <w:t>保留旧读接口的显式兼容层，禁止隐式跨事实表回退。</w:t>
            </w:r>
          </w:p>
        </w:tc>
      </w:tr>
      <w:tr w:rsidR="000F3046" w14:paraId="44D17E0E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3ADF3A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92764F" w14:textId="77777777" w:rsidR="000F3046" w:rsidRDefault="00856D9C">
            <w:pPr>
              <w:spacing w:after="0"/>
            </w:pPr>
            <w:r>
              <w:rPr>
                <w:sz w:val="14"/>
              </w:rPr>
              <w:t>不记录密钥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密码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连接串；写测试只使用隔离库；最小权限。</w:t>
            </w:r>
          </w:p>
        </w:tc>
      </w:tr>
      <w:tr w:rsidR="000F3046" w14:paraId="03C9E7B1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DDB242" w14:textId="77777777" w:rsidR="000F3046" w:rsidRDefault="00856D9C">
            <w:pPr>
              <w:spacing w:after="0"/>
            </w:pPr>
            <w:r>
              <w:rPr>
                <w:sz w:val="14"/>
              </w:rPr>
              <w:t>单元测试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0C5947" w14:textId="77777777" w:rsidR="000F3046" w:rsidRDefault="00856D9C">
            <w:pPr>
              <w:spacing w:after="0"/>
            </w:pPr>
            <w:r>
              <w:rPr>
                <w:sz w:val="14"/>
              </w:rPr>
              <w:t>T003</w:t>
            </w:r>
            <w:r>
              <w:rPr>
                <w:sz w:val="14"/>
              </w:rPr>
              <w:t>关键函数成功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失败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幂等单测</w:t>
            </w:r>
          </w:p>
        </w:tc>
      </w:tr>
      <w:tr w:rsidR="000F3046" w14:paraId="67F6F1E4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CA1E2E" w14:textId="77777777" w:rsidR="000F3046" w:rsidRDefault="00856D9C">
            <w:pPr>
              <w:spacing w:after="0"/>
            </w:pPr>
            <w:r>
              <w:rPr>
                <w:sz w:val="14"/>
              </w:rPr>
              <w:t>集成测试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F4C359" w14:textId="77777777" w:rsidR="000F3046" w:rsidRDefault="00856D9C">
            <w:pPr>
              <w:spacing w:after="0"/>
            </w:pPr>
            <w:r>
              <w:rPr>
                <w:sz w:val="14"/>
              </w:rPr>
              <w:t>T003</w:t>
            </w:r>
            <w:r>
              <w:rPr>
                <w:sz w:val="14"/>
              </w:rPr>
              <w:t>隔离数据库或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集成测试</w:t>
            </w:r>
          </w:p>
        </w:tc>
      </w:tr>
      <w:tr w:rsidR="000F3046" w14:paraId="2C35C5E0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AA9963" w14:textId="77777777" w:rsidR="000F3046" w:rsidRDefault="00856D9C">
            <w:pPr>
              <w:spacing w:after="0"/>
            </w:pPr>
            <w:r>
              <w:rPr>
                <w:sz w:val="14"/>
              </w:rPr>
              <w:t>端到端测试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CB3179" w14:textId="77777777" w:rsidR="000F3046" w:rsidRDefault="00856D9C">
            <w:pPr>
              <w:spacing w:after="0"/>
            </w:pPr>
            <w:r>
              <w:rPr>
                <w:sz w:val="14"/>
              </w:rPr>
              <w:t>T003</w:t>
            </w:r>
            <w:r>
              <w:rPr>
                <w:sz w:val="14"/>
              </w:rPr>
              <w:t>从</w:t>
            </w:r>
            <w:r>
              <w:rPr>
                <w:sz w:val="14"/>
              </w:rPr>
              <w:t>API</w:t>
            </w:r>
            <w:r>
              <w:rPr>
                <w:sz w:val="14"/>
              </w:rPr>
              <w:t>到前端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任务的关键路径</w:t>
            </w:r>
          </w:p>
        </w:tc>
      </w:tr>
      <w:tr w:rsidR="000F3046" w14:paraId="479D4FAD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F4F0D4" w14:textId="77777777" w:rsidR="000F3046" w:rsidRDefault="00856D9C">
            <w:pPr>
              <w:spacing w:after="0"/>
            </w:pPr>
            <w:r>
              <w:rPr>
                <w:sz w:val="14"/>
              </w:rPr>
              <w:t>回归测试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C7AF4F" w14:textId="77777777" w:rsidR="000F3046" w:rsidRDefault="00856D9C">
            <w:pPr>
              <w:spacing w:after="0"/>
            </w:pPr>
            <w:r>
              <w:rPr>
                <w:sz w:val="14"/>
              </w:rPr>
              <w:t>阶段二已通过的</w:t>
            </w:r>
            <w:r>
              <w:rPr>
                <w:sz w:val="14"/>
              </w:rPr>
              <w:t>health</w:t>
            </w:r>
            <w:r>
              <w:rPr>
                <w:sz w:val="14"/>
              </w:rPr>
              <w:t>、指标、</w:t>
            </w:r>
            <w:r>
              <w:rPr>
                <w:sz w:val="14"/>
              </w:rPr>
              <w:t>build</w:t>
            </w:r>
            <w:r>
              <w:rPr>
                <w:sz w:val="14"/>
              </w:rPr>
              <w:t>和安全边界不得回退</w:t>
            </w:r>
          </w:p>
        </w:tc>
      </w:tr>
      <w:tr w:rsidR="000F3046" w14:paraId="520C1E38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0681DA" w14:textId="77777777" w:rsidR="000F3046" w:rsidRDefault="00856D9C">
            <w:pPr>
              <w:spacing w:after="0"/>
            </w:pPr>
            <w:r>
              <w:rPr>
                <w:sz w:val="14"/>
              </w:rPr>
              <w:t>验收标准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B07884" w14:textId="77777777" w:rsidR="000F3046" w:rsidRDefault="00856D9C">
            <w:pPr>
              <w:spacing w:after="0"/>
            </w:pPr>
            <w:r>
              <w:rPr>
                <w:sz w:val="14"/>
              </w:rPr>
              <w:t>新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下</w:t>
            </w:r>
            <w:r>
              <w:rPr>
                <w:sz w:val="14"/>
              </w:rPr>
              <w:t>24</w:t>
            </w:r>
            <w:r>
              <w:rPr>
                <w:sz w:val="14"/>
              </w:rPr>
              <w:t>行预测原子写入，旧批次共存，重复执行幂等，失败回滚。</w:t>
            </w:r>
          </w:p>
        </w:tc>
      </w:tr>
      <w:tr w:rsidR="000F3046" w14:paraId="662EA9F2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02203" w14:textId="77777777" w:rsidR="000F3046" w:rsidRDefault="00856D9C">
            <w:pPr>
              <w:spacing w:after="0"/>
            </w:pPr>
            <w:r>
              <w:rPr>
                <w:sz w:val="14"/>
              </w:rPr>
              <w:t>回滚方案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55947F" w14:textId="77777777" w:rsidR="000F3046" w:rsidRDefault="00856D9C">
            <w:pPr>
              <w:spacing w:after="0"/>
            </w:pPr>
            <w:r>
              <w:rPr>
                <w:sz w:val="14"/>
              </w:rPr>
              <w:t>回滚本任务独立提交和新增迁移；保留旧批次与旧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，不做数据清空。</w:t>
            </w:r>
          </w:p>
        </w:tc>
      </w:tr>
      <w:tr w:rsidR="000F3046" w14:paraId="7A9C643A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3A92A4" w14:textId="77777777" w:rsidR="000F3046" w:rsidRDefault="00856D9C">
            <w:pPr>
              <w:spacing w:after="0"/>
            </w:pPr>
            <w:r>
              <w:rPr>
                <w:sz w:val="14"/>
              </w:rPr>
              <w:t>Codex</w:t>
            </w:r>
            <w:r>
              <w:rPr>
                <w:sz w:val="14"/>
              </w:rPr>
              <w:t>独立执行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185C5F" w14:textId="77777777" w:rsidR="000F3046" w:rsidRDefault="00856D9C">
            <w:pPr>
              <w:spacing w:after="0"/>
            </w:pPr>
            <w:r>
              <w:rPr>
                <w:sz w:val="14"/>
              </w:rPr>
              <w:t>适合</w:t>
            </w:r>
          </w:p>
        </w:tc>
      </w:tr>
      <w:tr w:rsidR="000F3046" w14:paraId="7B6A25D8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BDFC5B" w14:textId="77777777" w:rsidR="000F3046" w:rsidRDefault="00856D9C">
            <w:pPr>
              <w:spacing w:after="0"/>
            </w:pPr>
            <w:r>
              <w:rPr>
                <w:sz w:val="14"/>
              </w:rPr>
              <w:t>推荐模型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推理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870F7D" w14:textId="77777777" w:rsidR="000F3046" w:rsidRDefault="00856D9C">
            <w:pPr>
              <w:spacing w:after="0"/>
            </w:pPr>
            <w:r>
              <w:rPr>
                <w:sz w:val="14"/>
              </w:rPr>
              <w:t>GPT-5.6 Codex</w:t>
            </w:r>
            <w:r>
              <w:rPr>
                <w:sz w:val="14"/>
              </w:rPr>
              <w:t>或同等级代码模型</w:t>
            </w:r>
            <w:r>
              <w:rPr>
                <w:sz w:val="14"/>
              </w:rPr>
              <w:t xml:space="preserve"> / Extra High</w:t>
            </w:r>
          </w:p>
        </w:tc>
      </w:tr>
      <w:tr w:rsidR="000F3046" w14:paraId="55C0D898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3ABDFD" w14:textId="77777777" w:rsidR="000F3046" w:rsidRDefault="00856D9C">
            <w:pPr>
              <w:spacing w:after="0"/>
            </w:pPr>
            <w:r>
              <w:rPr>
                <w:sz w:val="14"/>
              </w:rPr>
              <w:t>预期成熟度提升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9769C1" w14:textId="77777777" w:rsidR="000F3046" w:rsidRDefault="00856D9C">
            <w:pPr>
              <w:spacing w:after="0"/>
            </w:pPr>
            <w:r>
              <w:rPr>
                <w:sz w:val="14"/>
              </w:rPr>
              <w:t>关闭对应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，形成可复现、可回滚的局部事实闭环</w:t>
            </w:r>
          </w:p>
        </w:tc>
      </w:tr>
    </w:tbl>
    <w:p w14:paraId="624223FF" w14:textId="77777777" w:rsidR="000F3046" w:rsidRDefault="00856D9C">
      <w:pPr>
        <w:jc w:val="right"/>
      </w:pPr>
      <w:r>
        <w:rPr>
          <w:color w:val="6B7280"/>
          <w:sz w:val="16"/>
        </w:rPr>
        <w:t>【来源：任务总表；验证</w:t>
      </w:r>
      <w:r>
        <w:rPr>
          <w:color w:val="6B7280"/>
          <w:sz w:val="16"/>
        </w:rPr>
        <w:t>V005,V007,V010,V023</w:t>
      </w:r>
      <w:r>
        <w:rPr>
          <w:color w:val="6B7280"/>
          <w:sz w:val="16"/>
        </w:rPr>
        <w:t>；证据</w:t>
      </w:r>
      <w:r>
        <w:rPr>
          <w:color w:val="6B7280"/>
          <w:sz w:val="16"/>
        </w:rPr>
        <w:t>P2E009,P2E010,P2E023,P2E024</w:t>
      </w:r>
      <w:r>
        <w:rPr>
          <w:color w:val="6B7280"/>
          <w:sz w:val="16"/>
        </w:rPr>
        <w:t>】</w:t>
      </w:r>
    </w:p>
    <w:p w14:paraId="1E6BD33E" w14:textId="77777777" w:rsidR="000F3046" w:rsidRDefault="00856D9C">
      <w:pPr>
        <w:pStyle w:val="21"/>
      </w:pPr>
      <w:bookmarkStart w:id="44" w:name="_Toc234930825"/>
      <w:r>
        <w:t xml:space="preserve">T004 </w:t>
      </w:r>
      <w:r>
        <w:t>认证与敏感配置改为生产</w:t>
      </w:r>
      <w:r>
        <w:t>fail-closed</w:t>
      </w:r>
      <w:bookmarkEnd w:id="44"/>
    </w:p>
    <w:p w14:paraId="2993B0B1" w14:textId="46B4E2A6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20</w:t>
      </w:r>
      <w:r>
        <w:rPr>
          <w:color w:val="17365D"/>
        </w:rPr>
        <w:fldChar w:fldCharType="end"/>
      </w:r>
      <w:r>
        <w:t xml:space="preserve">  T004</w:t>
      </w:r>
      <w:r>
        <w:t>实施卡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370"/>
      </w:tblGrid>
      <w:tr w:rsidR="000F3046" w14:paraId="0078543C" w14:textId="77777777">
        <w:trPr>
          <w:tblHeader/>
          <w:jc w:val="center"/>
        </w:trPr>
        <w:tc>
          <w:tcPr>
            <w:tcW w:w="187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E2E80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w="737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AA0D1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内容</w:t>
            </w:r>
          </w:p>
        </w:tc>
      </w:tr>
      <w:tr w:rsidR="000F3046" w14:paraId="6AF348D7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444143" w14:textId="77777777" w:rsidR="000F3046" w:rsidRDefault="00856D9C">
            <w:pPr>
              <w:spacing w:after="0"/>
            </w:pPr>
            <w:r>
              <w:rPr>
                <w:sz w:val="14"/>
              </w:rPr>
              <w:t>当前问题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887B6A" w14:textId="77777777" w:rsidR="000F3046" w:rsidRDefault="00856D9C">
            <w:pPr>
              <w:spacing w:after="0"/>
            </w:pPr>
            <w:r>
              <w:rPr>
                <w:sz w:val="14"/>
              </w:rPr>
              <w:t>后端默认免认证、默认</w:t>
            </w:r>
            <w:r>
              <w:rPr>
                <w:sz w:val="14"/>
              </w:rPr>
              <w:t>JWT</w:t>
            </w:r>
            <w:r>
              <w:rPr>
                <w:sz w:val="14"/>
              </w:rPr>
              <w:t>、前端默认认证，管理员初始化和密码依赖不安全。</w:t>
            </w:r>
          </w:p>
        </w:tc>
      </w:tr>
      <w:tr w:rsidR="000F3046" w14:paraId="106206E7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3E5290" w14:textId="77777777" w:rsidR="000F3046" w:rsidRDefault="00856D9C">
            <w:pPr>
              <w:spacing w:after="0"/>
            </w:pPr>
            <w:r>
              <w:rPr>
                <w:sz w:val="14"/>
              </w:rPr>
              <w:t>任务目标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F21023" w14:textId="77777777" w:rsidR="000F3046" w:rsidRDefault="00856D9C">
            <w:pPr>
              <w:spacing w:after="0"/>
            </w:pPr>
            <w:r>
              <w:rPr>
                <w:sz w:val="14"/>
              </w:rPr>
              <w:t>生产缺</w:t>
            </w:r>
            <w:r>
              <w:rPr>
                <w:sz w:val="14"/>
              </w:rPr>
              <w:t>secret/</w:t>
            </w:r>
            <w:r>
              <w:rPr>
                <w:sz w:val="14"/>
              </w:rPr>
              <w:t>管理员凭据即拒绝启动；前后端认证一致；角色和日志脱敏负向测试通过。</w:t>
            </w:r>
          </w:p>
        </w:tc>
      </w:tr>
      <w:tr w:rsidR="000F3046" w14:paraId="328A987F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AF8CE2" w14:textId="77777777" w:rsidR="000F3046" w:rsidRDefault="00856D9C">
            <w:pPr>
              <w:spacing w:after="0"/>
            </w:pPr>
            <w:r>
              <w:rPr>
                <w:sz w:val="14"/>
              </w:rPr>
              <w:t>业务价值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C8016" w14:textId="77777777" w:rsidR="000F3046" w:rsidRDefault="00856D9C">
            <w:pPr>
              <w:spacing w:after="0"/>
            </w:pPr>
            <w:r>
              <w:rPr>
                <w:sz w:val="14"/>
              </w:rPr>
              <w:t>降低错误业务结论、数据覆盖、越权与不可复现风险。</w:t>
            </w:r>
          </w:p>
        </w:tc>
      </w:tr>
      <w:tr w:rsidR="000F3046" w14:paraId="03F01CAC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090513" w14:textId="77777777" w:rsidR="000F3046" w:rsidRDefault="00856D9C">
            <w:pPr>
              <w:spacing w:after="0"/>
            </w:pPr>
            <w:r>
              <w:rPr>
                <w:sz w:val="14"/>
              </w:rPr>
              <w:t>涉及模块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146194" w14:textId="77777777" w:rsidR="000F3046" w:rsidRDefault="00856D9C">
            <w:pPr>
              <w:spacing w:after="0"/>
            </w:pPr>
            <w:r>
              <w:rPr>
                <w:sz w:val="14"/>
              </w:rPr>
              <w:t>M030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M031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M036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M037</w:t>
            </w:r>
          </w:p>
        </w:tc>
      </w:tr>
      <w:tr w:rsidR="000F3046" w14:paraId="1155AE8E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88A4EA" w14:textId="77777777" w:rsidR="000F3046" w:rsidRDefault="00856D9C">
            <w:pPr>
              <w:spacing w:after="0"/>
            </w:pPr>
            <w:r>
              <w:rPr>
                <w:sz w:val="14"/>
              </w:rPr>
              <w:t>涉及文件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2B61D9" w14:textId="77777777" w:rsidR="000F3046" w:rsidRDefault="00856D9C">
            <w:pPr>
              <w:spacing w:after="0"/>
            </w:pPr>
            <w:r>
              <w:rPr>
                <w:sz w:val="14"/>
              </w:rPr>
              <w:t>backend/app/config.py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backend/app/auth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frontend/src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requirements*.txt</w:t>
            </w:r>
          </w:p>
        </w:tc>
      </w:tr>
      <w:tr w:rsidR="000F3046" w14:paraId="1AA102F3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1646A5" w14:textId="77777777" w:rsidR="000F3046" w:rsidRDefault="00856D9C">
            <w:pPr>
              <w:spacing w:after="0"/>
            </w:pPr>
            <w:r>
              <w:rPr>
                <w:sz w:val="14"/>
              </w:rPr>
              <w:t>前置依赖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A0DF3D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  <w:tr w:rsidR="000F3046" w14:paraId="4CDA65DF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FAEB50" w14:textId="77777777" w:rsidR="000F3046" w:rsidRDefault="00856D9C">
            <w:pPr>
              <w:spacing w:after="0"/>
            </w:pPr>
            <w:r>
              <w:rPr>
                <w:sz w:val="14"/>
              </w:rPr>
              <w:t>实施步骤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221709" w14:textId="77777777" w:rsidR="000F3046" w:rsidRDefault="00856D9C">
            <w:pPr>
              <w:spacing w:after="0"/>
            </w:pPr>
            <w:r>
              <w:rPr>
                <w:sz w:val="14"/>
              </w:rPr>
              <w:t>先补失败回归并冻结输入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身份；实施最小文件级变更；在隔离库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目录执行单元与集成验证；执行目标</w:t>
            </w:r>
            <w:r>
              <w:rPr>
                <w:sz w:val="14"/>
              </w:rPr>
              <w:t>E2E</w:t>
            </w:r>
            <w:r>
              <w:rPr>
                <w:sz w:val="14"/>
              </w:rPr>
              <w:t>并更新证据</w:t>
            </w:r>
          </w:p>
        </w:tc>
      </w:tr>
      <w:tr w:rsidR="000F3046" w14:paraId="1B77A544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82FF4A" w14:textId="77777777" w:rsidR="000F3046" w:rsidRDefault="00856D9C">
            <w:pPr>
              <w:spacing w:after="0"/>
            </w:pPr>
            <w:r>
              <w:rPr>
                <w:sz w:val="14"/>
              </w:rPr>
              <w:t>明确不修改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88AD92" w14:textId="77777777" w:rsidR="000F3046" w:rsidRDefault="00856D9C">
            <w:pPr>
              <w:spacing w:after="0"/>
            </w:pPr>
            <w:r>
              <w:rPr>
                <w:sz w:val="14"/>
              </w:rPr>
              <w:t>不得覆盖</w:t>
            </w:r>
            <w:r>
              <w:rPr>
                <w:sz w:val="14"/>
              </w:rPr>
              <w:t>current/latest</w:t>
            </w:r>
            <w:r>
              <w:rPr>
                <w:sz w:val="14"/>
              </w:rPr>
              <w:t>或既有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；不得修改既有正式数据；不得把</w:t>
            </w:r>
            <w:r>
              <w:rPr>
                <w:sz w:val="14"/>
              </w:rPr>
              <w:t>seed/demo/fallback</w:t>
            </w:r>
            <w:r>
              <w:rPr>
                <w:sz w:val="14"/>
              </w:rPr>
              <w:t>标成</w:t>
            </w:r>
            <w:r>
              <w:rPr>
                <w:sz w:val="14"/>
              </w:rPr>
              <w:t>real</w:t>
            </w:r>
          </w:p>
        </w:tc>
      </w:tr>
      <w:tr w:rsidR="000F3046" w14:paraId="36A6960A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0BD268" w14:textId="77777777" w:rsidR="000F3046" w:rsidRDefault="00856D9C">
            <w:pPr>
              <w:spacing w:after="0"/>
            </w:pPr>
            <w:r>
              <w:rPr>
                <w:sz w:val="14"/>
              </w:rPr>
              <w:t>数据库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迁移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93BC2B" w14:textId="77777777" w:rsidR="000F3046" w:rsidRDefault="00856D9C">
            <w:pPr>
              <w:spacing w:after="0"/>
            </w:pPr>
            <w:r>
              <w:rPr>
                <w:sz w:val="14"/>
              </w:rPr>
              <w:t>涉及表结构时只新增向后兼容字段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约束并提供可逆迁移；否则无。</w:t>
            </w:r>
          </w:p>
        </w:tc>
      </w:tr>
      <w:tr w:rsidR="000F3046" w14:paraId="2D5A6D0E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D6BDFF" w14:textId="77777777" w:rsidR="000F3046" w:rsidRDefault="00856D9C">
            <w:pPr>
              <w:spacing w:after="0"/>
            </w:pPr>
            <w:r>
              <w:rPr>
                <w:sz w:val="14"/>
              </w:rPr>
              <w:t>兼容性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43BA99" w14:textId="77777777" w:rsidR="000F3046" w:rsidRDefault="00856D9C">
            <w:pPr>
              <w:spacing w:after="0"/>
            </w:pPr>
            <w:r>
              <w:rPr>
                <w:sz w:val="14"/>
              </w:rPr>
              <w:t>保留旧读接口的显式兼容层，禁止隐式跨事实表回退。</w:t>
            </w:r>
          </w:p>
        </w:tc>
      </w:tr>
      <w:tr w:rsidR="000F3046" w14:paraId="72EB6FD5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167407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6DDE06" w14:textId="77777777" w:rsidR="000F3046" w:rsidRDefault="00856D9C">
            <w:pPr>
              <w:spacing w:after="0"/>
            </w:pPr>
            <w:r>
              <w:rPr>
                <w:sz w:val="14"/>
              </w:rPr>
              <w:t>不记录密钥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密码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连接串；写测试只使用隔离库；最小权限。</w:t>
            </w:r>
          </w:p>
        </w:tc>
      </w:tr>
      <w:tr w:rsidR="000F3046" w14:paraId="66C13545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2E3A03" w14:textId="77777777" w:rsidR="000F3046" w:rsidRDefault="00856D9C">
            <w:pPr>
              <w:spacing w:after="0"/>
            </w:pPr>
            <w:r>
              <w:rPr>
                <w:sz w:val="14"/>
              </w:rPr>
              <w:t>单元测试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7453D8" w14:textId="77777777" w:rsidR="000F3046" w:rsidRDefault="00856D9C">
            <w:pPr>
              <w:spacing w:after="0"/>
            </w:pPr>
            <w:r>
              <w:rPr>
                <w:sz w:val="14"/>
              </w:rPr>
              <w:t>T004</w:t>
            </w:r>
            <w:r>
              <w:rPr>
                <w:sz w:val="14"/>
              </w:rPr>
              <w:t>关键函数成功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失败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幂等单测</w:t>
            </w:r>
          </w:p>
        </w:tc>
      </w:tr>
      <w:tr w:rsidR="000F3046" w14:paraId="7402DA9A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2593ED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集成测试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A8B3B4" w14:textId="77777777" w:rsidR="000F3046" w:rsidRDefault="00856D9C">
            <w:pPr>
              <w:spacing w:after="0"/>
            </w:pPr>
            <w:r>
              <w:rPr>
                <w:sz w:val="14"/>
              </w:rPr>
              <w:t>T004</w:t>
            </w:r>
            <w:r>
              <w:rPr>
                <w:sz w:val="14"/>
              </w:rPr>
              <w:t>隔离数据库或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集成测试</w:t>
            </w:r>
          </w:p>
        </w:tc>
      </w:tr>
      <w:tr w:rsidR="000F3046" w14:paraId="07DB07A4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893A76" w14:textId="77777777" w:rsidR="000F3046" w:rsidRDefault="00856D9C">
            <w:pPr>
              <w:spacing w:after="0"/>
            </w:pPr>
            <w:r>
              <w:rPr>
                <w:sz w:val="14"/>
              </w:rPr>
              <w:t>端到端测试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9485BA" w14:textId="77777777" w:rsidR="000F3046" w:rsidRDefault="00856D9C">
            <w:pPr>
              <w:spacing w:after="0"/>
            </w:pPr>
            <w:r>
              <w:rPr>
                <w:sz w:val="14"/>
              </w:rPr>
              <w:t>T004</w:t>
            </w:r>
            <w:r>
              <w:rPr>
                <w:sz w:val="14"/>
              </w:rPr>
              <w:t>从</w:t>
            </w:r>
            <w:r>
              <w:rPr>
                <w:sz w:val="14"/>
              </w:rPr>
              <w:t>API</w:t>
            </w:r>
            <w:r>
              <w:rPr>
                <w:sz w:val="14"/>
              </w:rPr>
              <w:t>到前端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任务的关键路径</w:t>
            </w:r>
          </w:p>
        </w:tc>
      </w:tr>
      <w:tr w:rsidR="000F3046" w14:paraId="2419E027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C0D499" w14:textId="77777777" w:rsidR="000F3046" w:rsidRDefault="00856D9C">
            <w:pPr>
              <w:spacing w:after="0"/>
            </w:pPr>
            <w:r>
              <w:rPr>
                <w:sz w:val="14"/>
              </w:rPr>
              <w:t>回归测试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A8F05D" w14:textId="77777777" w:rsidR="000F3046" w:rsidRDefault="00856D9C">
            <w:pPr>
              <w:spacing w:after="0"/>
            </w:pPr>
            <w:r>
              <w:rPr>
                <w:sz w:val="14"/>
              </w:rPr>
              <w:t>阶段二已通过的</w:t>
            </w:r>
            <w:r>
              <w:rPr>
                <w:sz w:val="14"/>
              </w:rPr>
              <w:t>health</w:t>
            </w:r>
            <w:r>
              <w:rPr>
                <w:sz w:val="14"/>
              </w:rPr>
              <w:t>、指标、</w:t>
            </w:r>
            <w:r>
              <w:rPr>
                <w:sz w:val="14"/>
              </w:rPr>
              <w:t>build</w:t>
            </w:r>
            <w:r>
              <w:rPr>
                <w:sz w:val="14"/>
              </w:rPr>
              <w:t>和安全边界不得回退</w:t>
            </w:r>
          </w:p>
        </w:tc>
      </w:tr>
      <w:tr w:rsidR="000F3046" w14:paraId="333996C9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B8ECC5" w14:textId="77777777" w:rsidR="000F3046" w:rsidRDefault="00856D9C">
            <w:pPr>
              <w:spacing w:after="0"/>
            </w:pPr>
            <w:r>
              <w:rPr>
                <w:sz w:val="14"/>
              </w:rPr>
              <w:t>验收标准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008AC" w14:textId="77777777" w:rsidR="000F3046" w:rsidRDefault="00856D9C">
            <w:pPr>
              <w:spacing w:after="0"/>
            </w:pPr>
            <w:r>
              <w:rPr>
                <w:sz w:val="14"/>
              </w:rPr>
              <w:t>生产缺</w:t>
            </w:r>
            <w:r>
              <w:rPr>
                <w:sz w:val="14"/>
              </w:rPr>
              <w:t>secret/</w:t>
            </w:r>
            <w:r>
              <w:rPr>
                <w:sz w:val="14"/>
              </w:rPr>
              <w:t>管理员凭据即拒绝启动；前后端认证一致；角色和日志脱敏负向测试通过。</w:t>
            </w:r>
          </w:p>
        </w:tc>
      </w:tr>
      <w:tr w:rsidR="000F3046" w14:paraId="05BF345C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5A70DD" w14:textId="77777777" w:rsidR="000F3046" w:rsidRDefault="00856D9C">
            <w:pPr>
              <w:spacing w:after="0"/>
            </w:pPr>
            <w:r>
              <w:rPr>
                <w:sz w:val="14"/>
              </w:rPr>
              <w:t>回滚方案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A8B1F0" w14:textId="77777777" w:rsidR="000F3046" w:rsidRDefault="00856D9C">
            <w:pPr>
              <w:spacing w:after="0"/>
            </w:pPr>
            <w:r>
              <w:rPr>
                <w:sz w:val="14"/>
              </w:rPr>
              <w:t>回滚本任务独立提交和新增迁移；保留旧批次与旧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，不做数据清空。</w:t>
            </w:r>
          </w:p>
        </w:tc>
      </w:tr>
      <w:tr w:rsidR="000F3046" w14:paraId="1B3F100E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485DC1" w14:textId="77777777" w:rsidR="000F3046" w:rsidRDefault="00856D9C">
            <w:pPr>
              <w:spacing w:after="0"/>
            </w:pPr>
            <w:r>
              <w:rPr>
                <w:sz w:val="14"/>
              </w:rPr>
              <w:t>Codex</w:t>
            </w:r>
            <w:r>
              <w:rPr>
                <w:sz w:val="14"/>
              </w:rPr>
              <w:t>独立执行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416EA8" w14:textId="77777777" w:rsidR="000F3046" w:rsidRDefault="00856D9C">
            <w:pPr>
              <w:spacing w:after="0"/>
            </w:pPr>
            <w:r>
              <w:rPr>
                <w:sz w:val="14"/>
              </w:rPr>
              <w:t>不适合，需用户授权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决策</w:t>
            </w:r>
          </w:p>
        </w:tc>
      </w:tr>
      <w:tr w:rsidR="000F3046" w14:paraId="401397DD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57A793" w14:textId="77777777" w:rsidR="000F3046" w:rsidRDefault="00856D9C">
            <w:pPr>
              <w:spacing w:after="0"/>
            </w:pPr>
            <w:r>
              <w:rPr>
                <w:sz w:val="14"/>
              </w:rPr>
              <w:t>推荐模型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推理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C49EFA" w14:textId="77777777" w:rsidR="000F3046" w:rsidRDefault="00856D9C">
            <w:pPr>
              <w:spacing w:after="0"/>
            </w:pPr>
            <w:r>
              <w:rPr>
                <w:sz w:val="14"/>
              </w:rPr>
              <w:t>GPT-5.6 Codex</w:t>
            </w:r>
            <w:r>
              <w:rPr>
                <w:sz w:val="14"/>
              </w:rPr>
              <w:t>或同等级代码模型</w:t>
            </w:r>
            <w:r>
              <w:rPr>
                <w:sz w:val="14"/>
              </w:rPr>
              <w:t xml:space="preserve"> / Extra High</w:t>
            </w:r>
          </w:p>
        </w:tc>
      </w:tr>
      <w:tr w:rsidR="000F3046" w14:paraId="2B0A1191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B5D838" w14:textId="77777777" w:rsidR="000F3046" w:rsidRDefault="00856D9C">
            <w:pPr>
              <w:spacing w:after="0"/>
            </w:pPr>
            <w:r>
              <w:rPr>
                <w:sz w:val="14"/>
              </w:rPr>
              <w:t>预期成熟度提升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34BB81" w14:textId="77777777" w:rsidR="000F3046" w:rsidRDefault="00856D9C">
            <w:pPr>
              <w:spacing w:after="0"/>
            </w:pPr>
            <w:r>
              <w:rPr>
                <w:sz w:val="14"/>
              </w:rPr>
              <w:t>关闭对应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，形成可复现、可回滚的局部事实闭环</w:t>
            </w:r>
          </w:p>
        </w:tc>
      </w:tr>
    </w:tbl>
    <w:p w14:paraId="3C50A904" w14:textId="77777777" w:rsidR="000F3046" w:rsidRDefault="00856D9C">
      <w:pPr>
        <w:jc w:val="right"/>
      </w:pPr>
      <w:r>
        <w:rPr>
          <w:color w:val="6B7280"/>
          <w:sz w:val="16"/>
        </w:rPr>
        <w:t>【来源：任务总表；验证</w:t>
      </w:r>
      <w:r>
        <w:rPr>
          <w:color w:val="6B7280"/>
          <w:sz w:val="16"/>
        </w:rPr>
        <w:t>V011,V025,V026</w:t>
      </w:r>
      <w:r>
        <w:rPr>
          <w:color w:val="6B7280"/>
          <w:sz w:val="16"/>
        </w:rPr>
        <w:t>；证据</w:t>
      </w:r>
      <w:r>
        <w:rPr>
          <w:color w:val="6B7280"/>
          <w:sz w:val="16"/>
        </w:rPr>
        <w:t>P2E011,P2E015,P2E035</w:t>
      </w:r>
      <w:r>
        <w:rPr>
          <w:color w:val="6B7280"/>
          <w:sz w:val="16"/>
        </w:rPr>
        <w:t>】</w:t>
      </w:r>
    </w:p>
    <w:p w14:paraId="7D70C0E9" w14:textId="77777777" w:rsidR="000F3046" w:rsidRDefault="00856D9C">
      <w:pPr>
        <w:pStyle w:val="21"/>
      </w:pPr>
      <w:bookmarkStart w:id="45" w:name="_Toc234930826"/>
      <w:r>
        <w:t xml:space="preserve">T005 </w:t>
      </w:r>
      <w:r>
        <w:t>移除真实页面的</w:t>
      </w:r>
      <w:r>
        <w:t>seed/fallback</w:t>
      </w:r>
      <w:r>
        <w:t>冒充并统一来源标签</w:t>
      </w:r>
      <w:bookmarkEnd w:id="45"/>
    </w:p>
    <w:p w14:paraId="69A5AF44" w14:textId="3B1817BC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21</w:t>
      </w:r>
      <w:r>
        <w:rPr>
          <w:color w:val="17365D"/>
        </w:rPr>
        <w:fldChar w:fldCharType="end"/>
      </w:r>
      <w:r>
        <w:t xml:space="preserve">  T005</w:t>
      </w:r>
      <w:r>
        <w:t>实施卡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370"/>
      </w:tblGrid>
      <w:tr w:rsidR="000F3046" w14:paraId="6FE16995" w14:textId="77777777">
        <w:trPr>
          <w:tblHeader/>
          <w:jc w:val="center"/>
        </w:trPr>
        <w:tc>
          <w:tcPr>
            <w:tcW w:w="187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1B10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w="737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10D8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内容</w:t>
            </w:r>
          </w:p>
        </w:tc>
      </w:tr>
      <w:tr w:rsidR="000F3046" w14:paraId="3522D65D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9C5C09" w14:textId="77777777" w:rsidR="000F3046" w:rsidRDefault="00856D9C">
            <w:pPr>
              <w:spacing w:after="0"/>
            </w:pPr>
            <w:r>
              <w:rPr>
                <w:sz w:val="14"/>
              </w:rPr>
              <w:t>当前问题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83961E" w14:textId="77777777" w:rsidR="000F3046" w:rsidRDefault="00856D9C">
            <w:pPr>
              <w:spacing w:after="0"/>
            </w:pPr>
            <w:r>
              <w:rPr>
                <w:sz w:val="14"/>
              </w:rPr>
              <w:t>读取空表时自动</w:t>
            </w:r>
            <w:r>
              <w:rPr>
                <w:sz w:val="14"/>
              </w:rPr>
              <w:t>seed</w:t>
            </w:r>
            <w:r>
              <w:rPr>
                <w:sz w:val="14"/>
              </w:rPr>
              <w:t>，负荷模型数据被展示为电价模型事实。</w:t>
            </w:r>
          </w:p>
        </w:tc>
      </w:tr>
      <w:tr w:rsidR="000F3046" w14:paraId="60E88447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8682FB" w14:textId="77777777" w:rsidR="000F3046" w:rsidRDefault="00856D9C">
            <w:pPr>
              <w:spacing w:after="0"/>
            </w:pPr>
            <w:r>
              <w:rPr>
                <w:sz w:val="14"/>
              </w:rPr>
              <w:t>任务目标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5B9ED2" w14:textId="77777777" w:rsidR="000F3046" w:rsidRDefault="00856D9C">
            <w:pPr>
              <w:spacing w:after="0"/>
            </w:pPr>
            <w:r>
              <w:rPr>
                <w:sz w:val="14"/>
              </w:rPr>
              <w:t>空数据返回可解释空态；所有</w:t>
            </w:r>
            <w:r>
              <w:rPr>
                <w:sz w:val="14"/>
              </w:rPr>
              <w:t>API</w:t>
            </w:r>
            <w:r>
              <w:rPr>
                <w:sz w:val="14"/>
              </w:rPr>
              <w:t>返回</w:t>
            </w:r>
            <w:r>
              <w:rPr>
                <w:sz w:val="14"/>
              </w:rPr>
              <w:t>source_type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domain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generated_at</w:t>
            </w:r>
            <w:r>
              <w:rPr>
                <w:sz w:val="14"/>
              </w:rPr>
              <w:t>。</w:t>
            </w:r>
          </w:p>
        </w:tc>
      </w:tr>
      <w:tr w:rsidR="000F3046" w14:paraId="6F7CCFEE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277527" w14:textId="77777777" w:rsidR="000F3046" w:rsidRDefault="00856D9C">
            <w:pPr>
              <w:spacing w:after="0"/>
            </w:pPr>
            <w:r>
              <w:rPr>
                <w:sz w:val="14"/>
              </w:rPr>
              <w:t>业务价值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C63F72" w14:textId="77777777" w:rsidR="000F3046" w:rsidRDefault="00856D9C">
            <w:pPr>
              <w:spacing w:after="0"/>
            </w:pPr>
            <w:r>
              <w:rPr>
                <w:sz w:val="14"/>
              </w:rPr>
              <w:t>降低错误业务结论、数据覆盖、越权与不可复现风险。</w:t>
            </w:r>
          </w:p>
        </w:tc>
      </w:tr>
      <w:tr w:rsidR="000F3046" w14:paraId="79384874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41BD4C" w14:textId="77777777" w:rsidR="000F3046" w:rsidRDefault="00856D9C">
            <w:pPr>
              <w:spacing w:after="0"/>
            </w:pPr>
            <w:r>
              <w:rPr>
                <w:sz w:val="14"/>
              </w:rPr>
              <w:t>涉及模块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07CC5F" w14:textId="77777777" w:rsidR="000F3046" w:rsidRDefault="00856D9C">
            <w:pPr>
              <w:spacing w:after="0"/>
            </w:pPr>
            <w:r>
              <w:rPr>
                <w:sz w:val="14"/>
              </w:rPr>
              <w:t>M015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M020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M024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M031</w:t>
            </w:r>
          </w:p>
        </w:tc>
      </w:tr>
      <w:tr w:rsidR="000F3046" w14:paraId="20BDD31F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407236" w14:textId="77777777" w:rsidR="000F3046" w:rsidRDefault="00856D9C">
            <w:pPr>
              <w:spacing w:after="0"/>
            </w:pPr>
            <w:r>
              <w:rPr>
                <w:sz w:val="14"/>
              </w:rPr>
              <w:t>涉及文件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6A8D5B" w14:textId="77777777" w:rsidR="000F3046" w:rsidRDefault="00856D9C">
            <w:pPr>
              <w:spacing w:after="0"/>
            </w:pPr>
            <w:r>
              <w:rPr>
                <w:sz w:val="14"/>
              </w:rPr>
              <w:t>backend/app/services/ui_platform_service.py</w:t>
            </w:r>
            <w:r>
              <w:rPr>
                <w:sz w:val="14"/>
              </w:rPr>
              <w:t>；</w:t>
            </w:r>
            <w:r>
              <w:rPr>
                <w:sz w:val="14"/>
              </w:rPr>
              <w:t>frontend/src/pages</w:t>
            </w:r>
          </w:p>
        </w:tc>
      </w:tr>
      <w:tr w:rsidR="000F3046" w14:paraId="6AD1A82B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5917CA" w14:textId="77777777" w:rsidR="000F3046" w:rsidRDefault="00856D9C">
            <w:pPr>
              <w:spacing w:after="0"/>
            </w:pPr>
            <w:r>
              <w:rPr>
                <w:sz w:val="14"/>
              </w:rPr>
              <w:t>前置依赖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F27DD1" w14:textId="77777777" w:rsidR="000F3046" w:rsidRDefault="00856D9C">
            <w:pPr>
              <w:spacing w:after="0"/>
            </w:pPr>
            <w:r>
              <w:rPr>
                <w:sz w:val="14"/>
              </w:rPr>
              <w:t>T001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T002</w:t>
            </w:r>
          </w:p>
        </w:tc>
      </w:tr>
      <w:tr w:rsidR="000F3046" w14:paraId="4C4247D1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2D7362" w14:textId="77777777" w:rsidR="000F3046" w:rsidRDefault="00856D9C">
            <w:pPr>
              <w:spacing w:after="0"/>
            </w:pPr>
            <w:r>
              <w:rPr>
                <w:sz w:val="14"/>
              </w:rPr>
              <w:t>实施步骤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B03085" w14:textId="77777777" w:rsidR="000F3046" w:rsidRDefault="00856D9C">
            <w:pPr>
              <w:spacing w:after="0"/>
            </w:pPr>
            <w:r>
              <w:rPr>
                <w:sz w:val="14"/>
              </w:rPr>
              <w:t>先补失败回归并冻结输入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身份；实施最小文件级变更；在隔离库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目录执行单元与集成验证；执行目标</w:t>
            </w:r>
            <w:r>
              <w:rPr>
                <w:sz w:val="14"/>
              </w:rPr>
              <w:t>E2E</w:t>
            </w:r>
            <w:r>
              <w:rPr>
                <w:sz w:val="14"/>
              </w:rPr>
              <w:t>并更新证据</w:t>
            </w:r>
          </w:p>
        </w:tc>
      </w:tr>
      <w:tr w:rsidR="000F3046" w14:paraId="699D0EC2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C9ED2D" w14:textId="77777777" w:rsidR="000F3046" w:rsidRDefault="00856D9C">
            <w:pPr>
              <w:spacing w:after="0"/>
            </w:pPr>
            <w:r>
              <w:rPr>
                <w:sz w:val="14"/>
              </w:rPr>
              <w:t>明确不修改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9C9F6E" w14:textId="77777777" w:rsidR="000F3046" w:rsidRDefault="00856D9C">
            <w:pPr>
              <w:spacing w:after="0"/>
            </w:pPr>
            <w:r>
              <w:rPr>
                <w:sz w:val="14"/>
              </w:rPr>
              <w:t>不得覆盖</w:t>
            </w:r>
            <w:r>
              <w:rPr>
                <w:sz w:val="14"/>
              </w:rPr>
              <w:t>current/latest</w:t>
            </w:r>
            <w:r>
              <w:rPr>
                <w:sz w:val="14"/>
              </w:rPr>
              <w:t>或既有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；不得修改既有正式数据；不得把</w:t>
            </w:r>
            <w:r>
              <w:rPr>
                <w:sz w:val="14"/>
              </w:rPr>
              <w:t>seed/demo/fallback</w:t>
            </w:r>
            <w:r>
              <w:rPr>
                <w:sz w:val="14"/>
              </w:rPr>
              <w:t>标成</w:t>
            </w:r>
            <w:r>
              <w:rPr>
                <w:sz w:val="14"/>
              </w:rPr>
              <w:t>real</w:t>
            </w:r>
          </w:p>
        </w:tc>
      </w:tr>
      <w:tr w:rsidR="000F3046" w14:paraId="74A3E46E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4C1379" w14:textId="77777777" w:rsidR="000F3046" w:rsidRDefault="00856D9C">
            <w:pPr>
              <w:spacing w:after="0"/>
            </w:pPr>
            <w:r>
              <w:rPr>
                <w:sz w:val="14"/>
              </w:rPr>
              <w:t>数据库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迁移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93F17C" w14:textId="77777777" w:rsidR="000F3046" w:rsidRDefault="00856D9C">
            <w:pPr>
              <w:spacing w:after="0"/>
            </w:pPr>
            <w:r>
              <w:rPr>
                <w:sz w:val="14"/>
              </w:rPr>
              <w:t>涉及表结构时只新增向后兼容字段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约束并提供可逆迁移；否则无。</w:t>
            </w:r>
          </w:p>
        </w:tc>
      </w:tr>
      <w:tr w:rsidR="000F3046" w14:paraId="71F84F70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7F4D9D" w14:textId="77777777" w:rsidR="000F3046" w:rsidRDefault="00856D9C">
            <w:pPr>
              <w:spacing w:after="0"/>
            </w:pPr>
            <w:r>
              <w:rPr>
                <w:sz w:val="14"/>
              </w:rPr>
              <w:t>兼容性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17168" w14:textId="77777777" w:rsidR="000F3046" w:rsidRDefault="00856D9C">
            <w:pPr>
              <w:spacing w:after="0"/>
            </w:pPr>
            <w:r>
              <w:rPr>
                <w:sz w:val="14"/>
              </w:rPr>
              <w:t>保留旧读接口的显式兼容层，禁止隐式跨事实表回退。</w:t>
            </w:r>
          </w:p>
        </w:tc>
      </w:tr>
      <w:tr w:rsidR="000F3046" w14:paraId="17B2D850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0C5F6A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B55CB9" w14:textId="77777777" w:rsidR="000F3046" w:rsidRDefault="00856D9C">
            <w:pPr>
              <w:spacing w:after="0"/>
            </w:pPr>
            <w:r>
              <w:rPr>
                <w:sz w:val="14"/>
              </w:rPr>
              <w:t>不记录密钥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密码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连接串；写测试只使用隔离库；最小权限。</w:t>
            </w:r>
          </w:p>
        </w:tc>
      </w:tr>
      <w:tr w:rsidR="000F3046" w14:paraId="41B39E01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2123E5" w14:textId="77777777" w:rsidR="000F3046" w:rsidRDefault="00856D9C">
            <w:pPr>
              <w:spacing w:after="0"/>
            </w:pPr>
            <w:r>
              <w:rPr>
                <w:sz w:val="14"/>
              </w:rPr>
              <w:t>单元测试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6ACFD2" w14:textId="77777777" w:rsidR="000F3046" w:rsidRDefault="00856D9C">
            <w:pPr>
              <w:spacing w:after="0"/>
            </w:pPr>
            <w:r>
              <w:rPr>
                <w:sz w:val="14"/>
              </w:rPr>
              <w:t>T005</w:t>
            </w:r>
            <w:r>
              <w:rPr>
                <w:sz w:val="14"/>
              </w:rPr>
              <w:t>关键函数成功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失败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幂等单测</w:t>
            </w:r>
          </w:p>
        </w:tc>
      </w:tr>
      <w:tr w:rsidR="000F3046" w14:paraId="6BDBA090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C169BA" w14:textId="77777777" w:rsidR="000F3046" w:rsidRDefault="00856D9C">
            <w:pPr>
              <w:spacing w:after="0"/>
            </w:pPr>
            <w:r>
              <w:rPr>
                <w:sz w:val="14"/>
              </w:rPr>
              <w:t>集成测试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01C47B" w14:textId="77777777" w:rsidR="000F3046" w:rsidRDefault="00856D9C">
            <w:pPr>
              <w:spacing w:after="0"/>
            </w:pPr>
            <w:r>
              <w:rPr>
                <w:sz w:val="14"/>
              </w:rPr>
              <w:t>T005</w:t>
            </w:r>
            <w:r>
              <w:rPr>
                <w:sz w:val="14"/>
              </w:rPr>
              <w:t>隔离数据库或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集成测试</w:t>
            </w:r>
          </w:p>
        </w:tc>
      </w:tr>
      <w:tr w:rsidR="000F3046" w14:paraId="0796EB9F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AB9425" w14:textId="77777777" w:rsidR="000F3046" w:rsidRDefault="00856D9C">
            <w:pPr>
              <w:spacing w:after="0"/>
            </w:pPr>
            <w:r>
              <w:rPr>
                <w:sz w:val="14"/>
              </w:rPr>
              <w:t>端到端测试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5F3592" w14:textId="77777777" w:rsidR="000F3046" w:rsidRDefault="00856D9C">
            <w:pPr>
              <w:spacing w:after="0"/>
            </w:pPr>
            <w:r>
              <w:rPr>
                <w:sz w:val="14"/>
              </w:rPr>
              <w:t>T005</w:t>
            </w:r>
            <w:r>
              <w:rPr>
                <w:sz w:val="14"/>
              </w:rPr>
              <w:t>从</w:t>
            </w:r>
            <w:r>
              <w:rPr>
                <w:sz w:val="14"/>
              </w:rPr>
              <w:t>API</w:t>
            </w:r>
            <w:r>
              <w:rPr>
                <w:sz w:val="14"/>
              </w:rPr>
              <w:t>到前端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任务的关键路径</w:t>
            </w:r>
          </w:p>
        </w:tc>
      </w:tr>
      <w:tr w:rsidR="000F3046" w14:paraId="4BAAF2FE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D9F479" w14:textId="77777777" w:rsidR="000F3046" w:rsidRDefault="00856D9C">
            <w:pPr>
              <w:spacing w:after="0"/>
            </w:pPr>
            <w:r>
              <w:rPr>
                <w:sz w:val="14"/>
              </w:rPr>
              <w:t>回归测试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84AB43" w14:textId="77777777" w:rsidR="000F3046" w:rsidRDefault="00856D9C">
            <w:pPr>
              <w:spacing w:after="0"/>
            </w:pPr>
            <w:r>
              <w:rPr>
                <w:sz w:val="14"/>
              </w:rPr>
              <w:t>阶段二已通过的</w:t>
            </w:r>
            <w:r>
              <w:rPr>
                <w:sz w:val="14"/>
              </w:rPr>
              <w:t>health</w:t>
            </w:r>
            <w:r>
              <w:rPr>
                <w:sz w:val="14"/>
              </w:rPr>
              <w:t>、指标、</w:t>
            </w:r>
            <w:r>
              <w:rPr>
                <w:sz w:val="14"/>
              </w:rPr>
              <w:t>build</w:t>
            </w:r>
            <w:r>
              <w:rPr>
                <w:sz w:val="14"/>
              </w:rPr>
              <w:t>和安全边界不得回退</w:t>
            </w:r>
          </w:p>
        </w:tc>
      </w:tr>
      <w:tr w:rsidR="000F3046" w14:paraId="69868FC6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38E950" w14:textId="77777777" w:rsidR="000F3046" w:rsidRDefault="00856D9C">
            <w:pPr>
              <w:spacing w:after="0"/>
            </w:pPr>
            <w:r>
              <w:rPr>
                <w:sz w:val="14"/>
              </w:rPr>
              <w:t>验收标准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5BA99C" w14:textId="77777777" w:rsidR="000F3046" w:rsidRDefault="00856D9C">
            <w:pPr>
              <w:spacing w:after="0"/>
            </w:pPr>
            <w:r>
              <w:rPr>
                <w:sz w:val="14"/>
              </w:rPr>
              <w:t>空数据返回可解释空态；所有</w:t>
            </w:r>
            <w:r>
              <w:rPr>
                <w:sz w:val="14"/>
              </w:rPr>
              <w:t>API</w:t>
            </w:r>
            <w:r>
              <w:rPr>
                <w:sz w:val="14"/>
              </w:rPr>
              <w:t>返回</w:t>
            </w:r>
            <w:r>
              <w:rPr>
                <w:sz w:val="14"/>
              </w:rPr>
              <w:t>source_type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domain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generated_at</w:t>
            </w:r>
            <w:r>
              <w:rPr>
                <w:sz w:val="14"/>
              </w:rPr>
              <w:t>。</w:t>
            </w:r>
          </w:p>
        </w:tc>
      </w:tr>
      <w:tr w:rsidR="000F3046" w14:paraId="7ACBE693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46916B" w14:textId="77777777" w:rsidR="000F3046" w:rsidRDefault="00856D9C">
            <w:pPr>
              <w:spacing w:after="0"/>
            </w:pPr>
            <w:r>
              <w:rPr>
                <w:sz w:val="14"/>
              </w:rPr>
              <w:t>回滚方案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45A4B1" w14:textId="77777777" w:rsidR="000F3046" w:rsidRDefault="00856D9C">
            <w:pPr>
              <w:spacing w:after="0"/>
            </w:pPr>
            <w:r>
              <w:rPr>
                <w:sz w:val="14"/>
              </w:rPr>
              <w:t>回滚本任务独立提交和新增迁移；保留旧批次与旧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，不做数据清空。</w:t>
            </w:r>
          </w:p>
        </w:tc>
      </w:tr>
      <w:tr w:rsidR="000F3046" w14:paraId="279F4B8D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599228" w14:textId="77777777" w:rsidR="000F3046" w:rsidRDefault="00856D9C">
            <w:pPr>
              <w:spacing w:after="0"/>
            </w:pPr>
            <w:r>
              <w:rPr>
                <w:sz w:val="14"/>
              </w:rPr>
              <w:t>Codex</w:t>
            </w:r>
            <w:r>
              <w:rPr>
                <w:sz w:val="14"/>
              </w:rPr>
              <w:t>独立执行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48F301" w14:textId="77777777" w:rsidR="000F3046" w:rsidRDefault="00856D9C">
            <w:pPr>
              <w:spacing w:after="0"/>
            </w:pPr>
            <w:r>
              <w:rPr>
                <w:sz w:val="14"/>
              </w:rPr>
              <w:t>适合</w:t>
            </w:r>
          </w:p>
        </w:tc>
      </w:tr>
      <w:tr w:rsidR="000F3046" w14:paraId="6B106B60" w14:textId="77777777">
        <w:trPr>
          <w:jc w:val="center"/>
        </w:trPr>
        <w:tc>
          <w:tcPr>
            <w:tcW w:w="187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222010" w14:textId="77777777" w:rsidR="000F3046" w:rsidRDefault="00856D9C">
            <w:pPr>
              <w:spacing w:after="0"/>
            </w:pPr>
            <w:r>
              <w:rPr>
                <w:sz w:val="14"/>
              </w:rPr>
              <w:t>推荐模型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推理</w:t>
            </w:r>
          </w:p>
        </w:tc>
        <w:tc>
          <w:tcPr>
            <w:tcW w:w="737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34D65D" w14:textId="77777777" w:rsidR="000F3046" w:rsidRDefault="00856D9C">
            <w:pPr>
              <w:spacing w:after="0"/>
            </w:pPr>
            <w:r>
              <w:rPr>
                <w:sz w:val="14"/>
              </w:rPr>
              <w:t>GPT-5.6 Codex</w:t>
            </w:r>
            <w:r>
              <w:rPr>
                <w:sz w:val="14"/>
              </w:rPr>
              <w:t>或同等级代码模型</w:t>
            </w:r>
            <w:r>
              <w:rPr>
                <w:sz w:val="14"/>
              </w:rPr>
              <w:t xml:space="preserve"> / Extra High</w:t>
            </w:r>
          </w:p>
        </w:tc>
      </w:tr>
      <w:tr w:rsidR="000F3046" w14:paraId="44F5A53A" w14:textId="77777777">
        <w:trPr>
          <w:jc w:val="center"/>
        </w:trPr>
        <w:tc>
          <w:tcPr>
            <w:tcW w:w="187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F4278D" w14:textId="77777777" w:rsidR="000F3046" w:rsidRDefault="00856D9C">
            <w:pPr>
              <w:spacing w:after="0"/>
            </w:pPr>
            <w:r>
              <w:rPr>
                <w:sz w:val="14"/>
              </w:rPr>
              <w:t>预期成熟度提升</w:t>
            </w:r>
          </w:p>
        </w:tc>
        <w:tc>
          <w:tcPr>
            <w:tcW w:w="737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9E38CC" w14:textId="77777777" w:rsidR="000F3046" w:rsidRDefault="00856D9C">
            <w:pPr>
              <w:spacing w:after="0"/>
            </w:pPr>
            <w:r>
              <w:rPr>
                <w:sz w:val="14"/>
              </w:rPr>
              <w:t>关闭对应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，形成可复现、可回滚的局部事实闭环</w:t>
            </w:r>
          </w:p>
        </w:tc>
      </w:tr>
    </w:tbl>
    <w:p w14:paraId="1ED087FA" w14:textId="77777777" w:rsidR="000F3046" w:rsidRDefault="00856D9C">
      <w:pPr>
        <w:jc w:val="right"/>
      </w:pPr>
      <w:r>
        <w:rPr>
          <w:color w:val="6B7280"/>
          <w:sz w:val="16"/>
        </w:rPr>
        <w:t>【来源：任务总表；验证</w:t>
      </w:r>
      <w:r>
        <w:rPr>
          <w:color w:val="6B7280"/>
          <w:sz w:val="16"/>
        </w:rPr>
        <w:t>V006,V010,V027</w:t>
      </w:r>
      <w:r>
        <w:rPr>
          <w:color w:val="6B7280"/>
          <w:sz w:val="16"/>
        </w:rPr>
        <w:t>；证据</w:t>
      </w:r>
      <w:r>
        <w:rPr>
          <w:color w:val="6B7280"/>
          <w:sz w:val="16"/>
        </w:rPr>
        <w:t>P2E024,P2E031</w:t>
      </w:r>
      <w:r>
        <w:rPr>
          <w:color w:val="6B7280"/>
          <w:sz w:val="16"/>
        </w:rPr>
        <w:t>】</w:t>
      </w:r>
    </w:p>
    <w:p w14:paraId="40FD367F" w14:textId="77777777" w:rsidR="000F3046" w:rsidRDefault="00856D9C">
      <w:pPr>
        <w:pStyle w:val="1"/>
      </w:pPr>
      <w:bookmarkStart w:id="46" w:name="_Toc234930827"/>
      <w:r>
        <w:lastRenderedPageBreak/>
        <w:t>第</w:t>
      </w:r>
      <w:r>
        <w:t>32</w:t>
      </w:r>
      <w:r>
        <w:t>章</w:t>
      </w:r>
      <w:r>
        <w:t xml:space="preserve"> </w:t>
      </w:r>
      <w:r>
        <w:t>中长期实施路线图</w:t>
      </w:r>
      <w:bookmarkEnd w:id="46"/>
    </w:p>
    <w:p w14:paraId="4D207436" w14:textId="77777777" w:rsidR="000F3046" w:rsidRDefault="00856D9C">
      <w:r>
        <w:t>路线划分为</w:t>
      </w:r>
      <w:r>
        <w:t>A</w:t>
      </w:r>
      <w:r>
        <w:t>安全和可恢复基线、</w:t>
      </w:r>
      <w:r>
        <w:t>B</w:t>
      </w:r>
      <w:r>
        <w:t>统一模型事实与</w:t>
      </w:r>
      <w:r>
        <w:t>Active</w:t>
      </w:r>
      <w:r>
        <w:t>、</w:t>
      </w:r>
      <w:r>
        <w:t>C</w:t>
      </w:r>
      <w:r>
        <w:t>安全加载和特征契约、</w:t>
      </w:r>
      <w:r>
        <w:t>D</w:t>
      </w:r>
      <w:r>
        <w:t>快速预测与</w:t>
      </w:r>
      <w:r>
        <w:t>run_id</w:t>
      </w:r>
      <w:r>
        <w:t>数据库闭环、</w:t>
      </w:r>
      <w:r>
        <w:t>E Web</w:t>
      </w:r>
      <w:r>
        <w:t>和</w:t>
      </w:r>
      <w:r>
        <w:t>AI</w:t>
      </w:r>
      <w:r>
        <w:t>统一事实源、</w:t>
      </w:r>
      <w:r>
        <w:t>F</w:t>
      </w:r>
      <w:r>
        <w:t>知识库</w:t>
      </w:r>
      <w:r>
        <w:t>/RAG</w:t>
      </w:r>
      <w:r>
        <w:t>恢复与</w:t>
      </w:r>
      <w:r>
        <w:t>100</w:t>
      </w:r>
      <w:r>
        <w:t>题、</w:t>
      </w:r>
      <w:r>
        <w:t>G</w:t>
      </w:r>
      <w:r>
        <w:t>报告</w:t>
      </w:r>
      <w:r>
        <w:t>/</w:t>
      </w:r>
      <w:r>
        <w:t>策略</w:t>
      </w:r>
      <w:r>
        <w:t>/Celery</w:t>
      </w:r>
      <w:r>
        <w:t>稳定性、</w:t>
      </w:r>
      <w:r>
        <w:t>H</w:t>
      </w:r>
      <w:r>
        <w:t>历史收敛和非核心体验优化。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【来源：阶段二任务总表与后续</w:t>
      </w:r>
      <w:r>
        <w:rPr>
          <w:color w:val="6B7280"/>
          <w:sz w:val="17"/>
        </w:rPr>
        <w:t>Codex</w:t>
      </w:r>
      <w:r>
        <w:rPr>
          <w:color w:val="6B7280"/>
          <w:sz w:val="17"/>
        </w:rPr>
        <w:t>任务包】</w:t>
      </w:r>
    </w:p>
    <w:p w14:paraId="71171FCB" w14:textId="77777777" w:rsidR="000F3046" w:rsidRDefault="00856D9C">
      <w:r>
        <w:t>各阶段以验收门禁而非精确工期推进。</w:t>
      </w:r>
      <w:r>
        <w:t>A—D</w:t>
      </w:r>
      <w:r>
        <w:t>是进入</w:t>
      </w:r>
      <w:r>
        <w:t>“</w:t>
      </w:r>
      <w:r>
        <w:t>可稳定本地运行</w:t>
      </w:r>
      <w:r>
        <w:t>”</w:t>
      </w:r>
      <w:r>
        <w:t>的必要条件；</w:t>
      </w:r>
      <w:r>
        <w:t>E—G</w:t>
      </w:r>
      <w:r>
        <w:t>决定业务事实一致性和运营闭环；</w:t>
      </w:r>
      <w:r>
        <w:t>H</w:t>
      </w:r>
      <w:r>
        <w:t>应在核心稳定后开展。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42—43</w:t>
      </w:r>
      <w:r>
        <w:rPr>
          <w:color w:val="6B7280"/>
          <w:sz w:val="17"/>
        </w:rPr>
        <w:t>节】</w:t>
      </w:r>
    </w:p>
    <w:p w14:paraId="1F2BA955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1392E591" wp14:editId="057DB5EF">
            <wp:extent cx="5940000" cy="30462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0_p1_p2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DBA5" w14:textId="29135599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12</w:t>
      </w:r>
      <w:r>
        <w:rPr>
          <w:color w:val="17365D"/>
        </w:rPr>
        <w:fldChar w:fldCharType="end"/>
      </w:r>
      <w:r>
        <w:t xml:space="preserve">  P0</w:t>
      </w:r>
      <w:r>
        <w:t>、</w:t>
      </w:r>
      <w:r>
        <w:t>P1</w:t>
      </w:r>
      <w:r>
        <w:t>、</w:t>
      </w:r>
      <w:r>
        <w:t>P2</w:t>
      </w:r>
      <w:r>
        <w:t>实施路线图</w:t>
      </w:r>
    </w:p>
    <w:p w14:paraId="06F64ADF" w14:textId="77777777" w:rsidR="000F3046" w:rsidRDefault="00856D9C">
      <w:pPr>
        <w:jc w:val="center"/>
      </w:pPr>
      <w:r>
        <w:rPr>
          <w:color w:val="6B7280"/>
          <w:sz w:val="16"/>
        </w:rPr>
        <w:t>【来源：阶段二</w:t>
      </w:r>
      <w:r>
        <w:rPr>
          <w:color w:val="6B7280"/>
          <w:sz w:val="16"/>
        </w:rPr>
        <w:t>P0-P1-P2</w:t>
      </w:r>
      <w:r>
        <w:rPr>
          <w:color w:val="6B7280"/>
          <w:sz w:val="16"/>
        </w:rPr>
        <w:t>任务总表】</w:t>
      </w:r>
    </w:p>
    <w:p w14:paraId="31A2FF24" w14:textId="4B7A0FCF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22</w:t>
      </w:r>
      <w:r>
        <w:rPr>
          <w:color w:val="17365D"/>
        </w:rPr>
        <w:fldChar w:fldCharType="end"/>
      </w:r>
      <w:r>
        <w:t xml:space="preserve">  </w:t>
      </w:r>
      <w:r>
        <w:t>阶段</w:t>
      </w:r>
      <w:r>
        <w:t>A—H</w:t>
      </w:r>
      <w:r>
        <w:t>路线与验收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757"/>
        <w:gridCol w:w="1701"/>
        <w:gridCol w:w="1814"/>
        <w:gridCol w:w="2551"/>
        <w:gridCol w:w="850"/>
      </w:tblGrid>
      <w:tr w:rsidR="000F3046" w14:paraId="35DBA20C" w14:textId="77777777">
        <w:trPr>
          <w:tblHeader/>
          <w:jc w:val="center"/>
        </w:trPr>
        <w:tc>
          <w:tcPr>
            <w:tcW w:w="6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2CF69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75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BC5F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7426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主要任务</w:t>
            </w:r>
          </w:p>
        </w:tc>
        <w:tc>
          <w:tcPr>
            <w:tcW w:w="181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6ADB1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交付物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4806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验收标准</w:t>
            </w:r>
          </w:p>
        </w:tc>
        <w:tc>
          <w:tcPr>
            <w:tcW w:w="85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F21A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阻塞下一阶段</w:t>
            </w:r>
          </w:p>
        </w:tc>
      </w:tr>
      <w:tr w:rsidR="000F3046" w14:paraId="476C5E07" w14:textId="77777777">
        <w:trPr>
          <w:jc w:val="center"/>
        </w:trPr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E47110" w14:textId="77777777" w:rsidR="000F3046" w:rsidRDefault="00856D9C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D25052" w14:textId="77777777" w:rsidR="000F3046" w:rsidRDefault="00856D9C">
            <w:pPr>
              <w:spacing w:after="0"/>
            </w:pPr>
            <w:r>
              <w:rPr>
                <w:sz w:val="14"/>
              </w:rPr>
              <w:t>安全和可恢复基线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604E02" w14:textId="77777777" w:rsidR="000F3046" w:rsidRDefault="00856D9C">
            <w:pPr>
              <w:spacing w:after="0"/>
            </w:pPr>
            <w:r>
              <w:rPr>
                <w:sz w:val="14"/>
              </w:rPr>
              <w:t>冻结基线、认证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凭据策略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9D4BA4" w14:textId="77777777" w:rsidR="000F3046" w:rsidRDefault="00856D9C">
            <w:pPr>
              <w:spacing w:after="0"/>
            </w:pPr>
            <w:r>
              <w:rPr>
                <w:sz w:val="14"/>
              </w:rPr>
              <w:t>可恢复包、安全门禁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6B8CCC" w14:textId="77777777" w:rsidR="000F3046" w:rsidRDefault="00856D9C">
            <w:pPr>
              <w:spacing w:after="0"/>
            </w:pPr>
            <w:r>
              <w:rPr>
                <w:sz w:val="14"/>
              </w:rPr>
              <w:t>缺</w:t>
            </w:r>
            <w:r>
              <w:rPr>
                <w:sz w:val="14"/>
              </w:rPr>
              <w:t>secret</w:t>
            </w:r>
            <w:r>
              <w:rPr>
                <w:sz w:val="14"/>
              </w:rPr>
              <w:t>拒绝启动；基线可恢复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054D1E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</w:tr>
      <w:tr w:rsidR="000F3046" w14:paraId="5C96FC5F" w14:textId="77777777">
        <w:trPr>
          <w:jc w:val="center"/>
        </w:trPr>
        <w:tc>
          <w:tcPr>
            <w:tcW w:w="68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5FFC20" w14:textId="77777777" w:rsidR="000F3046" w:rsidRDefault="00856D9C">
            <w:pPr>
              <w:spacing w:after="0"/>
            </w:pPr>
            <w:r>
              <w:rPr>
                <w:sz w:val="14"/>
              </w:rPr>
              <w:t>B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581957" w14:textId="77777777" w:rsidR="000F3046" w:rsidRDefault="00856D9C">
            <w:pPr>
              <w:spacing w:after="0"/>
            </w:pPr>
            <w:r>
              <w:rPr>
                <w:sz w:val="14"/>
              </w:rPr>
              <w:t>统一模型事实与</w:t>
            </w:r>
            <w:r>
              <w:rPr>
                <w:sz w:val="14"/>
              </w:rPr>
              <w:t>Active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D0DD8C" w14:textId="77777777" w:rsidR="000F3046" w:rsidRDefault="00856D9C">
            <w:pPr>
              <w:spacing w:after="0"/>
            </w:pPr>
            <w:r>
              <w:rPr>
                <w:sz w:val="14"/>
              </w:rPr>
              <w:t>T001</w:t>
            </w:r>
          </w:p>
        </w:tc>
        <w:tc>
          <w:tcPr>
            <w:tcW w:w="181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D00D84" w14:textId="77777777" w:rsidR="000F3046" w:rsidRDefault="00856D9C">
            <w:pPr>
              <w:spacing w:after="0"/>
            </w:pPr>
            <w:r>
              <w:rPr>
                <w:sz w:val="14"/>
              </w:rPr>
              <w:t>唯一模型表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视图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A349A1" w14:textId="77777777" w:rsidR="000F3046" w:rsidRDefault="00856D9C">
            <w:pPr>
              <w:spacing w:after="0"/>
            </w:pPr>
            <w:r>
              <w:rPr>
                <w:sz w:val="14"/>
              </w:rPr>
              <w:t>读无写、唯一</w:t>
            </w:r>
            <w:r>
              <w:rPr>
                <w:sz w:val="14"/>
              </w:rPr>
              <w:t>Active</w:t>
            </w:r>
            <w:r>
              <w:rPr>
                <w:sz w:val="14"/>
              </w:rPr>
              <w:t>、来源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领域明确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4CAD09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</w:tr>
      <w:tr w:rsidR="000F3046" w14:paraId="0634F5EE" w14:textId="77777777">
        <w:trPr>
          <w:jc w:val="center"/>
        </w:trPr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5CBB01" w14:textId="77777777" w:rsidR="000F3046" w:rsidRDefault="00856D9C">
            <w:pPr>
              <w:spacing w:after="0"/>
            </w:pPr>
            <w:r>
              <w:rPr>
                <w:sz w:val="14"/>
              </w:rPr>
              <w:t>C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7EDDD2" w14:textId="77777777" w:rsidR="000F3046" w:rsidRDefault="00856D9C">
            <w:pPr>
              <w:spacing w:after="0"/>
            </w:pPr>
            <w:r>
              <w:rPr>
                <w:sz w:val="14"/>
              </w:rPr>
              <w:t>安全加载和特征契约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108D91" w14:textId="77777777" w:rsidR="000F3046" w:rsidRDefault="00856D9C">
            <w:pPr>
              <w:spacing w:after="0"/>
            </w:pPr>
            <w:r>
              <w:rPr>
                <w:sz w:val="14"/>
              </w:rPr>
              <w:t>T002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13CA12" w14:textId="77777777" w:rsidR="000F3046" w:rsidRDefault="00856D9C">
            <w:pPr>
              <w:spacing w:after="0"/>
            </w:pPr>
            <w:r>
              <w:rPr>
                <w:sz w:val="14"/>
              </w:rPr>
              <w:t>沙箱加载证据、严格</w:t>
            </w:r>
            <w:r>
              <w:rPr>
                <w:sz w:val="14"/>
              </w:rPr>
              <w:t>schema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3BD892" w14:textId="77777777" w:rsidR="000F3046" w:rsidRDefault="00856D9C">
            <w:pPr>
              <w:spacing w:after="0"/>
            </w:pPr>
            <w:r>
              <w:rPr>
                <w:sz w:val="14"/>
              </w:rPr>
              <w:t>固定</w:t>
            </w:r>
            <w:r>
              <w:rPr>
                <w:sz w:val="14"/>
              </w:rPr>
              <w:t>24</w:t>
            </w:r>
            <w:r>
              <w:rPr>
                <w:sz w:val="14"/>
              </w:rPr>
              <w:t>行成功；契约异常失败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F0568C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</w:tr>
      <w:tr w:rsidR="000F3046" w14:paraId="2A0C909F" w14:textId="77777777">
        <w:trPr>
          <w:jc w:val="center"/>
        </w:trPr>
        <w:tc>
          <w:tcPr>
            <w:tcW w:w="68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B605C" w14:textId="77777777" w:rsidR="000F3046" w:rsidRDefault="00856D9C">
            <w:pPr>
              <w:spacing w:after="0"/>
            </w:pPr>
            <w:r>
              <w:rPr>
                <w:sz w:val="14"/>
              </w:rPr>
              <w:t>D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3C8C66" w14:textId="77777777" w:rsidR="000F3046" w:rsidRDefault="00856D9C">
            <w:pPr>
              <w:spacing w:after="0"/>
            </w:pPr>
            <w:r>
              <w:rPr>
                <w:sz w:val="14"/>
              </w:rPr>
              <w:t>快速预测与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闭环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E3233C" w14:textId="77777777" w:rsidR="000F3046" w:rsidRDefault="00856D9C">
            <w:pPr>
              <w:spacing w:after="0"/>
            </w:pPr>
            <w:r>
              <w:rPr>
                <w:sz w:val="14"/>
              </w:rPr>
              <w:t>T003</w:t>
            </w:r>
          </w:p>
        </w:tc>
        <w:tc>
          <w:tcPr>
            <w:tcW w:w="181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CB8A25" w14:textId="77777777" w:rsidR="000F3046" w:rsidRDefault="00856D9C">
            <w:pPr>
              <w:spacing w:after="0"/>
            </w:pPr>
            <w:r>
              <w:rPr>
                <w:sz w:val="14"/>
              </w:rPr>
              <w:t>24</w:t>
            </w:r>
            <w:r>
              <w:rPr>
                <w:sz w:val="14"/>
              </w:rPr>
              <w:t>行事务写入与回滚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7F5CA6" w14:textId="77777777" w:rsidR="000F3046" w:rsidRDefault="00856D9C">
            <w:pPr>
              <w:spacing w:after="0"/>
            </w:pPr>
            <w:r>
              <w:rPr>
                <w:sz w:val="14"/>
              </w:rPr>
              <w:t>双跑幂等、旧批次共存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2106B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</w:tr>
      <w:tr w:rsidR="000F3046" w14:paraId="5044A853" w14:textId="77777777">
        <w:trPr>
          <w:jc w:val="center"/>
        </w:trPr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14DCA2" w14:textId="77777777" w:rsidR="000F3046" w:rsidRDefault="00856D9C">
            <w:pPr>
              <w:spacing w:after="0"/>
            </w:pPr>
            <w:r>
              <w:rPr>
                <w:sz w:val="14"/>
              </w:rPr>
              <w:t>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610786" w14:textId="77777777" w:rsidR="000F3046" w:rsidRDefault="00856D9C">
            <w:pPr>
              <w:spacing w:after="0"/>
            </w:pPr>
            <w:r>
              <w:rPr>
                <w:sz w:val="14"/>
              </w:rPr>
              <w:t>Web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>AI</w:t>
            </w:r>
            <w:r>
              <w:rPr>
                <w:sz w:val="14"/>
              </w:rPr>
              <w:t>统一事实源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6A5CE6" w14:textId="77777777" w:rsidR="000F3046" w:rsidRDefault="00856D9C">
            <w:pPr>
              <w:spacing w:after="0"/>
            </w:pPr>
            <w:r>
              <w:rPr>
                <w:sz w:val="14"/>
              </w:rPr>
              <w:t>T005</w:t>
            </w:r>
            <w:r>
              <w:rPr>
                <w:sz w:val="14"/>
              </w:rPr>
              <w:t>及工具契约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7AA665" w14:textId="77777777" w:rsidR="000F3046" w:rsidRDefault="00856D9C">
            <w:pPr>
              <w:spacing w:after="0"/>
            </w:pPr>
            <w:r>
              <w:rPr>
                <w:sz w:val="14"/>
              </w:rPr>
              <w:t>来源元数据与空态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4E2512" w14:textId="77777777" w:rsidR="000F3046" w:rsidRDefault="00856D9C">
            <w:pPr>
              <w:spacing w:after="0"/>
            </w:pPr>
            <w:r>
              <w:rPr>
                <w:sz w:val="14"/>
              </w:rPr>
              <w:t>API/UI/AI</w:t>
            </w:r>
            <w:r>
              <w:rPr>
                <w:sz w:val="14"/>
              </w:rPr>
              <w:t>同源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F0D5BE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</w:tr>
      <w:tr w:rsidR="000F3046" w14:paraId="55C9D29E" w14:textId="77777777">
        <w:trPr>
          <w:jc w:val="center"/>
        </w:trPr>
        <w:tc>
          <w:tcPr>
            <w:tcW w:w="68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FA4ADF" w14:textId="77777777" w:rsidR="000F3046" w:rsidRDefault="00856D9C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173B3B" w14:textId="77777777" w:rsidR="000F3046" w:rsidRDefault="00856D9C">
            <w:pPr>
              <w:spacing w:after="0"/>
            </w:pPr>
            <w:r>
              <w:rPr>
                <w:sz w:val="14"/>
              </w:rPr>
              <w:t>知识库</w:t>
            </w:r>
            <w:r>
              <w:rPr>
                <w:sz w:val="14"/>
              </w:rPr>
              <w:t>/RAG/100</w:t>
            </w:r>
            <w:r>
              <w:rPr>
                <w:sz w:val="14"/>
              </w:rPr>
              <w:t>题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4827C4" w14:textId="77777777" w:rsidR="000F3046" w:rsidRDefault="00856D9C">
            <w:pPr>
              <w:spacing w:after="0"/>
            </w:pPr>
            <w:r>
              <w:rPr>
                <w:sz w:val="14"/>
              </w:rPr>
              <w:t>T006/T007</w:t>
            </w:r>
          </w:p>
        </w:tc>
        <w:tc>
          <w:tcPr>
            <w:tcW w:w="181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2A622B" w14:textId="77777777" w:rsidR="000F3046" w:rsidRDefault="00856D9C">
            <w:pPr>
              <w:spacing w:after="0"/>
            </w:pPr>
            <w:r>
              <w:rPr>
                <w:sz w:val="14"/>
              </w:rPr>
              <w:t>54/583</w:t>
            </w:r>
            <w:r>
              <w:rPr>
                <w:sz w:val="14"/>
              </w:rPr>
              <w:t>恢复、当前评测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04EEE6" w14:textId="77777777" w:rsidR="000F3046" w:rsidRDefault="00856D9C">
            <w:pPr>
              <w:spacing w:after="0"/>
            </w:pPr>
            <w:r>
              <w:rPr>
                <w:sz w:val="14"/>
              </w:rPr>
              <w:t>导入幂等、评分可复现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4DE151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</w:tr>
      <w:tr w:rsidR="000F3046" w14:paraId="7B9C657A" w14:textId="77777777">
        <w:trPr>
          <w:jc w:val="center"/>
        </w:trPr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A1CA58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G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DC6EBA" w14:textId="77777777" w:rsidR="000F3046" w:rsidRDefault="00856D9C">
            <w:pPr>
              <w:spacing w:after="0"/>
            </w:pPr>
            <w:r>
              <w:rPr>
                <w:sz w:val="14"/>
              </w:rPr>
              <w:t>报告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策略</w:t>
            </w:r>
            <w:r>
              <w:rPr>
                <w:sz w:val="14"/>
              </w:rPr>
              <w:t>/Celery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0D0D5" w14:textId="77777777" w:rsidR="000F3046" w:rsidRDefault="00856D9C">
            <w:pPr>
              <w:spacing w:after="0"/>
            </w:pPr>
            <w:r>
              <w:rPr>
                <w:sz w:val="14"/>
              </w:rPr>
              <w:t>T008/T009/T010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A82737" w14:textId="77777777" w:rsidR="000F3046" w:rsidRDefault="00856D9C">
            <w:pPr>
              <w:spacing w:after="0"/>
            </w:pPr>
            <w:r>
              <w:rPr>
                <w:sz w:val="14"/>
              </w:rPr>
              <w:t>状态机与环境收敛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5266D" w14:textId="77777777" w:rsidR="000F3046" w:rsidRDefault="00856D9C">
            <w:pPr>
              <w:spacing w:after="0"/>
            </w:pPr>
            <w:r>
              <w:rPr>
                <w:sz w:val="14"/>
              </w:rPr>
              <w:t>审核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派发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任务可审计</w:t>
            </w:r>
          </w:p>
        </w:tc>
        <w:tc>
          <w:tcPr>
            <w:tcW w:w="85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CFEBF9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</w:tr>
      <w:tr w:rsidR="000F3046" w14:paraId="7D79A3CD" w14:textId="77777777">
        <w:trPr>
          <w:jc w:val="center"/>
        </w:trPr>
        <w:tc>
          <w:tcPr>
            <w:tcW w:w="68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EDF81A" w14:textId="77777777" w:rsidR="000F3046" w:rsidRDefault="00856D9C">
            <w:pPr>
              <w:spacing w:after="0"/>
            </w:pPr>
            <w:r>
              <w:rPr>
                <w:sz w:val="14"/>
              </w:rPr>
              <w:t>H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53BDCE" w14:textId="77777777" w:rsidR="000F3046" w:rsidRDefault="00856D9C">
            <w:pPr>
              <w:spacing w:after="0"/>
            </w:pPr>
            <w:r>
              <w:rPr>
                <w:sz w:val="14"/>
              </w:rPr>
              <w:t>历史收敛与体验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A5892A" w14:textId="77777777" w:rsidR="000F3046" w:rsidRDefault="00856D9C">
            <w:pPr>
              <w:spacing w:after="0"/>
            </w:pPr>
            <w:r>
              <w:rPr>
                <w:sz w:val="14"/>
              </w:rPr>
              <w:t>T011/T012</w:t>
            </w:r>
          </w:p>
        </w:tc>
        <w:tc>
          <w:tcPr>
            <w:tcW w:w="181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8BD784" w14:textId="77777777" w:rsidR="000F3046" w:rsidRDefault="00856D9C">
            <w:pPr>
              <w:spacing w:after="0"/>
            </w:pPr>
            <w:r>
              <w:rPr>
                <w:sz w:val="14"/>
              </w:rPr>
              <w:t>E2E</w:t>
            </w:r>
            <w:r>
              <w:rPr>
                <w:sz w:val="14"/>
              </w:rPr>
              <w:t>与逐文件归档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D7B2D4" w14:textId="77777777" w:rsidR="000F3046" w:rsidRDefault="00856D9C">
            <w:pPr>
              <w:spacing w:after="0"/>
            </w:pPr>
            <w:r>
              <w:rPr>
                <w:sz w:val="14"/>
              </w:rPr>
              <w:t>无误删、主入口唯一</w:t>
            </w:r>
          </w:p>
        </w:tc>
        <w:tc>
          <w:tcPr>
            <w:tcW w:w="85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F43A9E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</w:tr>
    </w:tbl>
    <w:p w14:paraId="3E8DD899" w14:textId="77777777" w:rsidR="000F3046" w:rsidRDefault="00856D9C">
      <w:r>
        <w:br w:type="page"/>
      </w:r>
    </w:p>
    <w:p w14:paraId="62BB396D" w14:textId="77777777" w:rsidR="000F3046" w:rsidRDefault="00856D9C">
      <w:pPr>
        <w:pStyle w:val="1"/>
      </w:pPr>
      <w:bookmarkStart w:id="47" w:name="_Toc234930828"/>
      <w:r>
        <w:lastRenderedPageBreak/>
        <w:t>第</w:t>
      </w:r>
      <w:r>
        <w:t>33</w:t>
      </w:r>
      <w:r>
        <w:t>章</w:t>
      </w:r>
      <w:r>
        <w:t xml:space="preserve"> </w:t>
      </w:r>
      <w:r>
        <w:t>用户待决策事项</w:t>
      </w:r>
      <w:bookmarkEnd w:id="47"/>
    </w:p>
    <w:p w14:paraId="4396EE41" w14:textId="77777777" w:rsidR="000F3046" w:rsidRDefault="00856D9C">
      <w:r>
        <w:t>以下事项涉及模型晋升、反序列化授权、凭据、隔离资产、资源分配和历史边界，</w:t>
      </w:r>
      <w:r>
        <w:t>Codex</w:t>
      </w:r>
      <w:r>
        <w:t>不应自行扩大授权。建议在对应任务启动前或进入验收前做出书面决定。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【来源：阶段二未解决与需用户决策事项】</w:t>
      </w:r>
    </w:p>
    <w:p w14:paraId="103EFD6C" w14:textId="27AD5E92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23</w:t>
      </w:r>
      <w:r>
        <w:rPr>
          <w:color w:val="17365D"/>
        </w:rPr>
        <w:fldChar w:fldCharType="end"/>
      </w:r>
      <w:r>
        <w:t xml:space="preserve">  </w:t>
      </w:r>
      <w:r>
        <w:t>用户待决策事项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551"/>
        <w:gridCol w:w="1020"/>
        <w:gridCol w:w="1247"/>
      </w:tblGrid>
      <w:tr w:rsidR="000F3046" w14:paraId="06D4F786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CC87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w="238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F43C5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推荐选择</w:t>
            </w:r>
          </w:p>
        </w:tc>
        <w:tc>
          <w:tcPr>
            <w:tcW w:w="255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C137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理由</w:t>
            </w:r>
            <w:r>
              <w:rPr>
                <w:rFonts w:eastAsia="微软雅黑"/>
                <w:b/>
                <w:color w:val="FFFFFF"/>
                <w:sz w:val="16"/>
              </w:rPr>
              <w:t>/</w:t>
            </w:r>
            <w:r>
              <w:rPr>
                <w:rFonts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102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3ED71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当前</w:t>
            </w:r>
            <w:r>
              <w:rPr>
                <w:rFonts w:eastAsia="微软雅黑"/>
                <w:b/>
                <w:color w:val="FFFFFF"/>
                <w:sz w:val="16"/>
              </w:rPr>
              <w:t>P0</w:t>
            </w:r>
            <w:r>
              <w:rPr>
                <w:rFonts w:eastAsia="微软雅黑"/>
                <w:b/>
                <w:color w:val="FFFFFF"/>
                <w:sz w:val="16"/>
              </w:rPr>
              <w:t>阻塞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8AB6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建议决策点</w:t>
            </w:r>
          </w:p>
        </w:tc>
      </w:tr>
      <w:tr w:rsidR="000F3046" w14:paraId="3D3E2C33" w14:textId="77777777"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2894C4" w14:textId="77777777" w:rsidR="000F3046" w:rsidRDefault="00856D9C">
            <w:pPr>
              <w:spacing w:after="0"/>
            </w:pPr>
            <w:r>
              <w:rPr>
                <w:sz w:val="14"/>
              </w:rPr>
              <w:t>是否将</w:t>
            </w:r>
            <w:r>
              <w:rPr>
                <w:sz w:val="14"/>
              </w:rPr>
              <w:t>model_20260620_063015</w:t>
            </w:r>
            <w:r>
              <w:rPr>
                <w:sz w:val="14"/>
              </w:rPr>
              <w:t>设为唯一</w:t>
            </w:r>
            <w:r>
              <w:rPr>
                <w:sz w:val="14"/>
              </w:rPr>
              <w:t>Candidate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DFE8D0" w14:textId="77777777" w:rsidR="000F3046" w:rsidRDefault="00856D9C">
            <w:pPr>
              <w:spacing w:after="0"/>
            </w:pPr>
            <w:r>
              <w:rPr>
                <w:sz w:val="14"/>
              </w:rPr>
              <w:t>建议：是，但仅设</w:t>
            </w:r>
            <w:r>
              <w:rPr>
                <w:sz w:val="14"/>
              </w:rPr>
              <w:t>Candidate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34396" w14:textId="77777777" w:rsidR="000F3046" w:rsidRDefault="00856D9C">
            <w:pPr>
              <w:spacing w:after="0"/>
            </w:pPr>
            <w:r>
              <w:rPr>
                <w:sz w:val="14"/>
              </w:rPr>
              <w:t>消除候选歧义；不等于晋升</w:t>
            </w:r>
            <w:r>
              <w:rPr>
                <w:sz w:val="14"/>
              </w:rPr>
              <w:t>Active</w:t>
            </w:r>
          </w:p>
        </w:tc>
        <w:tc>
          <w:tcPr>
            <w:tcW w:w="102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74AB07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D22E11" w14:textId="77777777" w:rsidR="000F3046" w:rsidRDefault="00856D9C">
            <w:pPr>
              <w:spacing w:after="0"/>
            </w:pPr>
            <w:r>
              <w:rPr>
                <w:sz w:val="14"/>
              </w:rPr>
              <w:t>T001</w:t>
            </w:r>
            <w:r>
              <w:rPr>
                <w:sz w:val="14"/>
              </w:rPr>
              <w:t>启动前</w:t>
            </w:r>
          </w:p>
        </w:tc>
      </w:tr>
      <w:tr w:rsidR="000F3046" w14:paraId="7DA368E7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327B45" w14:textId="77777777" w:rsidR="000F3046" w:rsidRDefault="00856D9C">
            <w:pPr>
              <w:spacing w:after="0"/>
            </w:pPr>
            <w:r>
              <w:rPr>
                <w:sz w:val="14"/>
              </w:rPr>
              <w:t>是否授权隔离沙箱加载</w:t>
            </w:r>
            <w:r>
              <w:rPr>
                <w:sz w:val="14"/>
              </w:rPr>
              <w:t>joblib</w:t>
            </w:r>
          </w:p>
        </w:tc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AFB845" w14:textId="77777777" w:rsidR="000F3046" w:rsidRDefault="00856D9C">
            <w:pPr>
              <w:spacing w:after="0"/>
            </w:pPr>
            <w:r>
              <w:rPr>
                <w:sz w:val="14"/>
              </w:rPr>
              <w:t>建议：在一次性无网络只读容器中授权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3CFD5F" w14:textId="77777777" w:rsidR="000F3046" w:rsidRDefault="00856D9C">
            <w:pPr>
              <w:spacing w:after="0"/>
            </w:pPr>
            <w:r>
              <w:rPr>
                <w:sz w:val="14"/>
              </w:rPr>
              <w:t>否则</w:t>
            </w:r>
            <w:r>
              <w:rPr>
                <w:sz w:val="14"/>
              </w:rPr>
              <w:t>T002</w:t>
            </w:r>
            <w:r>
              <w:rPr>
                <w:sz w:val="14"/>
              </w:rPr>
              <w:t>保持安全跳过</w:t>
            </w:r>
          </w:p>
        </w:tc>
        <w:tc>
          <w:tcPr>
            <w:tcW w:w="102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D0D1DF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101FDE" w14:textId="77777777" w:rsidR="000F3046" w:rsidRDefault="00856D9C">
            <w:pPr>
              <w:spacing w:after="0"/>
            </w:pPr>
            <w:r>
              <w:rPr>
                <w:sz w:val="14"/>
              </w:rPr>
              <w:t>T002</w:t>
            </w:r>
            <w:r>
              <w:rPr>
                <w:sz w:val="14"/>
              </w:rPr>
              <w:t>验收前</w:t>
            </w:r>
          </w:p>
        </w:tc>
      </w:tr>
      <w:tr w:rsidR="000F3046" w14:paraId="67F3D725" w14:textId="77777777"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FC5D48" w14:textId="77777777" w:rsidR="000F3046" w:rsidRDefault="00856D9C">
            <w:pPr>
              <w:spacing w:after="0"/>
            </w:pPr>
            <w:r>
              <w:rPr>
                <w:sz w:val="14"/>
              </w:rPr>
              <w:t>统一采用哪份</w:t>
            </w:r>
            <w:r>
              <w:rPr>
                <w:sz w:val="14"/>
              </w:rPr>
              <w:t>PostgreSQL</w:t>
            </w:r>
            <w:r>
              <w:rPr>
                <w:sz w:val="14"/>
              </w:rPr>
              <w:t>配置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935444" w14:textId="77777777" w:rsidR="000F3046" w:rsidRDefault="00856D9C">
            <w:pPr>
              <w:spacing w:after="0"/>
            </w:pPr>
            <w:r>
              <w:rPr>
                <w:sz w:val="14"/>
              </w:rPr>
              <w:t>建议：明确开发唯一配置并修复漂移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14AEFC" w14:textId="77777777" w:rsidR="000F3046" w:rsidRDefault="00856D9C">
            <w:pPr>
              <w:spacing w:after="0"/>
            </w:pPr>
            <w:r>
              <w:rPr>
                <w:sz w:val="14"/>
              </w:rPr>
              <w:t>禁止猜测或回显密码</w:t>
            </w:r>
          </w:p>
        </w:tc>
        <w:tc>
          <w:tcPr>
            <w:tcW w:w="102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89EFB6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BDDDD4" w14:textId="77777777" w:rsidR="000F3046" w:rsidRDefault="00856D9C">
            <w:pPr>
              <w:spacing w:after="0"/>
            </w:pPr>
            <w:r>
              <w:rPr>
                <w:sz w:val="14"/>
              </w:rPr>
              <w:t>知识恢复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写测试前</w:t>
            </w:r>
          </w:p>
        </w:tc>
      </w:tr>
      <w:tr w:rsidR="000F3046" w14:paraId="40BA3A30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918B13" w14:textId="77777777" w:rsidR="000F3046" w:rsidRDefault="00856D9C">
            <w:pPr>
              <w:spacing w:after="0"/>
            </w:pPr>
            <w:r>
              <w:rPr>
                <w:sz w:val="14"/>
              </w:rPr>
              <w:t>是否轮换凭据和</w:t>
            </w:r>
            <w:r>
              <w:rPr>
                <w:sz w:val="14"/>
              </w:rPr>
              <w:t>JWT</w:t>
            </w:r>
          </w:p>
        </w:tc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910935" w14:textId="77777777" w:rsidR="000F3046" w:rsidRDefault="00856D9C">
            <w:pPr>
              <w:spacing w:after="0"/>
            </w:pPr>
            <w:r>
              <w:rPr>
                <w:sz w:val="14"/>
              </w:rPr>
              <w:t>建议：轮换并移除默认</w:t>
            </w:r>
            <w:r>
              <w:rPr>
                <w:sz w:val="14"/>
              </w:rPr>
              <w:t>fallback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1AFDA9" w14:textId="77777777" w:rsidR="000F3046" w:rsidRDefault="00856D9C">
            <w:pPr>
              <w:spacing w:after="0"/>
            </w:pPr>
            <w:r>
              <w:rPr>
                <w:sz w:val="14"/>
              </w:rPr>
              <w:t>关闭已知安全风险</w:t>
            </w:r>
          </w:p>
        </w:tc>
        <w:tc>
          <w:tcPr>
            <w:tcW w:w="102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821A34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34269D" w14:textId="77777777" w:rsidR="000F3046" w:rsidRDefault="00856D9C">
            <w:pPr>
              <w:spacing w:after="0"/>
            </w:pPr>
            <w:r>
              <w:rPr>
                <w:sz w:val="14"/>
              </w:rPr>
              <w:t>T004</w:t>
            </w:r>
            <w:r>
              <w:rPr>
                <w:sz w:val="14"/>
              </w:rPr>
              <w:t>实施时</w:t>
            </w:r>
          </w:p>
        </w:tc>
      </w:tr>
      <w:tr w:rsidR="000F3046" w14:paraId="396E2F98" w14:textId="77777777"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572585" w14:textId="77777777" w:rsidR="000F3046" w:rsidRDefault="00856D9C">
            <w:pPr>
              <w:spacing w:after="0"/>
            </w:pPr>
            <w:r>
              <w:rPr>
                <w:sz w:val="14"/>
              </w:rPr>
              <w:t>是否保留隔离测试数据库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47303E" w14:textId="77777777" w:rsidR="000F3046" w:rsidRDefault="00856D9C">
            <w:pPr>
              <w:spacing w:after="0"/>
            </w:pPr>
            <w:r>
              <w:rPr>
                <w:sz w:val="14"/>
              </w:rPr>
              <w:t>建议：短期保留至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复核后由用户处置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127498" w14:textId="77777777" w:rsidR="000F3046" w:rsidRDefault="00856D9C">
            <w:pPr>
              <w:spacing w:after="0"/>
            </w:pPr>
            <w:r>
              <w:rPr>
                <w:sz w:val="14"/>
              </w:rPr>
              <w:t>保留迁移复核证据</w:t>
            </w:r>
          </w:p>
        </w:tc>
        <w:tc>
          <w:tcPr>
            <w:tcW w:w="102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0FBC4C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B75CC0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  <w:r>
              <w:rPr>
                <w:sz w:val="14"/>
              </w:rPr>
              <w:t>复核完成后</w:t>
            </w:r>
          </w:p>
        </w:tc>
      </w:tr>
      <w:tr w:rsidR="000F3046" w14:paraId="3315A5AA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24A36C" w14:textId="77777777" w:rsidR="000F3046" w:rsidRDefault="00856D9C">
            <w:pPr>
              <w:spacing w:after="0"/>
            </w:pPr>
            <w:r>
              <w:rPr>
                <w:sz w:val="14"/>
              </w:rPr>
              <w:t>是否部署</w:t>
            </w:r>
            <w:r>
              <w:rPr>
                <w:sz w:val="14"/>
              </w:rPr>
              <w:t>Ollama</w:t>
            </w:r>
            <w:r>
              <w:rPr>
                <w:sz w:val="14"/>
              </w:rPr>
              <w:t>模型</w:t>
            </w:r>
          </w:p>
        </w:tc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9E51D5" w14:textId="77777777" w:rsidR="000F3046" w:rsidRDefault="00856D9C">
            <w:pPr>
              <w:spacing w:after="0"/>
            </w:pPr>
            <w:r>
              <w:rPr>
                <w:sz w:val="14"/>
              </w:rPr>
              <w:t>建议：按资源决定；未部署则</w:t>
            </w:r>
            <w:r>
              <w:rPr>
                <w:sz w:val="14"/>
              </w:rPr>
              <w:t>auto</w:t>
            </w:r>
            <w:r>
              <w:rPr>
                <w:sz w:val="14"/>
              </w:rPr>
              <w:t>不验收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B62BED" w14:textId="77777777" w:rsidR="000F3046" w:rsidRDefault="00856D9C">
            <w:pPr>
              <w:spacing w:after="0"/>
            </w:pPr>
            <w:r>
              <w:rPr>
                <w:sz w:val="14"/>
              </w:rPr>
              <w:t>影响本地推理与真实回退</w:t>
            </w:r>
          </w:p>
        </w:tc>
        <w:tc>
          <w:tcPr>
            <w:tcW w:w="102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BFEAE1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A29406" w14:textId="77777777" w:rsidR="000F3046" w:rsidRDefault="00856D9C">
            <w:pPr>
              <w:spacing w:after="0"/>
            </w:pPr>
            <w:r>
              <w:rPr>
                <w:sz w:val="14"/>
              </w:rPr>
              <w:t>T011</w:t>
            </w:r>
            <w:r>
              <w:rPr>
                <w:sz w:val="14"/>
              </w:rPr>
              <w:t>前</w:t>
            </w:r>
          </w:p>
        </w:tc>
      </w:tr>
      <w:tr w:rsidR="000F3046" w14:paraId="162F0217" w14:textId="77777777"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812B6B" w14:textId="77777777" w:rsidR="000F3046" w:rsidRDefault="00856D9C">
            <w:pPr>
              <w:spacing w:after="0"/>
            </w:pPr>
            <w:r>
              <w:rPr>
                <w:sz w:val="14"/>
              </w:rPr>
              <w:t>是否继续保留</w:t>
            </w:r>
            <w:r>
              <w:rPr>
                <w:sz w:val="14"/>
              </w:rPr>
              <w:t>PySide6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6B9EB5" w14:textId="77777777" w:rsidR="000F3046" w:rsidRDefault="00856D9C">
            <w:pPr>
              <w:spacing w:after="0"/>
            </w:pPr>
            <w:r>
              <w:rPr>
                <w:sz w:val="14"/>
              </w:rPr>
              <w:t>建议：保留最小辅助只读能力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B462BD" w14:textId="77777777" w:rsidR="000F3046" w:rsidRDefault="00856D9C">
            <w:pPr>
              <w:spacing w:after="0"/>
            </w:pPr>
            <w:r>
              <w:rPr>
                <w:sz w:val="14"/>
              </w:rPr>
              <w:t>Web</w:t>
            </w:r>
            <w:r>
              <w:rPr>
                <w:sz w:val="14"/>
              </w:rPr>
              <w:t>保持唯一主入口</w:t>
            </w:r>
          </w:p>
        </w:tc>
        <w:tc>
          <w:tcPr>
            <w:tcW w:w="102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3CD676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FC329F" w14:textId="77777777" w:rsidR="000F3046" w:rsidRDefault="00856D9C">
            <w:pPr>
              <w:spacing w:after="0"/>
            </w:pPr>
            <w:r>
              <w:rPr>
                <w:sz w:val="14"/>
              </w:rPr>
              <w:t>历史收敛阶段</w:t>
            </w:r>
          </w:p>
        </w:tc>
      </w:tr>
      <w:tr w:rsidR="000F3046" w14:paraId="3AA09D83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6FD771" w14:textId="77777777" w:rsidR="000F3046" w:rsidRDefault="00856D9C">
            <w:pPr>
              <w:spacing w:after="0"/>
            </w:pPr>
            <w:r>
              <w:rPr>
                <w:sz w:val="14"/>
              </w:rPr>
              <w:t>如何处置隔离</w:t>
            </w:r>
            <w:r>
              <w:rPr>
                <w:sz w:val="14"/>
              </w:rPr>
              <w:t>Redis</w:t>
            </w:r>
            <w:r>
              <w:rPr>
                <w:sz w:val="14"/>
              </w:rPr>
              <w:t>容器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镜像</w:t>
            </w:r>
          </w:p>
        </w:tc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A8CE88" w14:textId="77777777" w:rsidR="000F3046" w:rsidRDefault="00856D9C">
            <w:pPr>
              <w:spacing w:after="0"/>
            </w:pPr>
            <w:r>
              <w:rPr>
                <w:sz w:val="14"/>
              </w:rPr>
              <w:t>建议：验收后由用户逐项手动处置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08385B" w14:textId="77777777" w:rsidR="000F3046" w:rsidRDefault="00856D9C">
            <w:pPr>
              <w:spacing w:after="0"/>
            </w:pPr>
            <w:r>
              <w:rPr>
                <w:sz w:val="14"/>
              </w:rPr>
              <w:t>遵守禁止批量删除规则</w:t>
            </w:r>
          </w:p>
        </w:tc>
        <w:tc>
          <w:tcPr>
            <w:tcW w:w="102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66EC1F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7D6536" w14:textId="77777777" w:rsidR="000F3046" w:rsidRDefault="00856D9C">
            <w:pPr>
              <w:spacing w:after="0"/>
            </w:pPr>
            <w:r>
              <w:rPr>
                <w:sz w:val="14"/>
              </w:rPr>
              <w:t>阶段资产复核后</w:t>
            </w:r>
          </w:p>
        </w:tc>
      </w:tr>
      <w:tr w:rsidR="000F3046" w14:paraId="50F1827B" w14:textId="77777777">
        <w:trPr>
          <w:jc w:val="center"/>
        </w:trPr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C77CB6" w14:textId="77777777" w:rsidR="000F3046" w:rsidRDefault="00856D9C">
            <w:pPr>
              <w:spacing w:after="0"/>
            </w:pPr>
            <w:r>
              <w:rPr>
                <w:sz w:val="14"/>
              </w:rPr>
              <w:t>如何处理</w:t>
            </w:r>
            <w:r>
              <w:rPr>
                <w:sz w:val="14"/>
              </w:rPr>
              <w:t>12</w:t>
            </w:r>
            <w:r>
              <w:rPr>
                <w:sz w:val="14"/>
              </w:rPr>
              <w:t>份知识解析失败件</w:t>
            </w:r>
          </w:p>
        </w:tc>
        <w:tc>
          <w:tcPr>
            <w:tcW w:w="238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082EF5" w14:textId="77777777" w:rsidR="000F3046" w:rsidRDefault="00856D9C">
            <w:pPr>
              <w:spacing w:after="0"/>
            </w:pPr>
            <w:r>
              <w:rPr>
                <w:sz w:val="14"/>
              </w:rPr>
              <w:t>建议：人工转换或定向补解析器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FE2282" w14:textId="77777777" w:rsidR="000F3046" w:rsidRDefault="00856D9C">
            <w:pPr>
              <w:spacing w:after="0"/>
            </w:pPr>
            <w:r>
              <w:rPr>
                <w:sz w:val="14"/>
              </w:rPr>
              <w:t>不得批量覆盖原件</w:t>
            </w:r>
          </w:p>
        </w:tc>
        <w:tc>
          <w:tcPr>
            <w:tcW w:w="1020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7E7CDD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890780" w14:textId="77777777" w:rsidR="000F3046" w:rsidRDefault="00856D9C">
            <w:pPr>
              <w:spacing w:after="0"/>
            </w:pPr>
            <w:r>
              <w:rPr>
                <w:sz w:val="14"/>
              </w:rPr>
              <w:t>T006</w:t>
            </w:r>
            <w:r>
              <w:rPr>
                <w:sz w:val="14"/>
              </w:rPr>
              <w:t>前</w:t>
            </w:r>
          </w:p>
        </w:tc>
      </w:tr>
      <w:tr w:rsidR="000F3046" w14:paraId="7C5DA2E0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277F60" w14:textId="77777777" w:rsidR="000F3046" w:rsidRDefault="00856D9C">
            <w:pPr>
              <w:spacing w:after="0"/>
            </w:pPr>
            <w:r>
              <w:rPr>
                <w:sz w:val="14"/>
              </w:rPr>
              <w:t>历史代码何时归档</w:t>
            </w:r>
          </w:p>
        </w:tc>
        <w:tc>
          <w:tcPr>
            <w:tcW w:w="238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4E65C8" w14:textId="77777777" w:rsidR="000F3046" w:rsidRDefault="00856D9C">
            <w:pPr>
              <w:spacing w:after="0"/>
            </w:pPr>
            <w:r>
              <w:rPr>
                <w:sz w:val="14"/>
              </w:rPr>
              <w:t>建议：核心闭环稳定后逐文件确认</w:t>
            </w:r>
          </w:p>
        </w:tc>
        <w:tc>
          <w:tcPr>
            <w:tcW w:w="255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A396AD" w14:textId="77777777" w:rsidR="000F3046" w:rsidRDefault="00856D9C">
            <w:pPr>
              <w:spacing w:after="0"/>
            </w:pPr>
            <w:r>
              <w:rPr>
                <w:sz w:val="14"/>
              </w:rPr>
              <w:t>避免误删</w:t>
            </w:r>
            <w:r>
              <w:rPr>
                <w:sz w:val="14"/>
              </w:rPr>
              <w:t>v4_fix1</w:t>
            </w:r>
            <w:r>
              <w:rPr>
                <w:sz w:val="14"/>
              </w:rPr>
              <w:t>兼容核心</w:t>
            </w:r>
          </w:p>
        </w:tc>
        <w:tc>
          <w:tcPr>
            <w:tcW w:w="1020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D84FC6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795278" w14:textId="77777777" w:rsidR="000F3046" w:rsidRDefault="00856D9C">
            <w:pPr>
              <w:spacing w:after="0"/>
            </w:pPr>
            <w:r>
              <w:rPr>
                <w:sz w:val="14"/>
              </w:rPr>
              <w:t>阶段</w:t>
            </w:r>
            <w:r>
              <w:rPr>
                <w:sz w:val="14"/>
              </w:rPr>
              <w:t>H</w:t>
            </w:r>
          </w:p>
        </w:tc>
      </w:tr>
    </w:tbl>
    <w:p w14:paraId="2F3E710C" w14:textId="77777777" w:rsidR="000F3046" w:rsidRDefault="00856D9C">
      <w:pPr>
        <w:pStyle w:val="1"/>
      </w:pPr>
      <w:bookmarkStart w:id="48" w:name="_Toc234930829"/>
      <w:r>
        <w:t>第</w:t>
      </w:r>
      <w:r>
        <w:t>34</w:t>
      </w:r>
      <w:r>
        <w:t>章</w:t>
      </w:r>
      <w:r>
        <w:t xml:space="preserve"> </w:t>
      </w:r>
      <w:r>
        <w:t>暂不建议开展的工作</w:t>
      </w:r>
      <w:bookmarkEnd w:id="48"/>
    </w:p>
    <w:p w14:paraId="0983B500" w14:textId="77777777" w:rsidR="000F3046" w:rsidRDefault="00856D9C">
      <w:r>
        <w:t>当前暂不建议优先开展</w:t>
      </w:r>
      <w:r>
        <w:t>LoRA</w:t>
      </w:r>
      <w:r>
        <w:t>、</w:t>
      </w:r>
      <w:r>
        <w:t>SFT</w:t>
      </w:r>
      <w:r>
        <w:t>、</w:t>
      </w:r>
      <w:r>
        <w:t>LangGraph</w:t>
      </w:r>
      <w:r>
        <w:t>复杂化、更换或新增向量数据库、大规模</w:t>
      </w:r>
      <w:r>
        <w:t>UI</w:t>
      </w:r>
      <w:r>
        <w:t>重构、新模型堆叠、大量新增知识资料、删除历史实现，以及在事实源统一前继续增加业务页面。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【来源：阶段二最终项目状态基线，第</w:t>
      </w:r>
      <w:r>
        <w:rPr>
          <w:color w:val="6B7280"/>
          <w:sz w:val="17"/>
        </w:rPr>
        <w:t>43</w:t>
      </w:r>
      <w:r>
        <w:rPr>
          <w:color w:val="6B7280"/>
          <w:sz w:val="17"/>
        </w:rPr>
        <w:t>节】</w:t>
      </w:r>
    </w:p>
    <w:p w14:paraId="1CC37A19" w14:textId="77777777" w:rsidR="000F3046" w:rsidRDefault="00856D9C">
      <w:r>
        <w:t>原因是现阶段主要失败来自数据与模型身份、契约、事务、安全、事实源和运行闭环，而不是大模型参数能力不足。扩展新能力会增加入口、事实源和测试矩阵，反而提高收敛成本。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【来源：阶段二未解决与需用户决策事项，暂不启动】</w:t>
      </w:r>
    </w:p>
    <w:p w14:paraId="122FD44C" w14:textId="77777777" w:rsidR="000F3046" w:rsidRDefault="00856D9C">
      <w:pPr>
        <w:pStyle w:val="1"/>
      </w:pPr>
      <w:bookmarkStart w:id="49" w:name="_Toc234930830"/>
      <w:r>
        <w:lastRenderedPageBreak/>
        <w:t>第</w:t>
      </w:r>
      <w:r>
        <w:t>35</w:t>
      </w:r>
      <w:r>
        <w:t>章</w:t>
      </w:r>
      <w:r>
        <w:t xml:space="preserve"> </w:t>
      </w:r>
      <w:r>
        <w:t>项目最终目标状态</w:t>
      </w:r>
      <w:bookmarkEnd w:id="49"/>
    </w:p>
    <w:p w14:paraId="4FF01876" w14:textId="77777777" w:rsidR="000F3046" w:rsidRDefault="00856D9C">
      <w:r>
        <w:t>最终目标是</w:t>
      </w:r>
      <w:r>
        <w:t>“</w:t>
      </w:r>
      <w:r>
        <w:t>可稳定本地运行</w:t>
      </w:r>
      <w:r>
        <w:t>”</w:t>
      </w:r>
      <w:r>
        <w:t>：一套明确启动路径可恢复服务；生产认证默认关闭风险；唯一</w:t>
      </w:r>
      <w:r>
        <w:t>Active</w:t>
      </w:r>
      <w:r>
        <w:t>模型经安全准入；数据刷新、</w:t>
      </w:r>
      <w:r>
        <w:t>24</w:t>
      </w:r>
      <w:r>
        <w:t>小时预测、数据库同步、</w:t>
      </w:r>
      <w:r>
        <w:t>API</w:t>
      </w:r>
      <w:r>
        <w:t>、</w:t>
      </w:r>
      <w:r>
        <w:t>Web</w:t>
      </w:r>
      <w:r>
        <w:t>、</w:t>
      </w:r>
      <w:r>
        <w:t>AI</w:t>
      </w:r>
      <w:r>
        <w:t>、报告共享</w:t>
      </w:r>
      <w:r>
        <w:t>run_id</w:t>
      </w:r>
      <w:r>
        <w:t>和来源；失败可回滚；当前</w:t>
      </w:r>
      <w:r>
        <w:t>RAG</w:t>
      </w:r>
      <w:r>
        <w:t>和</w:t>
      </w:r>
      <w:r>
        <w:t>100</w:t>
      </w:r>
      <w:r>
        <w:t>题可复现；所有演示</w:t>
      </w:r>
      <w:r>
        <w:t>/</w:t>
      </w:r>
      <w:r>
        <w:t>降级数据显式标记。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</w:t>
      </w:r>
      <w:r>
        <w:rPr>
          <w:color w:val="6B7280"/>
          <w:sz w:val="17"/>
        </w:rPr>
        <w:t>T001—T012</w:t>
      </w:r>
      <w:r>
        <w:rPr>
          <w:color w:val="6B7280"/>
          <w:sz w:val="17"/>
        </w:rPr>
        <w:t>验收目标】</w:t>
      </w:r>
    </w:p>
    <w:p w14:paraId="48E75131" w14:textId="77777777" w:rsidR="000F3046" w:rsidRDefault="00856D9C">
      <w:r>
        <w:t>该目标仍不等于企业生产部署、真实交易执行或收益实现。若未来进入生产化，仍需另行完成容量、</w:t>
      </w:r>
      <w:r>
        <w:t>SLA</w:t>
      </w:r>
      <w:r>
        <w:t>、灾备、密钥管理、网络安全、监控告警、数据治理和业务审批。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【来源：报告边界；阶段二安全边界】</w:t>
      </w:r>
    </w:p>
    <w:p w14:paraId="6D2294F9" w14:textId="77777777" w:rsidR="000F3046" w:rsidRDefault="00856D9C">
      <w:pPr>
        <w:spacing w:before="80"/>
        <w:jc w:val="center"/>
      </w:pPr>
      <w:r>
        <w:rPr>
          <w:noProof/>
        </w:rPr>
        <w:drawing>
          <wp:inline distT="0" distB="0" distL="0" distR="0" wp14:anchorId="42B94586" wp14:editId="58AD0C41">
            <wp:extent cx="5940000" cy="30462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ilesto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FBEE" w14:textId="01EE20B3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图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Figure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13</w:t>
      </w:r>
      <w:r>
        <w:rPr>
          <w:color w:val="17365D"/>
        </w:rPr>
        <w:fldChar w:fldCharType="end"/>
      </w:r>
      <w:r>
        <w:t xml:space="preserve">  </w:t>
      </w:r>
      <w:r>
        <w:t>从开发演示到可稳定本地运行的里程碑</w:t>
      </w:r>
    </w:p>
    <w:p w14:paraId="1402D3D2" w14:textId="77777777" w:rsidR="000F3046" w:rsidRDefault="00856D9C">
      <w:pPr>
        <w:jc w:val="center"/>
      </w:pPr>
      <w:r>
        <w:rPr>
          <w:color w:val="6B7280"/>
          <w:sz w:val="16"/>
        </w:rPr>
        <w:t>【来源：阶段二最终状态基线；</w:t>
      </w:r>
      <w:r>
        <w:rPr>
          <w:color w:val="6B7280"/>
          <w:sz w:val="16"/>
        </w:rPr>
        <w:t>T001—T012</w:t>
      </w:r>
      <w:r>
        <w:rPr>
          <w:color w:val="6B7280"/>
          <w:sz w:val="16"/>
        </w:rPr>
        <w:t>】</w:t>
      </w:r>
    </w:p>
    <w:p w14:paraId="4B84EA84" w14:textId="77777777" w:rsidR="000F3046" w:rsidRDefault="00856D9C">
      <w:r>
        <w:br w:type="page"/>
      </w:r>
    </w:p>
    <w:p w14:paraId="4525B1E1" w14:textId="77777777" w:rsidR="000F3046" w:rsidRDefault="00856D9C">
      <w:pPr>
        <w:pStyle w:val="1"/>
      </w:pPr>
      <w:bookmarkStart w:id="50" w:name="_Toc234930831"/>
      <w:r>
        <w:lastRenderedPageBreak/>
        <w:t>第</w:t>
      </w:r>
      <w:r>
        <w:t>36</w:t>
      </w:r>
      <w:r>
        <w:t>章</w:t>
      </w:r>
      <w:r>
        <w:t xml:space="preserve"> </w:t>
      </w:r>
      <w:r>
        <w:t>结论</w:t>
      </w:r>
      <w:bookmarkEnd w:id="50"/>
    </w:p>
    <w:p w14:paraId="5225DC1B" w14:textId="77777777" w:rsidR="000F3046" w:rsidRDefault="00856D9C">
      <w:r>
        <w:t>截至</w:t>
      </w:r>
      <w:r>
        <w:t>2026</w:t>
      </w:r>
      <w:r>
        <w:t>年</w:t>
      </w:r>
      <w:r>
        <w:t>7</w:t>
      </w:r>
      <w:r>
        <w:t>月</w:t>
      </w:r>
      <w:r>
        <w:t>14</w:t>
      </w:r>
      <w:r>
        <w:t>日，智能运营分析项目具备较完整的功能广度和可恢复的基础运行栈，但真实阶段仍是开发演示，工程完成度</w:t>
      </w:r>
      <w:r>
        <w:t>64.6%</w:t>
      </w:r>
      <w:r>
        <w:t>。可信候选模型与指标存在，</w:t>
      </w:r>
      <w:r>
        <w:t>DeepSeek</w:t>
      </w:r>
      <w:r>
        <w:t>真实最小调用可用，</w:t>
      </w:r>
      <w:r>
        <w:t>Web/FastAPI/Redis/Celery</w:t>
      </w:r>
      <w:r>
        <w:t>可在隔离配置下启动；同时快速预测、统一</w:t>
      </w:r>
      <w:r>
        <w:t>run</w:t>
      </w:r>
      <w:r>
        <w:t>同步、</w:t>
      </w:r>
      <w:r>
        <w:t>RAG</w:t>
      </w:r>
      <w:r>
        <w:t>当前评分、报告</w:t>
      </w:r>
      <w:r>
        <w:t>/</w:t>
      </w:r>
      <w:r>
        <w:t>策略状态机和安全默认仍未闭合。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【来源：阶段二最终项目状态基线】</w:t>
      </w:r>
    </w:p>
    <w:p w14:paraId="1179C9B5" w14:textId="77777777" w:rsidR="000F3046" w:rsidRDefault="00856D9C">
      <w:r>
        <w:t>后续应首先完成</w:t>
      </w:r>
      <w:r>
        <w:t>T001—T005</w:t>
      </w:r>
      <w:r>
        <w:t>：统一模型事实源、安全加载与严格特征契约、</w:t>
      </w:r>
      <w:r>
        <w:t>run_id</w:t>
      </w:r>
      <w:r>
        <w:t>事务闭环、认证</w:t>
      </w:r>
      <w:r>
        <w:t>fail-closed</w:t>
      </w:r>
      <w:r>
        <w:t>和来源标签。只有这些验收通过并形成隔离双跑与回滚证据，项目才具备从</w:t>
      </w:r>
      <w:r>
        <w:t>“</w:t>
      </w:r>
      <w:r>
        <w:t>开发演示</w:t>
      </w:r>
      <w:r>
        <w:t>”</w:t>
      </w:r>
      <w:r>
        <w:t>进入</w:t>
      </w:r>
      <w:r>
        <w:t>“</w:t>
      </w:r>
      <w:r>
        <w:t>可稳定本地运行</w:t>
      </w:r>
      <w:r>
        <w:t>”</w:t>
      </w:r>
      <w:r>
        <w:t>的必要基础。</w:t>
      </w:r>
      <w:r>
        <w:rPr>
          <w:color w:val="6B7280"/>
          <w:sz w:val="17"/>
        </w:rPr>
        <w:t xml:space="preserve"> </w:t>
      </w:r>
      <w:r>
        <w:rPr>
          <w:color w:val="6B7280"/>
          <w:sz w:val="17"/>
        </w:rPr>
        <w:t>【来源：阶段二后续</w:t>
      </w:r>
      <w:r>
        <w:rPr>
          <w:color w:val="6B7280"/>
          <w:sz w:val="17"/>
        </w:rPr>
        <w:t>Codex</w:t>
      </w:r>
      <w:r>
        <w:rPr>
          <w:color w:val="6B7280"/>
          <w:sz w:val="17"/>
        </w:rPr>
        <w:t>任务包】</w:t>
      </w:r>
    </w:p>
    <w:p w14:paraId="083BECB0" w14:textId="77777777" w:rsidR="000F3046" w:rsidRDefault="00856D9C">
      <w:r>
        <w:br w:type="page"/>
      </w:r>
    </w:p>
    <w:p w14:paraId="7DF3DDCC" w14:textId="77777777" w:rsidR="000F3046" w:rsidRDefault="00856D9C">
      <w:pPr>
        <w:pStyle w:val="1"/>
      </w:pPr>
      <w:bookmarkStart w:id="51" w:name="_Toc234930832"/>
      <w:r>
        <w:lastRenderedPageBreak/>
        <w:t>附录</w:t>
      </w:r>
      <w:r>
        <w:t xml:space="preserve">A </w:t>
      </w:r>
      <w:r>
        <w:t>模块状态总表</w:t>
      </w:r>
      <w:bookmarkEnd w:id="51"/>
    </w:p>
    <w:p w14:paraId="0F90CE5A" w14:textId="77777777" w:rsidR="000F3046" w:rsidRDefault="00856D9C">
      <w:r>
        <w:t>状态采用统一中文口径；</w:t>
      </w:r>
      <w:r>
        <w:t>duplicate</w:t>
      </w:r>
      <w:r>
        <w:t>与</w:t>
      </w:r>
      <w:r>
        <w:t>deprecated</w:t>
      </w:r>
      <w:r>
        <w:t>不进入</w:t>
      </w:r>
      <w:r>
        <w:t>36</w:t>
      </w:r>
      <w:r>
        <w:t>个活动模块完成度分母。</w:t>
      </w:r>
    </w:p>
    <w:p w14:paraId="41491442" w14:textId="238B35EE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24</w:t>
      </w:r>
      <w:r>
        <w:rPr>
          <w:color w:val="17365D"/>
        </w:rPr>
        <w:fldChar w:fldCharType="end"/>
      </w:r>
      <w:r>
        <w:t xml:space="preserve">  M001—M038</w:t>
      </w:r>
      <w:r>
        <w:t>模块状态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324"/>
        <w:gridCol w:w="1587"/>
        <w:gridCol w:w="1587"/>
        <w:gridCol w:w="737"/>
        <w:gridCol w:w="1134"/>
        <w:gridCol w:w="2324"/>
      </w:tblGrid>
      <w:tr w:rsidR="000F3046" w14:paraId="77B467F5" w14:textId="77777777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AFF58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2A4D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158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BBA09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阶段一</w:t>
            </w:r>
          </w:p>
        </w:tc>
        <w:tc>
          <w:tcPr>
            <w:tcW w:w="158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C35F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阶段二</w:t>
            </w:r>
          </w:p>
        </w:tc>
        <w:tc>
          <w:tcPr>
            <w:tcW w:w="73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01E26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变化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17F96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验证</w:t>
            </w:r>
          </w:p>
        </w:tc>
        <w:tc>
          <w:tcPr>
            <w:tcW w:w="23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840A1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剩余缺口</w:t>
            </w:r>
          </w:p>
        </w:tc>
      </w:tr>
      <w:tr w:rsidR="000F3046" w14:paraId="2AE1BE49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050B6D" w14:textId="77777777" w:rsidR="000F3046" w:rsidRDefault="00856D9C">
            <w:pPr>
              <w:spacing w:after="0"/>
            </w:pPr>
            <w:r>
              <w:rPr>
                <w:sz w:val="14"/>
              </w:rPr>
              <w:t>M001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944450" w14:textId="77777777" w:rsidR="000F3046" w:rsidRDefault="00856D9C">
            <w:pPr>
              <w:spacing w:after="0"/>
            </w:pPr>
            <w:r>
              <w:rPr>
                <w:sz w:val="14"/>
              </w:rPr>
              <w:t>全局资产与版本基线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0DAA98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567AE2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B51EFF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2EFE1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698360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7FD5E889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4DCA24" w14:textId="77777777" w:rsidR="000F3046" w:rsidRDefault="00856D9C">
            <w:pPr>
              <w:spacing w:after="0"/>
            </w:pPr>
            <w:r>
              <w:rPr>
                <w:sz w:val="14"/>
              </w:rPr>
              <w:t>M002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5095D5" w14:textId="77777777" w:rsidR="000F3046" w:rsidRDefault="00856D9C">
            <w:pPr>
              <w:spacing w:after="0"/>
            </w:pPr>
            <w:r>
              <w:rPr>
                <w:sz w:val="14"/>
              </w:rPr>
              <w:t>PJM</w:t>
            </w:r>
            <w:r>
              <w:rPr>
                <w:sz w:val="14"/>
              </w:rPr>
              <w:t>与天气数据采集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0BC2E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902C92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0A9A41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CC98D0" w14:textId="77777777" w:rsidR="000F3046" w:rsidRDefault="00856D9C">
            <w:pPr>
              <w:spacing w:after="0"/>
            </w:pPr>
            <w:r>
              <w:rPr>
                <w:sz w:val="14"/>
              </w:rPr>
              <w:t>V021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0F3E4D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2713CDD4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46C46F" w14:textId="77777777" w:rsidR="000F3046" w:rsidRDefault="00856D9C">
            <w:pPr>
              <w:spacing w:after="0"/>
            </w:pPr>
            <w:r>
              <w:rPr>
                <w:sz w:val="14"/>
              </w:rPr>
              <w:t>M003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EAA91F" w14:textId="77777777" w:rsidR="000F3046" w:rsidRDefault="00856D9C">
            <w:pPr>
              <w:spacing w:after="0"/>
            </w:pPr>
            <w:r>
              <w:rPr>
                <w:sz w:val="14"/>
              </w:rPr>
              <w:t>数据清洗与主表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66D916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A2FE21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FC095C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FFF24E" w14:textId="77777777" w:rsidR="000F3046" w:rsidRDefault="00856D9C">
            <w:pPr>
              <w:spacing w:after="0"/>
            </w:pPr>
            <w:r>
              <w:rPr>
                <w:sz w:val="14"/>
              </w:rPr>
              <w:t>V021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FF52AE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254691EC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CC1814" w14:textId="77777777" w:rsidR="000F3046" w:rsidRDefault="00856D9C">
            <w:pPr>
              <w:spacing w:after="0"/>
            </w:pPr>
            <w:r>
              <w:rPr>
                <w:sz w:val="14"/>
              </w:rPr>
              <w:t>M004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C49DD7" w14:textId="77777777" w:rsidR="000F3046" w:rsidRDefault="00856D9C">
            <w:pPr>
              <w:spacing w:after="0"/>
            </w:pPr>
            <w:r>
              <w:rPr>
                <w:sz w:val="14"/>
              </w:rPr>
              <w:t>PostgreSQL</w:t>
            </w:r>
            <w:r>
              <w:rPr>
                <w:sz w:val="14"/>
              </w:rPr>
              <w:t>数据层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E8347E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32BB7C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4F6B99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DFA79F" w14:textId="77777777" w:rsidR="000F3046" w:rsidRDefault="00856D9C">
            <w:pPr>
              <w:spacing w:after="0"/>
            </w:pPr>
            <w:r>
              <w:rPr>
                <w:sz w:val="14"/>
              </w:rPr>
              <w:t>V002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V023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2E4CD6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31ACA13C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58DEF5" w14:textId="77777777" w:rsidR="000F3046" w:rsidRDefault="00856D9C">
            <w:pPr>
              <w:spacing w:after="0"/>
            </w:pPr>
            <w:r>
              <w:rPr>
                <w:sz w:val="14"/>
              </w:rPr>
              <w:t>M005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6E16C6" w14:textId="77777777" w:rsidR="000F3046" w:rsidRDefault="00856D9C">
            <w:pPr>
              <w:spacing w:after="0"/>
            </w:pPr>
            <w:r>
              <w:rPr>
                <w:sz w:val="14"/>
              </w:rPr>
              <w:t>可再生能源数据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6C857E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4A0B44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9EF709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77EB1D" w14:textId="77777777" w:rsidR="000F3046" w:rsidRDefault="00856D9C">
            <w:pPr>
              <w:spacing w:after="0"/>
            </w:pPr>
            <w:r>
              <w:rPr>
                <w:sz w:val="14"/>
              </w:rPr>
              <w:t>V021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837F04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0472A014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B23A09" w14:textId="77777777" w:rsidR="000F3046" w:rsidRDefault="00856D9C">
            <w:pPr>
              <w:spacing w:after="0"/>
            </w:pPr>
            <w:r>
              <w:rPr>
                <w:sz w:val="14"/>
              </w:rPr>
              <w:t>M006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6950CC" w14:textId="77777777" w:rsidR="000F3046" w:rsidRDefault="00856D9C">
            <w:pPr>
              <w:spacing w:after="0"/>
            </w:pPr>
            <w:r>
              <w:rPr>
                <w:sz w:val="14"/>
              </w:rPr>
              <w:t>特征工程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4D80AB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4E02CD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CE54C8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973C1F" w14:textId="77777777" w:rsidR="000F3046" w:rsidRDefault="00856D9C">
            <w:pPr>
              <w:spacing w:after="0"/>
            </w:pPr>
            <w:r>
              <w:rPr>
                <w:sz w:val="14"/>
              </w:rPr>
              <w:t>V004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EA4555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599DEFEA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3DCB5" w14:textId="77777777" w:rsidR="000F3046" w:rsidRDefault="00856D9C">
            <w:pPr>
              <w:spacing w:after="0"/>
            </w:pPr>
            <w:r>
              <w:rPr>
                <w:sz w:val="14"/>
              </w:rPr>
              <w:t>M007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E6E37F" w14:textId="77777777" w:rsidR="000F3046" w:rsidRDefault="00856D9C">
            <w:pPr>
              <w:spacing w:after="0"/>
            </w:pPr>
            <w:r>
              <w:rPr>
                <w:sz w:val="14"/>
              </w:rPr>
              <w:t>数据泄漏治理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B24D84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547447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FDB1E5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9E5975" w14:textId="77777777" w:rsidR="000F3046" w:rsidRDefault="00856D9C">
            <w:pPr>
              <w:spacing w:after="0"/>
            </w:pPr>
            <w:r>
              <w:rPr>
                <w:sz w:val="14"/>
              </w:rPr>
              <w:t>V004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AD159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33825F69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09C0C6" w14:textId="77777777" w:rsidR="000F3046" w:rsidRDefault="00856D9C">
            <w:pPr>
              <w:spacing w:after="0"/>
            </w:pPr>
            <w:r>
              <w:rPr>
                <w:sz w:val="14"/>
              </w:rPr>
              <w:t>M008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351A75" w14:textId="77777777" w:rsidR="000F3046" w:rsidRDefault="00856D9C">
            <w:pPr>
              <w:spacing w:after="0"/>
            </w:pPr>
            <w:r>
              <w:rPr>
                <w:sz w:val="14"/>
              </w:rPr>
              <w:t>基础回归模型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44F2FC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2AB0C0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CB6B53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E1241F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339259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7BF5E560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931B62" w14:textId="77777777" w:rsidR="000F3046" w:rsidRDefault="00856D9C">
            <w:pPr>
              <w:spacing w:after="0"/>
            </w:pPr>
            <w:r>
              <w:rPr>
                <w:sz w:val="14"/>
              </w:rPr>
              <w:t>M009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8E4915" w14:textId="77777777" w:rsidR="000F3046" w:rsidRDefault="00856D9C">
            <w:pPr>
              <w:spacing w:after="0"/>
            </w:pPr>
            <w:r>
              <w:rPr>
                <w:sz w:val="14"/>
              </w:rPr>
              <w:t>高峰专项模型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6733B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CF9F02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14043D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F38362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041DBF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192C42E5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6D8E89" w14:textId="77777777" w:rsidR="000F3046" w:rsidRDefault="00856D9C">
            <w:pPr>
              <w:spacing w:after="0"/>
            </w:pPr>
            <w:r>
              <w:rPr>
                <w:sz w:val="14"/>
              </w:rPr>
              <w:t>M010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01DE95" w14:textId="77777777" w:rsidR="000F3046" w:rsidRDefault="00856D9C">
            <w:pPr>
              <w:spacing w:after="0"/>
            </w:pPr>
            <w:r>
              <w:rPr>
                <w:sz w:val="14"/>
              </w:rPr>
              <w:t>尖峰风险分类器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C4D88B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B3FAE1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C4DED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363BCF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A175AD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47A344E4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0F04E3" w14:textId="77777777" w:rsidR="000F3046" w:rsidRDefault="00856D9C">
            <w:pPr>
              <w:spacing w:after="0"/>
            </w:pPr>
            <w:r>
              <w:rPr>
                <w:sz w:val="14"/>
              </w:rPr>
              <w:t>M011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3B4D10" w14:textId="77777777" w:rsidR="000F3046" w:rsidRDefault="00856D9C">
            <w:pPr>
              <w:spacing w:after="0"/>
            </w:pPr>
            <w:r>
              <w:rPr>
                <w:sz w:val="14"/>
              </w:rPr>
              <w:t>模型融合与后处理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8150F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1CCDC6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0ED902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A7DE6B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0C8DA8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5612137E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96B704" w14:textId="77777777" w:rsidR="000F3046" w:rsidRDefault="00856D9C">
            <w:pPr>
              <w:spacing w:after="0"/>
            </w:pPr>
            <w:r>
              <w:rPr>
                <w:sz w:val="14"/>
              </w:rPr>
              <w:t>M012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80CA3" w14:textId="77777777" w:rsidR="000F3046" w:rsidRDefault="00856D9C">
            <w:pPr>
              <w:spacing w:after="0"/>
            </w:pPr>
            <w:r>
              <w:rPr>
                <w:sz w:val="14"/>
              </w:rPr>
              <w:t>完整训练流程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09B08B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C68A8E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BE3D0F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392943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V029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F0CDBF" w14:textId="77777777" w:rsidR="000F3046" w:rsidRDefault="00856D9C">
            <w:pPr>
              <w:spacing w:after="0"/>
            </w:pPr>
            <w:r>
              <w:rPr>
                <w:sz w:val="14"/>
              </w:rPr>
              <w:t>保留回归证据并绑定统一</w:t>
            </w:r>
            <w:r>
              <w:rPr>
                <w:sz w:val="14"/>
              </w:rPr>
              <w:t>run_id</w:t>
            </w:r>
          </w:p>
        </w:tc>
      </w:tr>
      <w:tr w:rsidR="000F3046" w14:paraId="0D8A6CEC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82B353" w14:textId="77777777" w:rsidR="000F3046" w:rsidRDefault="00856D9C">
            <w:pPr>
              <w:spacing w:after="0"/>
            </w:pPr>
            <w:r>
              <w:rPr>
                <w:sz w:val="14"/>
              </w:rPr>
              <w:t>M013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2635DE" w14:textId="77777777" w:rsidR="000F3046" w:rsidRDefault="00856D9C">
            <w:pPr>
              <w:spacing w:after="0"/>
            </w:pPr>
            <w:r>
              <w:rPr>
                <w:sz w:val="14"/>
              </w:rPr>
              <w:t>快速预测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ED60C3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A5EDE1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3D729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8214A4" w14:textId="77777777" w:rsidR="000F3046" w:rsidRDefault="00856D9C">
            <w:pPr>
              <w:spacing w:after="0"/>
            </w:pPr>
            <w:r>
              <w:rPr>
                <w:sz w:val="14"/>
              </w:rPr>
              <w:t>V004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V005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5E9BC4" w14:textId="77777777" w:rsidR="000F3046" w:rsidRDefault="00856D9C">
            <w:pPr>
              <w:spacing w:after="0"/>
            </w:pPr>
            <w:r>
              <w:rPr>
                <w:sz w:val="14"/>
              </w:rPr>
              <w:t>解除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依赖后在隔离环境验证</w:t>
            </w:r>
          </w:p>
        </w:tc>
      </w:tr>
      <w:tr w:rsidR="000F3046" w14:paraId="0269A8AF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814E7D" w14:textId="77777777" w:rsidR="000F3046" w:rsidRDefault="00856D9C">
            <w:pPr>
              <w:spacing w:after="0"/>
            </w:pPr>
            <w:r>
              <w:rPr>
                <w:sz w:val="14"/>
              </w:rPr>
              <w:t>M014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ACC018" w14:textId="77777777" w:rsidR="000F3046" w:rsidRDefault="00856D9C">
            <w:pPr>
              <w:spacing w:after="0"/>
            </w:pPr>
            <w:r>
              <w:rPr>
                <w:sz w:val="14"/>
              </w:rPr>
              <w:t>正式预测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52126A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99411B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635F10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428967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V005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9E3525" w14:textId="77777777" w:rsidR="000F3046" w:rsidRDefault="00856D9C">
            <w:pPr>
              <w:spacing w:after="0"/>
            </w:pPr>
            <w:r>
              <w:rPr>
                <w:sz w:val="14"/>
              </w:rPr>
              <w:t>补</w:t>
            </w:r>
            <w:r>
              <w:rPr>
                <w:sz w:val="14"/>
              </w:rPr>
              <w:t>model/feature/artifact/run</w:t>
            </w:r>
            <w:r>
              <w:rPr>
                <w:sz w:val="14"/>
              </w:rPr>
              <w:t>身份</w:t>
            </w:r>
          </w:p>
        </w:tc>
      </w:tr>
      <w:tr w:rsidR="000F3046" w14:paraId="02B0E4E3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78E5B1" w14:textId="77777777" w:rsidR="000F3046" w:rsidRDefault="00856D9C">
            <w:pPr>
              <w:spacing w:after="0"/>
            </w:pPr>
            <w:r>
              <w:rPr>
                <w:sz w:val="14"/>
              </w:rPr>
              <w:t>M015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107FE8" w14:textId="77777777" w:rsidR="000F3046" w:rsidRDefault="00856D9C">
            <w:pPr>
              <w:spacing w:after="0"/>
            </w:pPr>
            <w:r>
              <w:rPr>
                <w:sz w:val="14"/>
              </w:rPr>
              <w:t>模型注册与生命周期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07D87F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096BA9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73FEF9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09625C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V005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V006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0F3D56" w14:textId="77777777" w:rsidR="000F3046" w:rsidRDefault="00856D9C">
            <w:pPr>
              <w:spacing w:after="0"/>
            </w:pPr>
            <w:r>
              <w:rPr>
                <w:sz w:val="14"/>
              </w:rPr>
              <w:t>解除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依赖后在隔离环境验证</w:t>
            </w:r>
          </w:p>
        </w:tc>
      </w:tr>
      <w:tr w:rsidR="000F3046" w14:paraId="74FF0B93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49875E" w14:textId="77777777" w:rsidR="000F3046" w:rsidRDefault="00856D9C">
            <w:pPr>
              <w:spacing w:after="0"/>
            </w:pPr>
            <w:r>
              <w:rPr>
                <w:sz w:val="14"/>
              </w:rPr>
              <w:t>M016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DB161D" w14:textId="77777777" w:rsidR="000F3046" w:rsidRDefault="00856D9C">
            <w:pPr>
              <w:spacing w:after="0"/>
            </w:pPr>
            <w:r>
              <w:rPr>
                <w:sz w:val="14"/>
              </w:rPr>
              <w:t>模型监控与误差分析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EC35C6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D79B3C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6B3061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2BD314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4D77F0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723F1CF2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6BFAFD" w14:textId="77777777" w:rsidR="000F3046" w:rsidRDefault="00856D9C">
            <w:pPr>
              <w:spacing w:after="0"/>
            </w:pPr>
            <w:r>
              <w:rPr>
                <w:sz w:val="14"/>
              </w:rPr>
              <w:t>M017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88AE08" w14:textId="77777777" w:rsidR="000F3046" w:rsidRDefault="00856D9C">
            <w:pPr>
              <w:spacing w:after="0"/>
            </w:pPr>
            <w:r>
              <w:rPr>
                <w:sz w:val="14"/>
              </w:rPr>
              <w:t>预测结果数据库同步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890E99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01C512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F213F0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3B435" w14:textId="77777777" w:rsidR="000F3046" w:rsidRDefault="00856D9C">
            <w:pPr>
              <w:spacing w:after="0"/>
            </w:pPr>
            <w:r>
              <w:rPr>
                <w:sz w:val="14"/>
              </w:rPr>
              <w:t>V005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V007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551CD0" w14:textId="77777777" w:rsidR="000F3046" w:rsidRDefault="00856D9C">
            <w:pPr>
              <w:spacing w:after="0"/>
            </w:pPr>
            <w:r>
              <w:rPr>
                <w:sz w:val="14"/>
              </w:rPr>
              <w:t>解除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依赖后在隔离环境验证</w:t>
            </w:r>
          </w:p>
        </w:tc>
      </w:tr>
      <w:tr w:rsidR="000F3046" w14:paraId="119DF109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465164" w14:textId="77777777" w:rsidR="000F3046" w:rsidRDefault="00856D9C">
            <w:pPr>
              <w:spacing w:after="0"/>
            </w:pPr>
            <w:r>
              <w:rPr>
                <w:sz w:val="14"/>
              </w:rPr>
              <w:t>M018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AD75AA" w14:textId="77777777" w:rsidR="000F3046" w:rsidRDefault="00856D9C">
            <w:pPr>
              <w:spacing w:after="0"/>
            </w:pPr>
            <w:r>
              <w:rPr>
                <w:sz w:val="14"/>
              </w:rPr>
              <w:t>业务分析与策略建议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880333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EFB2E4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AE95F2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BB1279" w14:textId="77777777" w:rsidR="000F3046" w:rsidRDefault="00856D9C">
            <w:pPr>
              <w:spacing w:after="0"/>
            </w:pPr>
            <w:r>
              <w:rPr>
                <w:sz w:val="14"/>
              </w:rPr>
              <w:t>V020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C07039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28DC9735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348DD4" w14:textId="77777777" w:rsidR="000F3046" w:rsidRDefault="00856D9C">
            <w:pPr>
              <w:spacing w:after="0"/>
            </w:pPr>
            <w:r>
              <w:rPr>
                <w:sz w:val="14"/>
              </w:rPr>
              <w:t>M019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31FA9F" w14:textId="77777777" w:rsidR="000F3046" w:rsidRDefault="00856D9C">
            <w:pPr>
              <w:spacing w:after="0"/>
            </w:pPr>
            <w:r>
              <w:rPr>
                <w:sz w:val="14"/>
              </w:rPr>
              <w:t>报告生成与派发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68824D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5B83F6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E252DB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9150E9" w14:textId="77777777" w:rsidR="000F3046" w:rsidRDefault="00856D9C">
            <w:pPr>
              <w:spacing w:after="0"/>
            </w:pPr>
            <w:r>
              <w:rPr>
                <w:sz w:val="14"/>
              </w:rPr>
              <w:t>V018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V019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V020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D9BAB5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669DF1AE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A1A3D9" w14:textId="77777777" w:rsidR="000F3046" w:rsidRDefault="00856D9C">
            <w:pPr>
              <w:spacing w:after="0"/>
            </w:pPr>
            <w:r>
              <w:rPr>
                <w:sz w:val="14"/>
              </w:rPr>
              <w:t>M0</w:t>
            </w:r>
            <w:r>
              <w:rPr>
                <w:sz w:val="14"/>
              </w:rPr>
              <w:lastRenderedPageBreak/>
              <w:t>20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177C46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AI</w:t>
            </w:r>
            <w:r>
              <w:rPr>
                <w:sz w:val="14"/>
              </w:rPr>
              <w:t>助手当前主链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074500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EED3FD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475338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508209" w14:textId="77777777" w:rsidR="000F3046" w:rsidRDefault="00856D9C">
            <w:pPr>
              <w:spacing w:after="0"/>
            </w:pPr>
            <w:r>
              <w:rPr>
                <w:sz w:val="14"/>
              </w:rPr>
              <w:t>V008-</w:t>
            </w:r>
            <w:r>
              <w:rPr>
                <w:sz w:val="14"/>
              </w:rPr>
              <w:lastRenderedPageBreak/>
              <w:t>V012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V017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993BF4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补齐运行态与端到端证据</w:t>
            </w:r>
          </w:p>
        </w:tc>
      </w:tr>
      <w:tr w:rsidR="000F3046" w14:paraId="64C9437A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D8B95" w14:textId="77777777" w:rsidR="000F3046" w:rsidRDefault="00856D9C">
            <w:pPr>
              <w:spacing w:after="0"/>
            </w:pPr>
            <w:r>
              <w:rPr>
                <w:sz w:val="14"/>
              </w:rPr>
              <w:t>M021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F0B822" w14:textId="77777777" w:rsidR="000F3046" w:rsidRDefault="00856D9C">
            <w:pPr>
              <w:spacing w:after="0"/>
            </w:pPr>
            <w:r>
              <w:rPr>
                <w:sz w:val="14"/>
              </w:rPr>
              <w:t>AI</w:t>
            </w:r>
            <w:r>
              <w:rPr>
                <w:sz w:val="14"/>
              </w:rPr>
              <w:t>旧链与</w:t>
            </w:r>
            <w:r>
              <w:rPr>
                <w:sz w:val="14"/>
              </w:rPr>
              <w:t>LangGraph/Dify</w:t>
            </w:r>
            <w:r>
              <w:rPr>
                <w:sz w:val="14"/>
              </w:rPr>
              <w:t>实验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D4C47F" w14:textId="77777777" w:rsidR="000F3046" w:rsidRDefault="00856D9C">
            <w:pPr>
              <w:spacing w:after="0"/>
            </w:pPr>
            <w:r>
              <w:rPr>
                <w:sz w:val="14"/>
              </w:rPr>
              <w:t>重复实现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83154D" w14:textId="77777777" w:rsidR="000F3046" w:rsidRDefault="00856D9C">
            <w:pPr>
              <w:spacing w:after="0"/>
            </w:pPr>
            <w:r>
              <w:rPr>
                <w:sz w:val="14"/>
              </w:rPr>
              <w:t>重复实现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D50AA8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06A726" w14:textId="77777777" w:rsidR="000F3046" w:rsidRDefault="00856D9C">
            <w:pPr>
              <w:spacing w:after="0"/>
            </w:pPr>
            <w:r>
              <w:rPr>
                <w:sz w:val="14"/>
              </w:rPr>
              <w:t>V029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V030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4727A9" w14:textId="77777777" w:rsidR="000F3046" w:rsidRDefault="00856D9C">
            <w:pPr>
              <w:spacing w:after="0"/>
            </w:pPr>
            <w:r>
              <w:rPr>
                <w:sz w:val="14"/>
              </w:rPr>
              <w:t>暂不扩展，待核心稳定后收敛</w:t>
            </w:r>
          </w:p>
        </w:tc>
      </w:tr>
      <w:tr w:rsidR="000F3046" w14:paraId="47753C29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2E8B4B" w14:textId="77777777" w:rsidR="000F3046" w:rsidRDefault="00856D9C">
            <w:pPr>
              <w:spacing w:after="0"/>
            </w:pPr>
            <w:r>
              <w:rPr>
                <w:sz w:val="14"/>
              </w:rPr>
              <w:t>M022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A28C45" w14:textId="77777777" w:rsidR="000F3046" w:rsidRDefault="00856D9C">
            <w:pPr>
              <w:spacing w:after="0"/>
            </w:pPr>
            <w:r>
              <w:rPr>
                <w:sz w:val="14"/>
              </w:rPr>
              <w:t>DeepSeek Provider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EC0C9C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AC7279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B04F77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E57B53" w14:textId="77777777" w:rsidR="000F3046" w:rsidRDefault="00856D9C">
            <w:pPr>
              <w:spacing w:after="0"/>
            </w:pPr>
            <w:r>
              <w:rPr>
                <w:sz w:val="14"/>
              </w:rPr>
              <w:t>V008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B8D2A1" w14:textId="77777777" w:rsidR="000F3046" w:rsidRDefault="00856D9C">
            <w:pPr>
              <w:spacing w:after="0"/>
            </w:pPr>
            <w:r>
              <w:rPr>
                <w:sz w:val="14"/>
              </w:rPr>
              <w:t>补</w:t>
            </w:r>
            <w:r>
              <w:rPr>
                <w:sz w:val="14"/>
              </w:rPr>
              <w:t>401/429/5xx</w:t>
            </w:r>
            <w:r>
              <w:rPr>
                <w:sz w:val="14"/>
              </w:rPr>
              <w:t>故障矩阵</w:t>
            </w:r>
          </w:p>
        </w:tc>
      </w:tr>
      <w:tr w:rsidR="000F3046" w14:paraId="5E17C55D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91CA48" w14:textId="77777777" w:rsidR="000F3046" w:rsidRDefault="00856D9C">
            <w:pPr>
              <w:spacing w:after="0"/>
            </w:pPr>
            <w:r>
              <w:rPr>
                <w:sz w:val="14"/>
              </w:rPr>
              <w:t>M023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0A20BF" w14:textId="77777777" w:rsidR="000F3046" w:rsidRDefault="00856D9C">
            <w:pPr>
              <w:spacing w:after="0"/>
            </w:pPr>
            <w:r>
              <w:rPr>
                <w:sz w:val="14"/>
              </w:rPr>
              <w:t>Ollama Provider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970B24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93300E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A769F9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99239C" w14:textId="77777777" w:rsidR="000F3046" w:rsidRDefault="00856D9C">
            <w:pPr>
              <w:spacing w:after="0"/>
            </w:pPr>
            <w:r>
              <w:rPr>
                <w:sz w:val="14"/>
              </w:rPr>
              <w:t>V009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F813AE" w14:textId="77777777" w:rsidR="000F3046" w:rsidRDefault="00856D9C">
            <w:pPr>
              <w:spacing w:after="0"/>
            </w:pPr>
            <w:r>
              <w:rPr>
                <w:sz w:val="14"/>
              </w:rPr>
              <w:t>解除</w:t>
            </w:r>
            <w:r>
              <w:rPr>
                <w:sz w:val="14"/>
              </w:rPr>
              <w:t>P0</w:t>
            </w:r>
            <w:r>
              <w:rPr>
                <w:sz w:val="14"/>
              </w:rPr>
              <w:t>依赖后在隔离环境验证</w:t>
            </w:r>
          </w:p>
        </w:tc>
      </w:tr>
      <w:tr w:rsidR="000F3046" w14:paraId="5A5A0819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FB61BE" w14:textId="77777777" w:rsidR="000F3046" w:rsidRDefault="00856D9C">
            <w:pPr>
              <w:spacing w:after="0"/>
            </w:pPr>
            <w:r>
              <w:rPr>
                <w:sz w:val="14"/>
              </w:rPr>
              <w:t>M024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E19183" w14:textId="77777777" w:rsidR="000F3046" w:rsidRDefault="00856D9C">
            <w:pPr>
              <w:spacing w:after="0"/>
            </w:pPr>
            <w:r>
              <w:rPr>
                <w:sz w:val="14"/>
              </w:rPr>
              <w:t>AI</w:t>
            </w:r>
            <w:r>
              <w:rPr>
                <w:sz w:val="14"/>
              </w:rPr>
              <w:t>工具调用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98201D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14C3FD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AF9760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4F2F3F" w14:textId="77777777" w:rsidR="000F3046" w:rsidRDefault="00856D9C">
            <w:pPr>
              <w:spacing w:after="0"/>
            </w:pPr>
            <w:r>
              <w:rPr>
                <w:sz w:val="14"/>
              </w:rPr>
              <w:t>V010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V011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D4309F" w14:textId="77777777" w:rsidR="000F3046" w:rsidRDefault="00856D9C">
            <w:pPr>
              <w:spacing w:after="0"/>
            </w:pPr>
            <w:r>
              <w:rPr>
                <w:sz w:val="14"/>
              </w:rPr>
              <w:t>建立工具事实契约</w:t>
            </w:r>
          </w:p>
        </w:tc>
      </w:tr>
      <w:tr w:rsidR="000F3046" w14:paraId="6DE211B0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F58ABC" w14:textId="77777777" w:rsidR="000F3046" w:rsidRDefault="00856D9C">
            <w:pPr>
              <w:spacing w:after="0"/>
            </w:pPr>
            <w:r>
              <w:rPr>
                <w:sz w:val="14"/>
              </w:rPr>
              <w:t>M025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D83E77" w14:textId="77777777" w:rsidR="000F3046" w:rsidRDefault="00856D9C">
            <w:pPr>
              <w:spacing w:after="0"/>
            </w:pPr>
            <w:r>
              <w:rPr>
                <w:sz w:val="14"/>
              </w:rPr>
              <w:t>知识解析与导入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E131D9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22AC6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6FB8B6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0DDC3C" w14:textId="77777777" w:rsidR="000F3046" w:rsidRDefault="00856D9C">
            <w:pPr>
              <w:spacing w:after="0"/>
            </w:pPr>
            <w:r>
              <w:rPr>
                <w:sz w:val="14"/>
              </w:rPr>
              <w:t>V013-V015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C6B386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35215622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CD9071" w14:textId="77777777" w:rsidR="000F3046" w:rsidRDefault="00856D9C">
            <w:pPr>
              <w:spacing w:after="0"/>
            </w:pPr>
            <w:r>
              <w:rPr>
                <w:sz w:val="14"/>
              </w:rPr>
              <w:t>M026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2AEA23" w14:textId="77777777" w:rsidR="000F3046" w:rsidRDefault="00856D9C">
            <w:pPr>
              <w:spacing w:after="0"/>
            </w:pPr>
            <w:r>
              <w:rPr>
                <w:sz w:val="14"/>
              </w:rPr>
              <w:t>Embedding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650533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85501D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5F5988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FA6696" w14:textId="77777777" w:rsidR="000F3046" w:rsidRDefault="00856D9C">
            <w:pPr>
              <w:spacing w:after="0"/>
            </w:pPr>
            <w:r>
              <w:rPr>
                <w:sz w:val="14"/>
              </w:rPr>
              <w:t>V016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3E5A77" w14:textId="77777777" w:rsidR="000F3046" w:rsidRDefault="00856D9C">
            <w:pPr>
              <w:spacing w:after="0"/>
            </w:pPr>
            <w:r>
              <w:rPr>
                <w:sz w:val="14"/>
              </w:rPr>
              <w:t>补</w:t>
            </w:r>
            <w:r>
              <w:rPr>
                <w:sz w:val="14"/>
              </w:rPr>
              <w:t>revision/source_hash/fallback</w:t>
            </w:r>
            <w:r>
              <w:rPr>
                <w:sz w:val="14"/>
              </w:rPr>
              <w:t>身份</w:t>
            </w:r>
          </w:p>
        </w:tc>
      </w:tr>
      <w:tr w:rsidR="000F3046" w14:paraId="10F5BAC4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F21417" w14:textId="77777777" w:rsidR="000F3046" w:rsidRDefault="00856D9C">
            <w:pPr>
              <w:spacing w:after="0"/>
            </w:pPr>
            <w:r>
              <w:rPr>
                <w:sz w:val="14"/>
              </w:rPr>
              <w:t>M027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F9A9F9" w14:textId="77777777" w:rsidR="000F3046" w:rsidRDefault="00856D9C">
            <w:pPr>
              <w:spacing w:after="0"/>
            </w:pPr>
            <w:r>
              <w:rPr>
                <w:sz w:val="14"/>
              </w:rPr>
              <w:t>RAG</w:t>
            </w:r>
            <w:r>
              <w:rPr>
                <w:sz w:val="14"/>
              </w:rPr>
              <w:t>检索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FA7358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27F886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75E267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7B6C54" w14:textId="77777777" w:rsidR="000F3046" w:rsidRDefault="00856D9C">
            <w:pPr>
              <w:spacing w:after="0"/>
            </w:pPr>
            <w:r>
              <w:rPr>
                <w:sz w:val="14"/>
              </w:rPr>
              <w:t>V014-V017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F79402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7A84CE78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0AA0DC" w14:textId="77777777" w:rsidR="000F3046" w:rsidRDefault="00856D9C">
            <w:pPr>
              <w:spacing w:after="0"/>
            </w:pPr>
            <w:r>
              <w:rPr>
                <w:sz w:val="14"/>
              </w:rPr>
              <w:t>M028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9DF7B" w14:textId="77777777" w:rsidR="000F3046" w:rsidRDefault="00856D9C">
            <w:pPr>
              <w:spacing w:after="0"/>
            </w:pPr>
            <w:r>
              <w:rPr>
                <w:sz w:val="14"/>
              </w:rPr>
              <w:t>AI</w:t>
            </w:r>
            <w:r>
              <w:rPr>
                <w:sz w:val="14"/>
              </w:rPr>
              <w:t>助手评测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8F3711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4068A9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BDAEE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0ADDDD" w14:textId="77777777" w:rsidR="000F3046" w:rsidRDefault="00856D9C">
            <w:pPr>
              <w:spacing w:after="0"/>
            </w:pPr>
            <w:r>
              <w:rPr>
                <w:sz w:val="14"/>
              </w:rPr>
              <w:t>V012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V017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EE3570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4BA3474A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F1C80E" w14:textId="77777777" w:rsidR="000F3046" w:rsidRDefault="00856D9C">
            <w:pPr>
              <w:spacing w:after="0"/>
            </w:pPr>
            <w:r>
              <w:rPr>
                <w:sz w:val="14"/>
              </w:rPr>
              <w:t>M029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4A1AA" w14:textId="77777777" w:rsidR="000F3046" w:rsidRDefault="00856D9C">
            <w:pPr>
              <w:spacing w:after="0"/>
            </w:pPr>
            <w:r>
              <w:rPr>
                <w:sz w:val="14"/>
              </w:rPr>
              <w:t>LoRA/SFT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0AFC21" w14:textId="77777777" w:rsidR="000F3046" w:rsidRDefault="00856D9C">
            <w:pPr>
              <w:spacing w:after="0"/>
            </w:pPr>
            <w:r>
              <w:rPr>
                <w:sz w:val="14"/>
              </w:rPr>
              <w:t>尚未开始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77641E" w14:textId="77777777" w:rsidR="000F3046" w:rsidRDefault="00856D9C">
            <w:pPr>
              <w:spacing w:after="0"/>
            </w:pPr>
            <w:r>
              <w:rPr>
                <w:sz w:val="14"/>
              </w:rPr>
              <w:t>尚未开始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489C7A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A7DC65" w14:textId="77777777" w:rsidR="000F3046" w:rsidRDefault="00856D9C">
            <w:pPr>
              <w:spacing w:after="0"/>
            </w:pPr>
            <w:r>
              <w:rPr>
                <w:sz w:val="14"/>
              </w:rPr>
              <w:t>V030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BEF3FF" w14:textId="77777777" w:rsidR="000F3046" w:rsidRDefault="00856D9C">
            <w:pPr>
              <w:spacing w:after="0"/>
            </w:pPr>
            <w:r>
              <w:rPr>
                <w:sz w:val="14"/>
              </w:rPr>
              <w:t>门槛不满足，暂不启动</w:t>
            </w:r>
          </w:p>
        </w:tc>
      </w:tr>
      <w:tr w:rsidR="000F3046" w14:paraId="75E82405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F2D0ED" w14:textId="77777777" w:rsidR="000F3046" w:rsidRDefault="00856D9C">
            <w:pPr>
              <w:spacing w:after="0"/>
            </w:pPr>
            <w:r>
              <w:rPr>
                <w:sz w:val="14"/>
              </w:rPr>
              <w:t>M030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45F547" w14:textId="77777777" w:rsidR="000F3046" w:rsidRDefault="00856D9C">
            <w:pPr>
              <w:spacing w:after="0"/>
            </w:pPr>
            <w:r>
              <w:rPr>
                <w:sz w:val="14"/>
              </w:rPr>
              <w:t>FastAPI</w:t>
            </w:r>
            <w:r>
              <w:rPr>
                <w:sz w:val="14"/>
              </w:rPr>
              <w:t>后端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DF952F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6B1799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75153C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C71AC" w14:textId="77777777" w:rsidR="000F3046" w:rsidRDefault="00856D9C">
            <w:pPr>
              <w:spacing w:after="0"/>
            </w:pPr>
            <w:r>
              <w:rPr>
                <w:sz w:val="14"/>
              </w:rPr>
              <w:t>V002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V023-V026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6182EA" w14:textId="77777777" w:rsidR="000F3046" w:rsidRDefault="00856D9C">
            <w:pPr>
              <w:spacing w:after="0"/>
            </w:pPr>
            <w:r>
              <w:rPr>
                <w:sz w:val="14"/>
              </w:rPr>
              <w:t>补完整契约</w:t>
            </w:r>
            <w:r>
              <w:rPr>
                <w:sz w:val="14"/>
              </w:rPr>
              <w:t>/E2E</w:t>
            </w:r>
          </w:p>
        </w:tc>
      </w:tr>
      <w:tr w:rsidR="000F3046" w14:paraId="79A8E946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BACBED" w14:textId="77777777" w:rsidR="000F3046" w:rsidRDefault="00856D9C">
            <w:pPr>
              <w:spacing w:after="0"/>
            </w:pPr>
            <w:r>
              <w:rPr>
                <w:sz w:val="14"/>
              </w:rPr>
              <w:t>M031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2E2388" w14:textId="77777777" w:rsidR="000F3046" w:rsidRDefault="00856D9C">
            <w:pPr>
              <w:spacing w:after="0"/>
            </w:pPr>
            <w:r>
              <w:rPr>
                <w:sz w:val="14"/>
              </w:rPr>
              <w:t>React Web</w:t>
            </w:r>
            <w:r>
              <w:rPr>
                <w:sz w:val="14"/>
              </w:rPr>
              <w:t>前端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15E97A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AADBB0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BADE22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E8871C" w14:textId="77777777" w:rsidR="000F3046" w:rsidRDefault="00856D9C">
            <w:pPr>
              <w:spacing w:after="0"/>
            </w:pPr>
            <w:r>
              <w:rPr>
                <w:sz w:val="14"/>
              </w:rPr>
              <w:t>V002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V006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93FEF5" w14:textId="77777777" w:rsidR="000F3046" w:rsidRDefault="00856D9C">
            <w:pPr>
              <w:spacing w:after="0"/>
            </w:pPr>
            <w:r>
              <w:rPr>
                <w:sz w:val="14"/>
              </w:rPr>
              <w:t>补完整契约</w:t>
            </w:r>
            <w:r>
              <w:rPr>
                <w:sz w:val="14"/>
              </w:rPr>
              <w:t>/E2E</w:t>
            </w:r>
          </w:p>
        </w:tc>
      </w:tr>
      <w:tr w:rsidR="000F3046" w14:paraId="3970B337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0A0E53" w14:textId="77777777" w:rsidR="000F3046" w:rsidRDefault="00856D9C">
            <w:pPr>
              <w:spacing w:after="0"/>
            </w:pPr>
            <w:r>
              <w:rPr>
                <w:sz w:val="14"/>
              </w:rPr>
              <w:t>M032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D47591" w14:textId="77777777" w:rsidR="000F3046" w:rsidRDefault="00856D9C">
            <w:pPr>
              <w:spacing w:after="0"/>
            </w:pPr>
            <w:r>
              <w:rPr>
                <w:sz w:val="14"/>
              </w:rPr>
              <w:t>PySide6</w:t>
            </w:r>
            <w:r>
              <w:rPr>
                <w:sz w:val="14"/>
              </w:rPr>
              <w:t>桌面端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AF3FB2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2B91F7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8B85C6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97DCFE" w14:textId="77777777" w:rsidR="000F3046" w:rsidRDefault="00856D9C">
            <w:pPr>
              <w:spacing w:after="0"/>
            </w:pPr>
            <w:r>
              <w:rPr>
                <w:sz w:val="14"/>
              </w:rPr>
              <w:t>V028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05AAA8" w14:textId="77777777" w:rsidR="000F3046" w:rsidRDefault="00856D9C">
            <w:pPr>
              <w:spacing w:after="0"/>
            </w:pPr>
            <w:r>
              <w:rPr>
                <w:sz w:val="14"/>
              </w:rPr>
              <w:t>补只读导航，保持辅助入口</w:t>
            </w:r>
          </w:p>
        </w:tc>
      </w:tr>
      <w:tr w:rsidR="000F3046" w14:paraId="13BDAC78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982A0F" w14:textId="77777777" w:rsidR="000F3046" w:rsidRDefault="00856D9C">
            <w:pPr>
              <w:spacing w:after="0"/>
            </w:pPr>
            <w:r>
              <w:rPr>
                <w:sz w:val="14"/>
              </w:rPr>
              <w:t>M033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925C8F" w14:textId="77777777" w:rsidR="000F3046" w:rsidRDefault="00856D9C">
            <w:pPr>
              <w:spacing w:after="0"/>
            </w:pPr>
            <w:r>
              <w:rPr>
                <w:sz w:val="14"/>
              </w:rPr>
              <w:t>旧</w:t>
            </w:r>
            <w:r>
              <w:rPr>
                <w:sz w:val="14"/>
              </w:rPr>
              <w:t>Tkinter</w:t>
            </w:r>
            <w:r>
              <w:rPr>
                <w:sz w:val="14"/>
              </w:rPr>
              <w:t>桌面端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F5D55B" w14:textId="77777777" w:rsidR="000F3046" w:rsidRDefault="00856D9C">
            <w:pPr>
              <w:spacing w:after="0"/>
            </w:pPr>
            <w:r>
              <w:rPr>
                <w:sz w:val="14"/>
              </w:rPr>
              <w:t>已废弃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06E431" w14:textId="77777777" w:rsidR="000F3046" w:rsidRDefault="00856D9C">
            <w:pPr>
              <w:spacing w:after="0"/>
            </w:pPr>
            <w:r>
              <w:rPr>
                <w:sz w:val="14"/>
              </w:rPr>
              <w:t>已废弃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6D075D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C05346" w14:textId="77777777" w:rsidR="000F3046" w:rsidRDefault="00856D9C">
            <w:pPr>
              <w:spacing w:after="0"/>
            </w:pPr>
            <w:r>
              <w:rPr>
                <w:sz w:val="14"/>
              </w:rPr>
              <w:t>V028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V029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479220" w14:textId="77777777" w:rsidR="000F3046" w:rsidRDefault="00856D9C">
            <w:pPr>
              <w:spacing w:after="0"/>
            </w:pPr>
            <w:r>
              <w:rPr>
                <w:sz w:val="14"/>
              </w:rPr>
              <w:t>仅保留引用检查，不运行</w:t>
            </w:r>
          </w:p>
        </w:tc>
      </w:tr>
      <w:tr w:rsidR="000F3046" w14:paraId="47A3E155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8E3F13" w14:textId="77777777" w:rsidR="000F3046" w:rsidRDefault="00856D9C">
            <w:pPr>
              <w:spacing w:after="0"/>
            </w:pPr>
            <w:r>
              <w:rPr>
                <w:sz w:val="14"/>
              </w:rPr>
              <w:t>M034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16A0AE" w14:textId="77777777" w:rsidR="000F3046" w:rsidRDefault="00856D9C">
            <w:pPr>
              <w:spacing w:after="0"/>
            </w:pPr>
            <w:r>
              <w:rPr>
                <w:sz w:val="14"/>
              </w:rPr>
              <w:t>任务调度与</w:t>
            </w:r>
            <w:r>
              <w:rPr>
                <w:sz w:val="14"/>
              </w:rPr>
              <w:t>Celery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1F18E4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0AA8F6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00BFCF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CB24E3" w14:textId="77777777" w:rsidR="000F3046" w:rsidRDefault="00856D9C">
            <w:pPr>
              <w:spacing w:after="0"/>
            </w:pPr>
            <w:r>
              <w:rPr>
                <w:sz w:val="14"/>
              </w:rPr>
              <w:t>V019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V022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531D9D" w14:textId="77777777" w:rsidR="000F3046" w:rsidRDefault="00856D9C">
            <w:pPr>
              <w:spacing w:after="0"/>
            </w:pPr>
            <w:r>
              <w:rPr>
                <w:sz w:val="14"/>
              </w:rPr>
              <w:t>补</w:t>
            </w:r>
            <w:r>
              <w:rPr>
                <w:sz w:val="14"/>
              </w:rPr>
              <w:t>cancel/retry/restart/</w:t>
            </w:r>
            <w:r>
              <w:rPr>
                <w:sz w:val="14"/>
              </w:rPr>
              <w:t>幂等</w:t>
            </w:r>
          </w:p>
        </w:tc>
      </w:tr>
      <w:tr w:rsidR="000F3046" w14:paraId="275DC841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0856C9" w14:textId="77777777" w:rsidR="000F3046" w:rsidRDefault="00856D9C">
            <w:pPr>
              <w:spacing w:after="0"/>
            </w:pPr>
            <w:r>
              <w:rPr>
                <w:sz w:val="14"/>
              </w:rPr>
              <w:t>M035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F66636" w14:textId="77777777" w:rsidR="000F3046" w:rsidRDefault="00856D9C">
            <w:pPr>
              <w:spacing w:after="0"/>
            </w:pPr>
            <w:r>
              <w:rPr>
                <w:sz w:val="14"/>
              </w:rPr>
              <w:t>Docker</w:t>
            </w:r>
            <w:r>
              <w:rPr>
                <w:sz w:val="14"/>
              </w:rPr>
              <w:t>与环境复现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BC15F0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A25661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D897F0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499DB8" w14:textId="77777777" w:rsidR="000F3046" w:rsidRDefault="00856D9C">
            <w:pPr>
              <w:spacing w:after="0"/>
            </w:pPr>
            <w:r>
              <w:rPr>
                <w:sz w:val="14"/>
              </w:rPr>
              <w:t>V002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V024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3452EB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  <w:tr w:rsidR="000F3046" w14:paraId="0CFE168A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D83902" w14:textId="77777777" w:rsidR="000F3046" w:rsidRDefault="00856D9C">
            <w:pPr>
              <w:spacing w:after="0"/>
            </w:pPr>
            <w:r>
              <w:rPr>
                <w:sz w:val="14"/>
              </w:rPr>
              <w:t>M036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0FE1F0" w14:textId="77777777" w:rsidR="000F3046" w:rsidRDefault="00856D9C">
            <w:pPr>
              <w:spacing w:after="0"/>
            </w:pPr>
            <w:r>
              <w:rPr>
                <w:sz w:val="14"/>
              </w:rPr>
              <w:t>安全与敏感配置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5B705A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F2276E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DF6EAA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A56972" w14:textId="77777777" w:rsidR="000F3046" w:rsidRDefault="00856D9C">
            <w:pPr>
              <w:spacing w:after="0"/>
            </w:pPr>
            <w:r>
              <w:rPr>
                <w:sz w:val="14"/>
              </w:rPr>
              <w:t>V011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V019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V025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CAED4B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  <w:r>
              <w:rPr>
                <w:sz w:val="14"/>
              </w:rPr>
              <w:t>fail-closed</w:t>
            </w:r>
          </w:p>
        </w:tc>
      </w:tr>
      <w:tr w:rsidR="000F3046" w14:paraId="06FA199C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B359C5" w14:textId="77777777" w:rsidR="000F3046" w:rsidRDefault="00856D9C">
            <w:pPr>
              <w:spacing w:after="0"/>
            </w:pPr>
            <w:r>
              <w:rPr>
                <w:sz w:val="14"/>
              </w:rPr>
              <w:t>M037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877F6F" w14:textId="77777777" w:rsidR="000F3046" w:rsidRDefault="00856D9C">
            <w:pPr>
              <w:spacing w:after="0"/>
            </w:pPr>
            <w:r>
              <w:rPr>
                <w:sz w:val="14"/>
              </w:rPr>
              <w:t>自动化测试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3086E2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B389D5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B826C" w14:textId="77777777" w:rsidR="000F3046" w:rsidRDefault="00856D9C">
            <w:pPr>
              <w:spacing w:after="0"/>
            </w:pPr>
            <w:r>
              <w:rPr>
                <w:sz w:val="14"/>
              </w:rPr>
              <w:t>是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876578" w14:textId="77777777" w:rsidR="000F3046" w:rsidRDefault="00856D9C">
            <w:pPr>
              <w:spacing w:after="0"/>
            </w:pPr>
            <w:r>
              <w:rPr>
                <w:sz w:val="14"/>
              </w:rPr>
              <w:t>V026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V027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4C6637" w14:textId="77777777" w:rsidR="000F3046" w:rsidRDefault="00856D9C">
            <w:pPr>
              <w:spacing w:after="0"/>
            </w:pPr>
            <w:r>
              <w:rPr>
                <w:sz w:val="14"/>
              </w:rPr>
              <w:t>修复测试依赖和隔离</w:t>
            </w:r>
          </w:p>
        </w:tc>
      </w:tr>
      <w:tr w:rsidR="000F3046" w14:paraId="72272C30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B5300B" w14:textId="77777777" w:rsidR="000F3046" w:rsidRDefault="00856D9C">
            <w:pPr>
              <w:spacing w:after="0"/>
            </w:pPr>
            <w:r>
              <w:rPr>
                <w:sz w:val="14"/>
              </w:rPr>
              <w:t>M038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00DC95" w14:textId="77777777" w:rsidR="000F3046" w:rsidRDefault="00856D9C">
            <w:pPr>
              <w:spacing w:after="0"/>
            </w:pPr>
            <w:r>
              <w:rPr>
                <w:sz w:val="14"/>
              </w:rPr>
              <w:t>历史文档与验收记录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1AF7A6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58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9B8C00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5696AA" w14:textId="77777777" w:rsidR="000F3046" w:rsidRDefault="00856D9C">
            <w:pPr>
              <w:spacing w:after="0"/>
            </w:pPr>
            <w:r>
              <w:rPr>
                <w:sz w:val="14"/>
              </w:rPr>
              <w:t>否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DF0094" w14:textId="77777777" w:rsidR="000F3046" w:rsidRDefault="00856D9C">
            <w:pPr>
              <w:spacing w:after="0"/>
            </w:pPr>
            <w:r>
              <w:rPr>
                <w:sz w:val="14"/>
              </w:rPr>
              <w:t>V013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V029</w:t>
            </w:r>
          </w:p>
        </w:tc>
        <w:tc>
          <w:tcPr>
            <w:tcW w:w="232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25FB51" w14:textId="77777777" w:rsidR="000F3046" w:rsidRDefault="00856D9C">
            <w:pPr>
              <w:spacing w:after="0"/>
            </w:pPr>
            <w:r>
              <w:rPr>
                <w:sz w:val="14"/>
              </w:rPr>
              <w:t>补齐运行态与端到端证据</w:t>
            </w:r>
          </w:p>
        </w:tc>
      </w:tr>
    </w:tbl>
    <w:p w14:paraId="63D71E81" w14:textId="77777777" w:rsidR="000F3046" w:rsidRDefault="00856D9C">
      <w:pPr>
        <w:jc w:val="right"/>
      </w:pPr>
      <w:r>
        <w:rPr>
          <w:color w:val="6B7280"/>
          <w:sz w:val="16"/>
        </w:rPr>
        <w:t>【来源：阶段二</w:t>
      </w:r>
      <w:r>
        <w:rPr>
          <w:color w:val="6B7280"/>
          <w:sz w:val="16"/>
        </w:rPr>
        <w:t>M001—M038</w:t>
      </w:r>
      <w:r>
        <w:rPr>
          <w:color w:val="6B7280"/>
          <w:sz w:val="16"/>
        </w:rPr>
        <w:t>状态迁移】</w:t>
      </w:r>
    </w:p>
    <w:p w14:paraId="4EBA1873" w14:textId="77777777" w:rsidR="000F3046" w:rsidRDefault="00856D9C">
      <w:r>
        <w:br w:type="page"/>
      </w:r>
    </w:p>
    <w:p w14:paraId="5448C898" w14:textId="77777777" w:rsidR="000F3046" w:rsidRDefault="00856D9C">
      <w:pPr>
        <w:pStyle w:val="1"/>
      </w:pPr>
      <w:bookmarkStart w:id="52" w:name="_Toc234930833"/>
      <w:r>
        <w:lastRenderedPageBreak/>
        <w:t>附录</w:t>
      </w:r>
      <w:r>
        <w:t>B V001—V030</w:t>
      </w:r>
      <w:r>
        <w:t>验证结果摘要</w:t>
      </w:r>
      <w:bookmarkEnd w:id="52"/>
    </w:p>
    <w:p w14:paraId="074460BD" w14:textId="629EC3B9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25</w:t>
      </w:r>
      <w:r>
        <w:rPr>
          <w:color w:val="17365D"/>
        </w:rPr>
        <w:fldChar w:fldCharType="end"/>
      </w:r>
      <w:r>
        <w:t xml:space="preserve">  V001—V030</w:t>
      </w:r>
      <w:r>
        <w:t>验证矩阵摘要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268"/>
        <w:gridCol w:w="794"/>
        <w:gridCol w:w="1304"/>
        <w:gridCol w:w="1304"/>
        <w:gridCol w:w="1191"/>
        <w:gridCol w:w="2494"/>
        <w:gridCol w:w="1757"/>
      </w:tblGrid>
      <w:tr w:rsidR="000F3046" w14:paraId="4F0C4F3B" w14:textId="77777777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FED41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DB219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验证项</w:t>
            </w:r>
          </w:p>
        </w:tc>
        <w:tc>
          <w:tcPr>
            <w:tcW w:w="79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660F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w="130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62D58C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130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A73254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结论</w:t>
            </w:r>
          </w:p>
        </w:tc>
        <w:tc>
          <w:tcPr>
            <w:tcW w:w="119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28B8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证据</w:t>
            </w:r>
          </w:p>
        </w:tc>
        <w:tc>
          <w:tcPr>
            <w:tcW w:w="249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F405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当前结果</w:t>
            </w:r>
          </w:p>
        </w:tc>
        <w:tc>
          <w:tcPr>
            <w:tcW w:w="175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406F8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建议</w:t>
            </w:r>
          </w:p>
        </w:tc>
      </w:tr>
      <w:tr w:rsidR="000F3046" w14:paraId="18F2EC6A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485CEE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21EFC7" w14:textId="77777777" w:rsidR="000F3046" w:rsidRDefault="00856D9C">
            <w:pPr>
              <w:spacing w:after="0"/>
            </w:pPr>
            <w:r>
              <w:rPr>
                <w:sz w:val="14"/>
              </w:rPr>
              <w:t>冻结可复现代码基线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F86C8D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692D18" w14:textId="77777777" w:rsidR="000F3046" w:rsidRDefault="00856D9C">
            <w:pPr>
              <w:spacing w:after="0"/>
            </w:pPr>
            <w:r>
              <w:rPr>
                <w:sz w:val="14"/>
              </w:rPr>
              <w:t>M001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F3E3B0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7294FB" w14:textId="77777777" w:rsidR="000F3046" w:rsidRDefault="00856D9C">
            <w:pPr>
              <w:spacing w:after="0"/>
            </w:pPr>
            <w:r>
              <w:rPr>
                <w:sz w:val="14"/>
              </w:rPr>
              <w:t>P2E001;P2E002;P2E003;P2E004;P2E005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CA23F1" w14:textId="77777777" w:rsidR="000F3046" w:rsidRDefault="00856D9C">
            <w:pPr>
              <w:spacing w:after="0"/>
            </w:pPr>
            <w:r>
              <w:rPr>
                <w:sz w:val="14"/>
              </w:rPr>
              <w:t>基线含</w:t>
            </w:r>
            <w:r>
              <w:rPr>
                <w:sz w:val="14"/>
              </w:rPr>
              <w:t>4,855</w:t>
            </w:r>
            <w:r>
              <w:rPr>
                <w:sz w:val="14"/>
              </w:rPr>
              <w:t>项、关键入口</w:t>
            </w:r>
            <w:r>
              <w:rPr>
                <w:sz w:val="14"/>
              </w:rPr>
              <w:t>27</w:t>
            </w:r>
            <w:r>
              <w:rPr>
                <w:sz w:val="14"/>
              </w:rPr>
              <w:t>项、</w:t>
            </w:r>
            <w:r>
              <w:rPr>
                <w:sz w:val="14"/>
              </w:rPr>
              <w:t>tracked</w:t>
            </w:r>
            <w:r>
              <w:rPr>
                <w:sz w:val="14"/>
              </w:rPr>
              <w:t>补丁和</w:t>
            </w:r>
            <w:r>
              <w:rPr>
                <w:sz w:val="14"/>
              </w:rPr>
              <w:t>304</w:t>
            </w:r>
            <w:r>
              <w:rPr>
                <w:sz w:val="14"/>
              </w:rPr>
              <w:t>个未跟踪文件快照；补丁反向校验与</w:t>
            </w:r>
            <w:r>
              <w:rPr>
                <w:sz w:val="14"/>
              </w:rPr>
              <w:t>ZIP</w:t>
            </w:r>
            <w:r>
              <w:rPr>
                <w:sz w:val="14"/>
              </w:rPr>
              <w:t>完整性均通过。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1CEAE" w14:textId="77777777" w:rsidR="000F3046" w:rsidRDefault="00856D9C">
            <w:pPr>
              <w:spacing w:after="0"/>
            </w:pPr>
            <w:r>
              <w:rPr>
                <w:sz w:val="14"/>
              </w:rPr>
              <w:t>T010</w:t>
            </w:r>
          </w:p>
        </w:tc>
      </w:tr>
      <w:tr w:rsidR="000F3046" w14:paraId="7B14163F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645415" w14:textId="77777777" w:rsidR="000F3046" w:rsidRDefault="00856D9C">
            <w:pPr>
              <w:spacing w:after="0"/>
            </w:pPr>
            <w:r>
              <w:rPr>
                <w:sz w:val="14"/>
              </w:rPr>
              <w:t>V002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A7E99" w14:textId="77777777" w:rsidR="000F3046" w:rsidRDefault="00856D9C">
            <w:pPr>
              <w:spacing w:after="0"/>
            </w:pPr>
            <w:r>
              <w:rPr>
                <w:sz w:val="14"/>
              </w:rPr>
              <w:t>恢复最小运行栈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D78CAB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3C7B34" w14:textId="77777777" w:rsidR="000F3046" w:rsidRDefault="00856D9C">
            <w:pPr>
              <w:spacing w:after="0"/>
            </w:pPr>
            <w:r>
              <w:rPr>
                <w:sz w:val="14"/>
              </w:rPr>
              <w:t>M004;M030;M031;M034;M035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4F2FC4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E83CAF" w14:textId="77777777" w:rsidR="000F3046" w:rsidRDefault="00856D9C">
            <w:pPr>
              <w:spacing w:after="0"/>
            </w:pPr>
            <w:r>
              <w:rPr>
                <w:sz w:val="14"/>
              </w:rPr>
              <w:t>P2E007;P2E013;P2E014;P2E015;P2E016;P2E018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6CCE2E" w14:textId="77777777" w:rsidR="000F3046" w:rsidRDefault="00856D9C">
            <w:pPr>
              <w:spacing w:after="0"/>
            </w:pPr>
            <w:r>
              <w:rPr>
                <w:sz w:val="14"/>
              </w:rPr>
              <w:t>隔离配置下</w:t>
            </w:r>
            <w:r>
              <w:rPr>
                <w:sz w:val="14"/>
              </w:rPr>
              <w:t>PostgreSQL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Redis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Celery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FastAPI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>Vite</w:t>
            </w:r>
            <w:r>
              <w:rPr>
                <w:sz w:val="14"/>
              </w:rPr>
              <w:t>均可运行，健康检查通过并完成停止清理；</w:t>
            </w:r>
            <w:r>
              <w:rPr>
                <w:sz w:val="14"/>
              </w:rPr>
              <w:t>Ollama</w:t>
            </w:r>
            <w:r>
              <w:rPr>
                <w:sz w:val="14"/>
              </w:rPr>
              <w:t>仅服务可启动。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2E94ED" w14:textId="77777777" w:rsidR="000F3046" w:rsidRDefault="00856D9C">
            <w:pPr>
              <w:spacing w:after="0"/>
            </w:pPr>
            <w:r>
              <w:rPr>
                <w:sz w:val="14"/>
              </w:rPr>
              <w:t>T009;T010</w:t>
            </w:r>
          </w:p>
        </w:tc>
      </w:tr>
      <w:tr w:rsidR="000F3046" w14:paraId="5252D2A1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A65A09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D8DB85" w14:textId="77777777" w:rsidR="000F3046" w:rsidRDefault="00856D9C">
            <w:pPr>
              <w:spacing w:after="0"/>
            </w:pPr>
            <w:r>
              <w:rPr>
                <w:sz w:val="14"/>
              </w:rPr>
              <w:t>确认唯一模型事实与</w:t>
            </w:r>
            <w:r>
              <w:rPr>
                <w:sz w:val="14"/>
              </w:rPr>
              <w:t xml:space="preserve"> Active artifact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6A4566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F529DB" w14:textId="77777777" w:rsidR="000F3046" w:rsidRDefault="00856D9C">
            <w:pPr>
              <w:spacing w:after="0"/>
            </w:pPr>
            <w:r>
              <w:rPr>
                <w:sz w:val="14"/>
              </w:rPr>
              <w:t>M008;M009;M010;M011;M012;M014;M015;M016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537B32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A9EF53" w14:textId="77777777" w:rsidR="000F3046" w:rsidRDefault="00856D9C">
            <w:pPr>
              <w:spacing w:after="0"/>
            </w:pPr>
            <w:r>
              <w:rPr>
                <w:sz w:val="14"/>
              </w:rPr>
              <w:t>P2E019;P2E020;P2E021;P2E023;P2E040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4F2BE7" w14:textId="77777777" w:rsidR="000F3046" w:rsidRDefault="00856D9C">
            <w:pPr>
              <w:spacing w:after="0"/>
            </w:pPr>
            <w:r>
              <w:rPr>
                <w:sz w:val="14"/>
              </w:rPr>
              <w:t>model_20260620_063015</w:t>
            </w:r>
            <w:r>
              <w:rPr>
                <w:sz w:val="14"/>
              </w:rPr>
              <w:t>是唯一最新完整候选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，元数据和指标可独立复算；但禁止反序列化未信任</w:t>
            </w:r>
            <w:r>
              <w:rPr>
                <w:sz w:val="14"/>
              </w:rPr>
              <w:t>joblib</w:t>
            </w:r>
            <w:r>
              <w:rPr>
                <w:sz w:val="14"/>
              </w:rPr>
              <w:t>，且无法与</w:t>
            </w:r>
            <w:r>
              <w:rPr>
                <w:sz w:val="14"/>
              </w:rPr>
              <w:t>6</w:t>
            </w:r>
            <w:r>
              <w:rPr>
                <w:sz w:val="14"/>
              </w:rPr>
              <w:t>月</w:t>
            </w:r>
            <w:r>
              <w:rPr>
                <w:sz w:val="14"/>
              </w:rPr>
              <w:t>18</w:t>
            </w:r>
            <w:r>
              <w:rPr>
                <w:sz w:val="14"/>
              </w:rPr>
              <w:t>预测或数据库</w:t>
            </w:r>
            <w:r>
              <w:rPr>
                <w:sz w:val="14"/>
              </w:rPr>
              <w:t>Active</w:t>
            </w:r>
            <w:r>
              <w:rPr>
                <w:sz w:val="14"/>
              </w:rPr>
              <w:t>建立同批次身份。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541FBF" w14:textId="77777777" w:rsidR="000F3046" w:rsidRDefault="00856D9C">
            <w:pPr>
              <w:spacing w:after="0"/>
            </w:pPr>
            <w:r>
              <w:rPr>
                <w:sz w:val="14"/>
              </w:rPr>
              <w:t>T001;T002</w:t>
            </w:r>
          </w:p>
        </w:tc>
      </w:tr>
      <w:tr w:rsidR="000F3046" w14:paraId="5CFB6274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674813" w14:textId="77777777" w:rsidR="000F3046" w:rsidRDefault="00856D9C">
            <w:pPr>
              <w:spacing w:after="0"/>
            </w:pPr>
            <w:r>
              <w:rPr>
                <w:sz w:val="14"/>
              </w:rPr>
              <w:t>V004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44D5B8" w14:textId="77777777" w:rsidR="000F3046" w:rsidRDefault="00856D9C">
            <w:pPr>
              <w:spacing w:after="0"/>
            </w:pPr>
            <w:r>
              <w:rPr>
                <w:sz w:val="14"/>
              </w:rPr>
              <w:t>修复并验证特征契约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C7E55C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B6DB74" w14:textId="77777777" w:rsidR="000F3046" w:rsidRDefault="00856D9C">
            <w:pPr>
              <w:spacing w:after="0"/>
            </w:pPr>
            <w:r>
              <w:rPr>
                <w:sz w:val="14"/>
              </w:rPr>
              <w:t>M006;M007;M013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0DD39A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7B6223" w14:textId="77777777" w:rsidR="000F3046" w:rsidRDefault="00856D9C">
            <w:pPr>
              <w:spacing w:after="0"/>
            </w:pPr>
            <w:r>
              <w:rPr>
                <w:sz w:val="14"/>
              </w:rPr>
              <w:t>P2E022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08C1E" w14:textId="77777777" w:rsidR="000F3046" w:rsidRDefault="00856D9C">
            <w:pPr>
              <w:spacing w:after="0"/>
            </w:pPr>
            <w:r>
              <w:rPr>
                <w:sz w:val="14"/>
              </w:rPr>
              <w:t>冻结</w:t>
            </w:r>
            <w:r>
              <w:rPr>
                <w:sz w:val="14"/>
              </w:rPr>
              <w:t>24</w:t>
            </w:r>
            <w:r>
              <w:rPr>
                <w:sz w:val="14"/>
              </w:rPr>
              <w:t>行输入与</w:t>
            </w:r>
            <w:r>
              <w:rPr>
                <w:sz w:val="14"/>
              </w:rPr>
              <w:t>170</w:t>
            </w:r>
            <w:r>
              <w:rPr>
                <w:sz w:val="14"/>
              </w:rPr>
              <w:t>项</w:t>
            </w:r>
            <w:r>
              <w:rPr>
                <w:sz w:val="14"/>
              </w:rPr>
              <w:t>schema</w:t>
            </w:r>
            <w:r>
              <w:rPr>
                <w:sz w:val="14"/>
              </w:rPr>
              <w:t>在缺失、额外、顺序、</w:t>
            </w:r>
            <w:r>
              <w:rPr>
                <w:sz w:val="14"/>
              </w:rPr>
              <w:t>hash</w:t>
            </w:r>
            <w:r>
              <w:rPr>
                <w:sz w:val="14"/>
              </w:rPr>
              <w:t>、空值、数值类型、小时连续性上全部一致；运行代码仍会对缺失列静默补</w:t>
            </w:r>
            <w:r>
              <w:rPr>
                <w:sz w:val="14"/>
              </w:rPr>
              <w:t>0</w:t>
            </w:r>
            <w:r>
              <w:rPr>
                <w:sz w:val="14"/>
              </w:rPr>
              <w:t>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BC259A" w14:textId="77777777" w:rsidR="000F3046" w:rsidRDefault="00856D9C">
            <w:pPr>
              <w:spacing w:after="0"/>
            </w:pPr>
            <w:r>
              <w:rPr>
                <w:sz w:val="14"/>
              </w:rPr>
              <w:t>T002</w:t>
            </w:r>
          </w:p>
        </w:tc>
      </w:tr>
      <w:tr w:rsidR="000F3046" w14:paraId="1C9AF7FD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FCF05B" w14:textId="77777777" w:rsidR="000F3046" w:rsidRDefault="00856D9C">
            <w:pPr>
              <w:spacing w:after="0"/>
            </w:pPr>
            <w:r>
              <w:rPr>
                <w:sz w:val="14"/>
              </w:rPr>
              <w:t>V005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DA256" w14:textId="77777777" w:rsidR="000F3046" w:rsidRDefault="00856D9C">
            <w:pPr>
              <w:spacing w:after="0"/>
            </w:pPr>
            <w:r>
              <w:rPr>
                <w:sz w:val="14"/>
              </w:rPr>
              <w:t>刷新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快速预测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同步隔离闭环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697776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18C8E1" w14:textId="77777777" w:rsidR="000F3046" w:rsidRDefault="00856D9C">
            <w:pPr>
              <w:spacing w:after="0"/>
            </w:pPr>
            <w:r>
              <w:rPr>
                <w:sz w:val="14"/>
              </w:rPr>
              <w:t>M013;M014;M015;M017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DF1F80" w14:textId="77777777" w:rsidR="000F3046" w:rsidRDefault="00856D9C">
            <w:pPr>
              <w:spacing w:after="0"/>
            </w:pPr>
            <w:r>
              <w:rPr>
                <w:sz w:val="14"/>
              </w:rPr>
              <w:t>被阻塞（安全停止）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C86171" w14:textId="77777777" w:rsidR="000F3046" w:rsidRDefault="00856D9C">
            <w:pPr>
              <w:spacing w:after="0"/>
            </w:pPr>
            <w:r>
              <w:rPr>
                <w:sz w:val="14"/>
              </w:rPr>
              <w:t>P2E023;P2E024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4F1421" w14:textId="77777777" w:rsidR="000F3046" w:rsidRDefault="00856D9C">
            <w:pPr>
              <w:spacing w:after="0"/>
            </w:pPr>
            <w:r>
              <w:rPr>
                <w:sz w:val="14"/>
              </w:rPr>
              <w:t>未执行写型预测闭环；</w:t>
            </w:r>
            <w:r>
              <w:rPr>
                <w:sz w:val="14"/>
              </w:rPr>
              <w:t>Active</w:t>
            </w:r>
            <w:r>
              <w:rPr>
                <w:sz w:val="14"/>
              </w:rPr>
              <w:t>事实不唯一且同步逻辑存在全表删除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覆盖风险，命中停止条件。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C3F500" w14:textId="77777777" w:rsidR="000F3046" w:rsidRDefault="00856D9C">
            <w:pPr>
              <w:spacing w:after="0"/>
            </w:pPr>
            <w:r>
              <w:rPr>
                <w:sz w:val="14"/>
              </w:rPr>
              <w:t>T001;T002;T003</w:t>
            </w:r>
          </w:p>
        </w:tc>
      </w:tr>
      <w:tr w:rsidR="000F3046" w14:paraId="0E8413D0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2877DC" w14:textId="77777777" w:rsidR="000F3046" w:rsidRDefault="00856D9C">
            <w:pPr>
              <w:spacing w:after="0"/>
            </w:pPr>
            <w:r>
              <w:rPr>
                <w:sz w:val="14"/>
              </w:rPr>
              <w:t>V006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8AE952" w14:textId="77777777" w:rsidR="000F3046" w:rsidRDefault="00856D9C">
            <w:pPr>
              <w:spacing w:after="0"/>
            </w:pPr>
            <w:r>
              <w:rPr>
                <w:sz w:val="14"/>
              </w:rPr>
              <w:t>清除模型中心</w:t>
            </w:r>
            <w:r>
              <w:rPr>
                <w:sz w:val="14"/>
              </w:rPr>
              <w:t xml:space="preserve"> seed/fallback </w:t>
            </w:r>
            <w:r>
              <w:rPr>
                <w:sz w:val="14"/>
              </w:rPr>
              <w:t>的生产歧义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25C3B0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D0F115" w14:textId="77777777" w:rsidR="000F3046" w:rsidRDefault="00856D9C">
            <w:pPr>
              <w:spacing w:after="0"/>
            </w:pPr>
            <w:r>
              <w:rPr>
                <w:sz w:val="14"/>
              </w:rPr>
              <w:t>M015;M031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BD8AAB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7DAC5E" w14:textId="77777777" w:rsidR="000F3046" w:rsidRDefault="00856D9C">
            <w:pPr>
              <w:spacing w:after="0"/>
            </w:pPr>
            <w:r>
              <w:rPr>
                <w:sz w:val="14"/>
              </w:rPr>
              <w:t>P2E024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4A81B8" w14:textId="77777777" w:rsidR="000F3046" w:rsidRDefault="00856D9C">
            <w:pPr>
              <w:spacing w:after="0"/>
            </w:pPr>
            <w:r>
              <w:rPr>
                <w:sz w:val="14"/>
              </w:rPr>
              <w:t>静态调用链确认读接口会触发</w:t>
            </w:r>
            <w:r>
              <w:rPr>
                <w:sz w:val="14"/>
              </w:rPr>
              <w:t>ensure_seed_model_center</w:t>
            </w:r>
            <w:r>
              <w:rPr>
                <w:sz w:val="14"/>
              </w:rPr>
              <w:t>写入；连续读可因</w:t>
            </w:r>
            <w:r>
              <w:rPr>
                <w:sz w:val="14"/>
              </w:rPr>
              <w:t>has_active</w:t>
            </w:r>
            <w:r>
              <w:rPr>
                <w:sz w:val="14"/>
              </w:rPr>
              <w:t>快照导致</w:t>
            </w:r>
            <w:r>
              <w:rPr>
                <w:sz w:val="14"/>
              </w:rPr>
              <w:t>seed Active</w:t>
            </w:r>
            <w:r>
              <w:rPr>
                <w:sz w:val="14"/>
              </w:rPr>
              <w:t>被清空，且</w:t>
            </w:r>
            <w:r>
              <w:rPr>
                <w:sz w:val="14"/>
              </w:rPr>
              <w:t>seed</w:t>
            </w:r>
            <w:r>
              <w:rPr>
                <w:sz w:val="14"/>
              </w:rPr>
              <w:t>是负荷预测域而真实</w:t>
            </w:r>
            <w:r>
              <w:rPr>
                <w:sz w:val="14"/>
              </w:rPr>
              <w:t>artifact</w:t>
            </w:r>
            <w:r>
              <w:rPr>
                <w:sz w:val="14"/>
              </w:rPr>
              <w:t>是电价预测域。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5F3513" w14:textId="77777777" w:rsidR="000F3046" w:rsidRDefault="00856D9C">
            <w:pPr>
              <w:spacing w:after="0"/>
            </w:pPr>
            <w:r>
              <w:rPr>
                <w:sz w:val="14"/>
              </w:rPr>
              <w:t>T001;T005</w:t>
            </w:r>
          </w:p>
        </w:tc>
      </w:tr>
      <w:tr w:rsidR="000F3046" w14:paraId="4233F8B7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F8DA6A" w14:textId="77777777" w:rsidR="000F3046" w:rsidRDefault="00856D9C">
            <w:pPr>
              <w:spacing w:after="0"/>
            </w:pPr>
            <w:r>
              <w:rPr>
                <w:sz w:val="14"/>
              </w:rPr>
              <w:t>V007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E01C22" w14:textId="77777777" w:rsidR="000F3046" w:rsidRDefault="00856D9C">
            <w:pPr>
              <w:spacing w:after="0"/>
            </w:pPr>
            <w:r>
              <w:rPr>
                <w:sz w:val="14"/>
              </w:rPr>
              <w:t>数据库同步覆盖与幂等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A3EF22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19E0B0" w14:textId="77777777" w:rsidR="000F3046" w:rsidRDefault="00856D9C">
            <w:pPr>
              <w:spacing w:after="0"/>
            </w:pPr>
            <w:r>
              <w:rPr>
                <w:sz w:val="14"/>
              </w:rPr>
              <w:t>M017;M019;M025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CDAB2A" w14:textId="77777777" w:rsidR="000F3046" w:rsidRDefault="00856D9C">
            <w:pPr>
              <w:spacing w:after="0"/>
            </w:pPr>
            <w:r>
              <w:rPr>
                <w:sz w:val="14"/>
              </w:rPr>
              <w:t>被阻塞（安全停止）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2C1AF5" w14:textId="77777777" w:rsidR="000F3046" w:rsidRDefault="00856D9C">
            <w:pPr>
              <w:spacing w:after="0"/>
            </w:pPr>
            <w:r>
              <w:rPr>
                <w:sz w:val="14"/>
              </w:rPr>
              <w:t>P2E024;P2E031;P2E033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132BC0" w14:textId="77777777" w:rsidR="000F3046" w:rsidRDefault="00856D9C">
            <w:pPr>
              <w:spacing w:after="0"/>
            </w:pPr>
            <w:r>
              <w:rPr>
                <w:sz w:val="14"/>
              </w:rPr>
              <w:t>未执行二次写入；模型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预测同步含全表删除，知识库与报告现状也没有可证明的同</w:t>
            </w:r>
            <w:r>
              <w:rPr>
                <w:sz w:val="14"/>
              </w:rPr>
              <w:t>run</w:t>
            </w:r>
            <w:r>
              <w:rPr>
                <w:sz w:val="14"/>
              </w:rPr>
              <w:t>幂等边界。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82639B" w14:textId="77777777" w:rsidR="000F3046" w:rsidRDefault="00856D9C">
            <w:pPr>
              <w:spacing w:after="0"/>
            </w:pPr>
            <w:r>
              <w:rPr>
                <w:sz w:val="14"/>
              </w:rPr>
              <w:t>T003;T006;T008</w:t>
            </w:r>
          </w:p>
        </w:tc>
      </w:tr>
      <w:tr w:rsidR="000F3046" w14:paraId="4011D948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D9624A" w14:textId="77777777" w:rsidR="000F3046" w:rsidRDefault="00856D9C">
            <w:pPr>
              <w:spacing w:after="0"/>
            </w:pPr>
            <w:r>
              <w:rPr>
                <w:sz w:val="14"/>
              </w:rPr>
              <w:t>V008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9C9A9B" w14:textId="77777777" w:rsidR="000F3046" w:rsidRDefault="00856D9C">
            <w:pPr>
              <w:spacing w:after="0"/>
            </w:pPr>
            <w:r>
              <w:rPr>
                <w:sz w:val="14"/>
              </w:rPr>
              <w:t xml:space="preserve">DeepSeek </w:t>
            </w:r>
            <w:r>
              <w:rPr>
                <w:sz w:val="14"/>
              </w:rPr>
              <w:t>最小连通性与回退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E41177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7EBDF3" w14:textId="77777777" w:rsidR="000F3046" w:rsidRDefault="00856D9C">
            <w:pPr>
              <w:spacing w:after="0"/>
            </w:pPr>
            <w:r>
              <w:rPr>
                <w:sz w:val="14"/>
              </w:rPr>
              <w:t>M020;M022;M024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49E434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458F6" w14:textId="77777777" w:rsidR="000F3046" w:rsidRDefault="00856D9C">
            <w:pPr>
              <w:spacing w:after="0"/>
            </w:pPr>
            <w:r>
              <w:rPr>
                <w:sz w:val="14"/>
              </w:rPr>
              <w:t>P2E026;P2E027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95A670" w14:textId="77777777" w:rsidR="000F3046" w:rsidRDefault="00856D9C">
            <w:pPr>
              <w:spacing w:after="0"/>
            </w:pPr>
            <w:r>
              <w:rPr>
                <w:sz w:val="14"/>
              </w:rPr>
              <w:t>真实</w:t>
            </w:r>
            <w:r>
              <w:rPr>
                <w:sz w:val="14"/>
              </w:rPr>
              <w:t>DeepSeek</w:t>
            </w:r>
            <w:r>
              <w:rPr>
                <w:sz w:val="14"/>
              </w:rPr>
              <w:t>健康与</w:t>
            </w:r>
            <w:r>
              <w:rPr>
                <w:sz w:val="14"/>
              </w:rPr>
              <w:t>16-token</w:t>
            </w:r>
            <w:r>
              <w:rPr>
                <w:sz w:val="14"/>
              </w:rPr>
              <w:t>最小问答成功；路由</w:t>
            </w:r>
            <w:r>
              <w:rPr>
                <w:sz w:val="14"/>
              </w:rPr>
              <w:t>4</w:t>
            </w:r>
            <w:r>
              <w:rPr>
                <w:sz w:val="14"/>
              </w:rPr>
              <w:t>个确定性测试通过。</w:t>
            </w:r>
            <w:r>
              <w:rPr>
                <w:sz w:val="14"/>
              </w:rPr>
              <w:t>401/429/5xx</w:t>
            </w:r>
            <w:r>
              <w:rPr>
                <w:sz w:val="14"/>
              </w:rPr>
              <w:t>和真实</w:t>
            </w:r>
            <w:r>
              <w:rPr>
                <w:sz w:val="14"/>
              </w:rPr>
              <w:t>Ollama</w:t>
            </w:r>
            <w:r>
              <w:rPr>
                <w:sz w:val="14"/>
              </w:rPr>
              <w:t>回退未完整注入。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1F050F" w14:textId="77777777" w:rsidR="000F3046" w:rsidRDefault="00856D9C">
            <w:pPr>
              <w:spacing w:after="0"/>
            </w:pPr>
            <w:r>
              <w:rPr>
                <w:sz w:val="14"/>
              </w:rPr>
              <w:t>T011</w:t>
            </w:r>
          </w:p>
        </w:tc>
      </w:tr>
      <w:tr w:rsidR="000F3046" w14:paraId="10C15AE5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C967EA" w14:textId="77777777" w:rsidR="000F3046" w:rsidRDefault="00856D9C">
            <w:pPr>
              <w:spacing w:after="0"/>
            </w:pPr>
            <w:r>
              <w:rPr>
                <w:sz w:val="14"/>
              </w:rPr>
              <w:t>V009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A43DCB" w14:textId="77777777" w:rsidR="000F3046" w:rsidRDefault="00856D9C">
            <w:pPr>
              <w:spacing w:after="0"/>
            </w:pPr>
            <w:r>
              <w:rPr>
                <w:sz w:val="14"/>
              </w:rPr>
              <w:t xml:space="preserve">Ollama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qwen3:4b </w:t>
            </w:r>
            <w:r>
              <w:rPr>
                <w:sz w:val="14"/>
              </w:rPr>
              <w:t>可用性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E38105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D9625A" w14:textId="77777777" w:rsidR="000F3046" w:rsidRDefault="00856D9C">
            <w:pPr>
              <w:spacing w:after="0"/>
            </w:pPr>
            <w:r>
              <w:rPr>
                <w:sz w:val="14"/>
              </w:rPr>
              <w:t>M020;M023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9EDFC1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FAA66A" w14:textId="77777777" w:rsidR="000F3046" w:rsidRDefault="00856D9C">
            <w:pPr>
              <w:spacing w:after="0"/>
            </w:pPr>
            <w:r>
              <w:rPr>
                <w:sz w:val="14"/>
              </w:rPr>
              <w:t>P2E017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CEE5EF" w14:textId="77777777" w:rsidR="000F3046" w:rsidRDefault="00856D9C">
            <w:pPr>
              <w:spacing w:after="0"/>
            </w:pPr>
            <w:r>
              <w:rPr>
                <w:sz w:val="14"/>
              </w:rPr>
              <w:t>Ollama 0.31.2</w:t>
            </w:r>
            <w:r>
              <w:rPr>
                <w:sz w:val="14"/>
              </w:rPr>
              <w:t>服务可启动且</w:t>
            </w:r>
            <w:r>
              <w:rPr>
                <w:sz w:val="14"/>
              </w:rPr>
              <w:t>11434</w:t>
            </w:r>
            <w:r>
              <w:rPr>
                <w:sz w:val="14"/>
              </w:rPr>
              <w:t>可达，但模型列表为空，</w:t>
            </w:r>
            <w:r>
              <w:rPr>
                <w:sz w:val="14"/>
              </w:rPr>
              <w:t>qwen3:4b</w:t>
            </w:r>
            <w:r>
              <w:rPr>
                <w:sz w:val="14"/>
              </w:rPr>
              <w:t>不存在，未执行推理。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57C8DC" w14:textId="77777777" w:rsidR="000F3046" w:rsidRDefault="00856D9C">
            <w:pPr>
              <w:spacing w:after="0"/>
            </w:pPr>
            <w:r>
              <w:rPr>
                <w:sz w:val="14"/>
              </w:rPr>
              <w:t>T011</w:t>
            </w:r>
          </w:p>
        </w:tc>
      </w:tr>
      <w:tr w:rsidR="000F3046" w14:paraId="09A066CF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C8B4CB" w14:textId="77777777" w:rsidR="000F3046" w:rsidRDefault="00856D9C">
            <w:pPr>
              <w:spacing w:after="0"/>
            </w:pPr>
            <w:r>
              <w:rPr>
                <w:sz w:val="14"/>
              </w:rPr>
              <w:t>V010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CCB308" w14:textId="77777777" w:rsidR="000F3046" w:rsidRDefault="00856D9C">
            <w:pPr>
              <w:spacing w:after="0"/>
            </w:pPr>
            <w:r>
              <w:rPr>
                <w:sz w:val="14"/>
              </w:rPr>
              <w:t xml:space="preserve">AI </w:t>
            </w:r>
            <w:r>
              <w:rPr>
                <w:sz w:val="14"/>
              </w:rPr>
              <w:t>工具事实一致性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FCE0E0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4B8FDF" w14:textId="77777777" w:rsidR="000F3046" w:rsidRDefault="00856D9C">
            <w:pPr>
              <w:spacing w:after="0"/>
            </w:pPr>
            <w:r>
              <w:rPr>
                <w:sz w:val="14"/>
              </w:rPr>
              <w:t>M020;M024;M031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DB4C14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0266F2" w14:textId="77777777" w:rsidR="000F3046" w:rsidRDefault="00856D9C">
            <w:pPr>
              <w:spacing w:after="0"/>
            </w:pPr>
            <w:r>
              <w:rPr>
                <w:sz w:val="14"/>
              </w:rPr>
              <w:t>P2E010;P2E023;P2E024;P2E033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3416EC" w14:textId="77777777" w:rsidR="000F3046" w:rsidRDefault="00856D9C">
            <w:pPr>
              <w:spacing w:after="0"/>
            </w:pPr>
            <w:r>
              <w:rPr>
                <w:sz w:val="14"/>
              </w:rPr>
              <w:t>工具实现存在，但预测、模型、报告、策略关键事实表为空或由</w:t>
            </w:r>
            <w:r>
              <w:rPr>
                <w:sz w:val="14"/>
              </w:rPr>
              <w:t>seed</w:t>
            </w:r>
            <w:r>
              <w:rPr>
                <w:sz w:val="14"/>
              </w:rPr>
              <w:t>提供，无法证明</w:t>
            </w:r>
            <w:r>
              <w:rPr>
                <w:sz w:val="14"/>
              </w:rPr>
              <w:t>11</w:t>
            </w:r>
            <w:r>
              <w:rPr>
                <w:sz w:val="14"/>
              </w:rPr>
              <w:t>类工具读取同一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6040BC" w14:textId="77777777" w:rsidR="000F3046" w:rsidRDefault="00856D9C">
            <w:pPr>
              <w:spacing w:after="0"/>
            </w:pPr>
            <w:r>
              <w:rPr>
                <w:sz w:val="14"/>
              </w:rPr>
              <w:t>T001;T003;T005</w:t>
            </w:r>
          </w:p>
        </w:tc>
      </w:tr>
      <w:tr w:rsidR="000F3046" w14:paraId="061E9B0C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94C600" w14:textId="77777777" w:rsidR="000F3046" w:rsidRDefault="00856D9C">
            <w:pPr>
              <w:spacing w:after="0"/>
            </w:pPr>
            <w:r>
              <w:rPr>
                <w:sz w:val="14"/>
              </w:rPr>
              <w:t>V011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7CCDB0" w14:textId="77777777" w:rsidR="000F3046" w:rsidRDefault="00856D9C">
            <w:pPr>
              <w:spacing w:after="0"/>
            </w:pPr>
            <w:r>
              <w:rPr>
                <w:sz w:val="14"/>
              </w:rPr>
              <w:t xml:space="preserve">AI </w:t>
            </w:r>
            <w:r>
              <w:rPr>
                <w:sz w:val="14"/>
              </w:rPr>
              <w:t>普通用户输出边界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EB8AB0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347327" w14:textId="77777777" w:rsidR="000F3046" w:rsidRDefault="00856D9C">
            <w:pPr>
              <w:spacing w:after="0"/>
            </w:pPr>
            <w:r>
              <w:rPr>
                <w:sz w:val="14"/>
              </w:rPr>
              <w:t>M020;M024;M030;M031;M036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328A9D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FC9502" w14:textId="77777777" w:rsidR="000F3046" w:rsidRDefault="00856D9C">
            <w:pPr>
              <w:spacing w:after="0"/>
            </w:pPr>
            <w:r>
              <w:rPr>
                <w:sz w:val="14"/>
              </w:rPr>
              <w:t>P2E015;P2E028;P2E035;P2E038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ED3DC1" w14:textId="77777777" w:rsidR="000F3046" w:rsidRDefault="00856D9C">
            <w:pPr>
              <w:spacing w:after="0"/>
            </w:pPr>
            <w:r>
              <w:rPr>
                <w:sz w:val="14"/>
              </w:rPr>
              <w:t>无证据泄露单测通过，未认证</w:t>
            </w:r>
            <w:r>
              <w:rPr>
                <w:sz w:val="14"/>
              </w:rPr>
              <w:t>trace</w:t>
            </w:r>
            <w:r>
              <w:rPr>
                <w:sz w:val="14"/>
              </w:rPr>
              <w:t>请求返回</w:t>
            </w:r>
            <w:r>
              <w:rPr>
                <w:sz w:val="14"/>
              </w:rPr>
              <w:t>401</w:t>
            </w:r>
            <w:r>
              <w:rPr>
                <w:sz w:val="14"/>
              </w:rPr>
              <w:t>；但三角色浏览器</w:t>
            </w:r>
            <w:r>
              <w:rPr>
                <w:sz w:val="14"/>
              </w:rPr>
              <w:t>/SSE/UI</w:t>
            </w:r>
            <w:r>
              <w:rPr>
                <w:sz w:val="14"/>
              </w:rPr>
              <w:t>导出</w:t>
            </w:r>
            <w:r>
              <w:rPr>
                <w:sz w:val="14"/>
              </w:rPr>
              <w:t>E2E</w:t>
            </w:r>
            <w:r>
              <w:rPr>
                <w:sz w:val="14"/>
              </w:rPr>
              <w:t>因浏览器沙箱初始化失败未完成。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66C84A" w14:textId="77777777" w:rsidR="000F3046" w:rsidRDefault="00856D9C">
            <w:pPr>
              <w:spacing w:after="0"/>
            </w:pPr>
            <w:r>
              <w:rPr>
                <w:sz w:val="14"/>
              </w:rPr>
              <w:t>T004;T011</w:t>
            </w:r>
          </w:p>
        </w:tc>
      </w:tr>
      <w:tr w:rsidR="000F3046" w14:paraId="790D81BE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2EDEDE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V012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28DDBE" w14:textId="77777777" w:rsidR="000F3046" w:rsidRDefault="00856D9C">
            <w:pPr>
              <w:spacing w:after="0"/>
            </w:pPr>
            <w:r>
              <w:rPr>
                <w:sz w:val="14"/>
              </w:rPr>
              <w:t>AI 100</w:t>
            </w:r>
            <w:r>
              <w:rPr>
                <w:sz w:val="14"/>
              </w:rPr>
              <w:t>题当前基线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CF7580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DB812D" w14:textId="77777777" w:rsidR="000F3046" w:rsidRDefault="00856D9C">
            <w:pPr>
              <w:spacing w:after="0"/>
            </w:pPr>
            <w:r>
              <w:rPr>
                <w:sz w:val="14"/>
              </w:rPr>
              <w:t>M020;M024;M028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F74E61" w14:textId="77777777" w:rsidR="000F3046" w:rsidRDefault="00856D9C">
            <w:pPr>
              <w:spacing w:after="0"/>
            </w:pPr>
            <w:r>
              <w:rPr>
                <w:sz w:val="14"/>
              </w:rPr>
              <w:t>无法验证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86871A" w14:textId="77777777" w:rsidR="000F3046" w:rsidRDefault="00856D9C">
            <w:pPr>
              <w:spacing w:after="0"/>
            </w:pPr>
            <w:r>
              <w:rPr>
                <w:sz w:val="14"/>
              </w:rPr>
              <w:t>P2E028;P2E031;P2E032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F9BC32" w14:textId="77777777" w:rsidR="000F3046" w:rsidRDefault="00856D9C">
            <w:pPr>
              <w:spacing w:after="0"/>
            </w:pPr>
            <w:r>
              <w:rPr>
                <w:sz w:val="14"/>
              </w:rPr>
              <w:t>未运行当前</w:t>
            </w:r>
            <w:r>
              <w:rPr>
                <w:sz w:val="14"/>
              </w:rPr>
              <w:t>100</w:t>
            </w:r>
            <w:r>
              <w:rPr>
                <w:sz w:val="14"/>
              </w:rPr>
              <w:t>题。当前</w:t>
            </w:r>
            <w:r>
              <w:rPr>
                <w:sz w:val="14"/>
              </w:rPr>
              <w:t>RAG</w:t>
            </w:r>
            <w:r>
              <w:rPr>
                <w:sz w:val="14"/>
              </w:rPr>
              <w:t>仅</w:t>
            </w:r>
            <w:r>
              <w:rPr>
                <w:sz w:val="14"/>
              </w:rPr>
              <w:t>6/6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2</w:t>
            </w:r>
            <w:r>
              <w:rPr>
                <w:sz w:val="14"/>
              </w:rPr>
              <w:t>个排序策略测试失败且查询超时，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也不完整，运行结果不可复现。历史</w:t>
            </w:r>
            <w:r>
              <w:rPr>
                <w:sz w:val="14"/>
              </w:rPr>
              <w:t>42/100</w:t>
            </w:r>
            <w:r>
              <w:rPr>
                <w:sz w:val="14"/>
              </w:rPr>
              <w:t>仅保留为历史事实。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B5BC82" w14:textId="77777777" w:rsidR="000F3046" w:rsidRDefault="00856D9C">
            <w:pPr>
              <w:spacing w:after="0"/>
            </w:pPr>
            <w:r>
              <w:rPr>
                <w:sz w:val="14"/>
              </w:rPr>
              <w:t>T006;T007</w:t>
            </w:r>
          </w:p>
        </w:tc>
      </w:tr>
      <w:tr w:rsidR="000F3046" w14:paraId="55FF3341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3750E9" w14:textId="77777777" w:rsidR="000F3046" w:rsidRDefault="00856D9C">
            <w:pPr>
              <w:spacing w:after="0"/>
            </w:pPr>
            <w:r>
              <w:rPr>
                <w:sz w:val="14"/>
              </w:rPr>
              <w:t>V013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27A9EC" w14:textId="77777777" w:rsidR="000F3046" w:rsidRDefault="00856D9C">
            <w:pPr>
              <w:spacing w:after="0"/>
            </w:pPr>
            <w:r>
              <w:rPr>
                <w:sz w:val="14"/>
              </w:rPr>
              <w:t>知识资料当前</w:t>
            </w:r>
            <w:r>
              <w:rPr>
                <w:sz w:val="14"/>
              </w:rPr>
              <w:t xml:space="preserve"> manifest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EB42E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42FC56" w14:textId="77777777" w:rsidR="000F3046" w:rsidRDefault="00856D9C">
            <w:pPr>
              <w:spacing w:after="0"/>
            </w:pPr>
            <w:r>
              <w:rPr>
                <w:sz w:val="14"/>
              </w:rPr>
              <w:t>M025;M038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D74EDB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8D258" w14:textId="77777777" w:rsidR="000F3046" w:rsidRDefault="00856D9C">
            <w:pPr>
              <w:spacing w:after="0"/>
            </w:pPr>
            <w:r>
              <w:rPr>
                <w:sz w:val="14"/>
              </w:rPr>
              <w:t>P2E029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AA48F2" w14:textId="77777777" w:rsidR="000F3046" w:rsidRDefault="00856D9C">
            <w:pPr>
              <w:spacing w:after="0"/>
            </w:pPr>
            <w:r>
              <w:rPr>
                <w:sz w:val="14"/>
              </w:rPr>
              <w:t>原始知识资料实际</w:t>
            </w:r>
            <w:r>
              <w:rPr>
                <w:sz w:val="14"/>
              </w:rPr>
              <w:t>83</w:t>
            </w:r>
            <w:r>
              <w:rPr>
                <w:sz w:val="14"/>
              </w:rPr>
              <w:t>份，</w:t>
            </w:r>
            <w:r>
              <w:rPr>
                <w:sz w:val="14"/>
              </w:rPr>
              <w:t>69</w:t>
            </w:r>
            <w:r>
              <w:rPr>
                <w:sz w:val="14"/>
              </w:rPr>
              <w:t>个唯一内容</w:t>
            </w:r>
            <w:r>
              <w:rPr>
                <w:sz w:val="14"/>
              </w:rPr>
              <w:t>hash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14</w:t>
            </w:r>
            <w:r>
              <w:rPr>
                <w:sz w:val="14"/>
              </w:rPr>
              <w:t>份内容重复；格式和解析器边界已盘点。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BD309F" w14:textId="77777777" w:rsidR="000F3046" w:rsidRDefault="00856D9C">
            <w:pPr>
              <w:spacing w:after="0"/>
            </w:pPr>
            <w:r>
              <w:rPr>
                <w:sz w:val="14"/>
              </w:rPr>
              <w:t>T006</w:t>
            </w:r>
          </w:p>
        </w:tc>
      </w:tr>
      <w:tr w:rsidR="000F3046" w14:paraId="63830E43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5E293E" w14:textId="77777777" w:rsidR="000F3046" w:rsidRDefault="00856D9C">
            <w:pPr>
              <w:spacing w:after="0"/>
            </w:pPr>
            <w:r>
              <w:rPr>
                <w:sz w:val="14"/>
              </w:rPr>
              <w:t>V014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610730" w14:textId="77777777" w:rsidR="000F3046" w:rsidRDefault="00856D9C">
            <w:pPr>
              <w:spacing w:after="0"/>
            </w:pPr>
            <w:r>
              <w:rPr>
                <w:sz w:val="14"/>
              </w:rPr>
              <w:t>知识库恢复与幂等导入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DAA36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579110" w14:textId="77777777" w:rsidR="000F3046" w:rsidRDefault="00856D9C">
            <w:pPr>
              <w:spacing w:after="0"/>
            </w:pPr>
            <w:r>
              <w:rPr>
                <w:sz w:val="14"/>
              </w:rPr>
              <w:t>M025;M027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64FC89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38F8EC" w14:textId="77777777" w:rsidR="000F3046" w:rsidRDefault="00856D9C">
            <w:pPr>
              <w:spacing w:after="0"/>
            </w:pPr>
            <w:r>
              <w:rPr>
                <w:sz w:val="14"/>
              </w:rPr>
              <w:t>P2E030;P2E031;P2E032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B257D1" w14:textId="77777777" w:rsidR="000F3046" w:rsidRDefault="00856D9C">
            <w:pPr>
              <w:spacing w:after="0"/>
            </w:pPr>
            <w:r>
              <w:rPr>
                <w:sz w:val="14"/>
              </w:rPr>
              <w:t>历史证据为</w:t>
            </w:r>
            <w:r>
              <w:rPr>
                <w:sz w:val="14"/>
              </w:rPr>
              <w:t>54</w:t>
            </w:r>
            <w:r>
              <w:rPr>
                <w:sz w:val="14"/>
              </w:rPr>
              <w:t>文档</w:t>
            </w:r>
            <w:r>
              <w:rPr>
                <w:sz w:val="14"/>
              </w:rPr>
              <w:t>/583 chunk</w:t>
            </w:r>
            <w:r>
              <w:rPr>
                <w:sz w:val="14"/>
              </w:rPr>
              <w:t>；当前库</w:t>
            </w:r>
            <w:r>
              <w:rPr>
                <w:sz w:val="14"/>
              </w:rPr>
              <w:t>6/6</w:t>
            </w:r>
            <w:r>
              <w:rPr>
                <w:sz w:val="14"/>
              </w:rPr>
              <w:t>。隔离重导两次未执行，因目标库连接凭据漂移且不允许冒险连接现有库。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DFBDD9" w14:textId="77777777" w:rsidR="000F3046" w:rsidRDefault="00856D9C">
            <w:pPr>
              <w:spacing w:after="0"/>
            </w:pPr>
            <w:r>
              <w:rPr>
                <w:sz w:val="14"/>
              </w:rPr>
              <w:t>T006</w:t>
            </w:r>
          </w:p>
        </w:tc>
      </w:tr>
      <w:tr w:rsidR="000F3046" w14:paraId="34DFE763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C717C7" w14:textId="77777777" w:rsidR="000F3046" w:rsidRDefault="00856D9C">
            <w:pPr>
              <w:spacing w:after="0"/>
            </w:pPr>
            <w:r>
              <w:rPr>
                <w:sz w:val="14"/>
              </w:rPr>
              <w:t>V015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7F54D" w14:textId="77777777" w:rsidR="000F3046" w:rsidRDefault="00856D9C">
            <w:pPr>
              <w:spacing w:after="0"/>
            </w:pPr>
            <w:r>
              <w:rPr>
                <w:sz w:val="14"/>
              </w:rPr>
              <w:t>Chunk</w:t>
            </w:r>
            <w:r>
              <w:rPr>
                <w:sz w:val="14"/>
              </w:rPr>
              <w:t>质量与边界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BA53CE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2DCE97" w14:textId="77777777" w:rsidR="000F3046" w:rsidRDefault="00856D9C">
            <w:pPr>
              <w:spacing w:after="0"/>
            </w:pPr>
            <w:r>
              <w:rPr>
                <w:sz w:val="14"/>
              </w:rPr>
              <w:t>M025;M027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5B5F01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5895A3" w14:textId="77777777" w:rsidR="000F3046" w:rsidRDefault="00856D9C">
            <w:pPr>
              <w:spacing w:after="0"/>
            </w:pPr>
            <w:r>
              <w:rPr>
                <w:sz w:val="14"/>
              </w:rPr>
              <w:t>P2E030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7153D3" w14:textId="77777777" w:rsidR="000F3046" w:rsidRDefault="00856D9C">
            <w:pPr>
              <w:spacing w:after="0"/>
            </w:pPr>
            <w:r>
              <w:rPr>
                <w:sz w:val="14"/>
              </w:rPr>
              <w:t>历史</w:t>
            </w:r>
            <w:r>
              <w:rPr>
                <w:sz w:val="14"/>
              </w:rPr>
              <w:t>583 chunk</w:t>
            </w:r>
            <w:r>
              <w:rPr>
                <w:sz w:val="14"/>
              </w:rPr>
              <w:t>无空</w:t>
            </w:r>
            <w:r>
              <w:rPr>
                <w:sz w:val="14"/>
              </w:rPr>
              <w:t>ID/</w:t>
            </w:r>
            <w:r>
              <w:rPr>
                <w:sz w:val="14"/>
              </w:rPr>
              <w:t>缺</w:t>
            </w:r>
            <w:r>
              <w:rPr>
                <w:sz w:val="14"/>
              </w:rPr>
              <w:t>source/</w:t>
            </w:r>
            <w:r>
              <w:rPr>
                <w:sz w:val="14"/>
              </w:rPr>
              <w:t>超上限，平均</w:t>
            </w:r>
            <w:r>
              <w:rPr>
                <w:sz w:val="14"/>
              </w:rPr>
              <w:t>896.98</w:t>
            </w:r>
            <w:r>
              <w:rPr>
                <w:sz w:val="14"/>
              </w:rPr>
              <w:t>、中位</w:t>
            </w:r>
            <w:r>
              <w:rPr>
                <w:sz w:val="14"/>
              </w:rPr>
              <w:t>938</w:t>
            </w:r>
            <w:r>
              <w:rPr>
                <w:sz w:val="14"/>
              </w:rPr>
              <w:t>、最大</w:t>
            </w:r>
            <w:r>
              <w:rPr>
                <w:sz w:val="14"/>
              </w:rPr>
              <w:t>1451</w:t>
            </w:r>
            <w:r>
              <w:rPr>
                <w:sz w:val="14"/>
              </w:rPr>
              <w:t>、过短</w:t>
            </w:r>
            <w:r>
              <w:rPr>
                <w:sz w:val="14"/>
              </w:rPr>
              <w:t>8</w:t>
            </w:r>
            <w:r>
              <w:rPr>
                <w:sz w:val="14"/>
              </w:rPr>
              <w:t>；但本次未对隔离恢复库重新生成。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A995AC" w14:textId="77777777" w:rsidR="000F3046" w:rsidRDefault="00856D9C">
            <w:pPr>
              <w:spacing w:after="0"/>
            </w:pPr>
            <w:r>
              <w:rPr>
                <w:sz w:val="14"/>
              </w:rPr>
              <w:t>T006</w:t>
            </w:r>
          </w:p>
        </w:tc>
      </w:tr>
      <w:tr w:rsidR="000F3046" w14:paraId="6280A982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BC9D34" w14:textId="77777777" w:rsidR="000F3046" w:rsidRDefault="00856D9C">
            <w:pPr>
              <w:spacing w:after="0"/>
            </w:pPr>
            <w:r>
              <w:rPr>
                <w:sz w:val="14"/>
              </w:rPr>
              <w:t>V016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E79E5F" w14:textId="77777777" w:rsidR="000F3046" w:rsidRDefault="00856D9C">
            <w:pPr>
              <w:spacing w:after="0"/>
            </w:pPr>
            <w:r>
              <w:rPr>
                <w:sz w:val="14"/>
              </w:rPr>
              <w:t xml:space="preserve">BGE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hash fallback </w:t>
            </w:r>
            <w:r>
              <w:rPr>
                <w:sz w:val="14"/>
              </w:rPr>
              <w:t>身份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B36B1E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21381D" w14:textId="77777777" w:rsidR="000F3046" w:rsidRDefault="00856D9C">
            <w:pPr>
              <w:spacing w:after="0"/>
            </w:pPr>
            <w:r>
              <w:rPr>
                <w:sz w:val="14"/>
              </w:rPr>
              <w:t>M026;M027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727EAF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72EAB9" w14:textId="77777777" w:rsidR="000F3046" w:rsidRDefault="00856D9C">
            <w:pPr>
              <w:spacing w:after="0"/>
            </w:pPr>
            <w:r>
              <w:rPr>
                <w:sz w:val="14"/>
              </w:rPr>
              <w:t>P2E030;P2E031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A38B4F" w14:textId="77777777" w:rsidR="000F3046" w:rsidRDefault="00856D9C">
            <w:pPr>
              <w:spacing w:after="0"/>
            </w:pPr>
            <w:r>
              <w:rPr>
                <w:sz w:val="14"/>
              </w:rPr>
              <w:t>历史</w:t>
            </w:r>
            <w:r>
              <w:rPr>
                <w:sz w:val="14"/>
              </w:rPr>
              <w:t>583</w:t>
            </w:r>
            <w:r>
              <w:rPr>
                <w:sz w:val="14"/>
              </w:rPr>
              <w:t>向量记录</w:t>
            </w:r>
            <w:r>
              <w:rPr>
                <w:sz w:val="14"/>
              </w:rPr>
              <w:t>provider=sentence_transformers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model=bge-large-zh-v1.5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dimension=1024</w:t>
            </w:r>
            <w:r>
              <w:rPr>
                <w:sz w:val="14"/>
              </w:rPr>
              <w:t>；当前</w:t>
            </w:r>
            <w:r>
              <w:rPr>
                <w:sz w:val="14"/>
              </w:rPr>
              <w:t>6</w:t>
            </w:r>
            <w:r>
              <w:rPr>
                <w:sz w:val="14"/>
              </w:rPr>
              <w:t>条的完整</w:t>
            </w:r>
            <w:r>
              <w:rPr>
                <w:sz w:val="14"/>
              </w:rPr>
              <w:t>revision/source_hash/fallback</w:t>
            </w:r>
            <w:r>
              <w:rPr>
                <w:sz w:val="14"/>
              </w:rPr>
              <w:t>身份未闭合。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240FD8" w14:textId="77777777" w:rsidR="000F3046" w:rsidRDefault="00856D9C">
            <w:pPr>
              <w:spacing w:after="0"/>
            </w:pPr>
            <w:r>
              <w:rPr>
                <w:sz w:val="14"/>
              </w:rPr>
              <w:t>T006</w:t>
            </w:r>
          </w:p>
        </w:tc>
      </w:tr>
      <w:tr w:rsidR="000F3046" w14:paraId="39C776FF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F3CA79" w14:textId="77777777" w:rsidR="000F3046" w:rsidRDefault="00856D9C">
            <w:pPr>
              <w:spacing w:after="0"/>
            </w:pPr>
            <w:r>
              <w:rPr>
                <w:sz w:val="14"/>
              </w:rPr>
              <w:t>V017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AB7387" w14:textId="77777777" w:rsidR="000F3046" w:rsidRDefault="00856D9C">
            <w:pPr>
              <w:spacing w:after="0"/>
            </w:pPr>
            <w:r>
              <w:rPr>
                <w:sz w:val="14"/>
              </w:rPr>
              <w:t>当前</w:t>
            </w:r>
            <w:r>
              <w:rPr>
                <w:sz w:val="14"/>
              </w:rPr>
              <w:t xml:space="preserve"> RAG smoke </w:t>
            </w:r>
            <w:r>
              <w:rPr>
                <w:sz w:val="14"/>
              </w:rPr>
              <w:t>与评测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7BC75A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9BA236" w14:textId="77777777" w:rsidR="000F3046" w:rsidRDefault="00856D9C">
            <w:pPr>
              <w:spacing w:after="0"/>
            </w:pPr>
            <w:r>
              <w:rPr>
                <w:sz w:val="14"/>
              </w:rPr>
              <w:t>M020;M027;M028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AAB547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F93F75" w14:textId="77777777" w:rsidR="000F3046" w:rsidRDefault="00856D9C">
            <w:pPr>
              <w:spacing w:after="0"/>
            </w:pPr>
            <w:r>
              <w:rPr>
                <w:sz w:val="14"/>
              </w:rPr>
              <w:t>P2E028;P2E031;P2E032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43D19" w14:textId="77777777" w:rsidR="000F3046" w:rsidRDefault="00856D9C">
            <w:pPr>
              <w:spacing w:after="0"/>
            </w:pPr>
            <w:r>
              <w:rPr>
                <w:sz w:val="14"/>
              </w:rPr>
              <w:t>RAG</w:t>
            </w:r>
            <w:r>
              <w:rPr>
                <w:sz w:val="14"/>
              </w:rPr>
              <w:t>函数已进入</w:t>
            </w:r>
            <w:r>
              <w:rPr>
                <w:sz w:val="14"/>
              </w:rPr>
              <w:t>AI</w:t>
            </w:r>
            <w:r>
              <w:rPr>
                <w:sz w:val="14"/>
              </w:rPr>
              <w:t>主链，但当前专项</w:t>
            </w:r>
            <w:r>
              <w:rPr>
                <w:sz w:val="14"/>
              </w:rPr>
              <w:t>10</w:t>
            </w:r>
            <w:r>
              <w:rPr>
                <w:sz w:val="14"/>
              </w:rPr>
              <w:t>测有</w:t>
            </w:r>
            <w:r>
              <w:rPr>
                <w:sz w:val="14"/>
              </w:rPr>
              <w:t>2</w:t>
            </w:r>
            <w:r>
              <w:rPr>
                <w:sz w:val="14"/>
              </w:rPr>
              <w:t>个策略排序失败，直接查询两次超时；无法形成当前</w:t>
            </w:r>
            <w:r>
              <w:rPr>
                <w:sz w:val="14"/>
              </w:rPr>
              <w:t>smoke</w:t>
            </w:r>
            <w:r>
              <w:rPr>
                <w:sz w:val="14"/>
              </w:rPr>
              <w:t>分数。历史可靠基线为</w:t>
            </w:r>
            <w:r>
              <w:rPr>
                <w:sz w:val="14"/>
              </w:rPr>
              <w:t>9/10</w:t>
            </w:r>
            <w:r>
              <w:rPr>
                <w:sz w:val="14"/>
              </w:rPr>
              <w:t>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A8E0DF" w14:textId="77777777" w:rsidR="000F3046" w:rsidRDefault="00856D9C">
            <w:pPr>
              <w:spacing w:after="0"/>
            </w:pPr>
            <w:r>
              <w:rPr>
                <w:sz w:val="14"/>
              </w:rPr>
              <w:t>T006;T007</w:t>
            </w:r>
          </w:p>
        </w:tc>
      </w:tr>
      <w:tr w:rsidR="000F3046" w14:paraId="77E4702B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2CE004" w14:textId="77777777" w:rsidR="000F3046" w:rsidRDefault="00856D9C">
            <w:pPr>
              <w:spacing w:after="0"/>
            </w:pPr>
            <w:r>
              <w:rPr>
                <w:sz w:val="14"/>
              </w:rPr>
              <w:t>V018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9AC8F4" w14:textId="77777777" w:rsidR="000F3046" w:rsidRDefault="00856D9C">
            <w:pPr>
              <w:spacing w:after="0"/>
            </w:pPr>
            <w:r>
              <w:rPr>
                <w:sz w:val="14"/>
              </w:rPr>
              <w:t>报告</w:t>
            </w:r>
            <w:r>
              <w:rPr>
                <w:sz w:val="14"/>
              </w:rPr>
              <w:t xml:space="preserve"> LLM/</w:t>
            </w:r>
            <w:r>
              <w:rPr>
                <w:sz w:val="14"/>
              </w:rPr>
              <w:t>降级身份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1C07C4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62BCD9" w14:textId="77777777" w:rsidR="000F3046" w:rsidRDefault="00856D9C">
            <w:pPr>
              <w:spacing w:after="0"/>
            </w:pPr>
            <w:r>
              <w:rPr>
                <w:sz w:val="14"/>
              </w:rPr>
              <w:t>M019;M020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F3B815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E9E302" w14:textId="77777777" w:rsidR="000F3046" w:rsidRDefault="00856D9C">
            <w:pPr>
              <w:spacing w:after="0"/>
            </w:pPr>
            <w:r>
              <w:rPr>
                <w:sz w:val="14"/>
              </w:rPr>
              <w:t>P2E033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B6945A" w14:textId="77777777" w:rsidR="000F3046" w:rsidRDefault="00856D9C">
            <w:pPr>
              <w:spacing w:after="0"/>
            </w:pPr>
            <w:r>
              <w:rPr>
                <w:sz w:val="14"/>
              </w:rPr>
              <w:t>报告代码含</w:t>
            </w:r>
            <w:r>
              <w:rPr>
                <w:sz w:val="14"/>
              </w:rPr>
              <w:t>llm_attempt_meta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>fallback</w:t>
            </w:r>
            <w:r>
              <w:rPr>
                <w:sz w:val="14"/>
              </w:rPr>
              <w:t>元数据路径，但数据库</w:t>
            </w:r>
            <w:r>
              <w:rPr>
                <w:sz w:val="14"/>
              </w:rPr>
              <w:t>report</w:t>
            </w:r>
            <w:r>
              <w:rPr>
                <w:sz w:val="14"/>
              </w:rPr>
              <w:t>表为空、</w:t>
            </w:r>
            <w:r>
              <w:rPr>
                <w:sz w:val="14"/>
              </w:rPr>
              <w:t>current</w:t>
            </w:r>
            <w:r>
              <w:rPr>
                <w:sz w:val="14"/>
              </w:rPr>
              <w:t>目录跨批次，未生成同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的真实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强制降级双报告。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660542" w14:textId="77777777" w:rsidR="000F3046" w:rsidRDefault="00856D9C">
            <w:pPr>
              <w:spacing w:after="0"/>
            </w:pPr>
            <w:r>
              <w:rPr>
                <w:sz w:val="14"/>
              </w:rPr>
              <w:t>T008</w:t>
            </w:r>
          </w:p>
        </w:tc>
      </w:tr>
      <w:tr w:rsidR="000F3046" w14:paraId="3DC5FE94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B00E7F" w14:textId="77777777" w:rsidR="000F3046" w:rsidRDefault="00856D9C">
            <w:pPr>
              <w:spacing w:after="0"/>
            </w:pPr>
            <w:r>
              <w:rPr>
                <w:sz w:val="14"/>
              </w:rPr>
              <w:t>V019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28CEC4" w14:textId="77777777" w:rsidR="000F3046" w:rsidRDefault="00856D9C">
            <w:pPr>
              <w:spacing w:after="0"/>
            </w:pPr>
            <w:r>
              <w:rPr>
                <w:sz w:val="14"/>
              </w:rPr>
              <w:t>报告审核、发布和派发闭环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910A9E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51524D" w14:textId="77777777" w:rsidR="000F3046" w:rsidRDefault="00856D9C">
            <w:pPr>
              <w:spacing w:after="0"/>
            </w:pPr>
            <w:r>
              <w:rPr>
                <w:sz w:val="14"/>
              </w:rPr>
              <w:t>M019;M034;M036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F140A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4082B9" w14:textId="77777777" w:rsidR="000F3046" w:rsidRDefault="00856D9C">
            <w:pPr>
              <w:spacing w:after="0"/>
            </w:pPr>
            <w:r>
              <w:rPr>
                <w:sz w:val="14"/>
              </w:rPr>
              <w:t>P2E010;P2E033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E3CACC" w14:textId="77777777" w:rsidR="000F3046" w:rsidRDefault="00856D9C">
            <w:pPr>
              <w:spacing w:after="0"/>
            </w:pPr>
            <w:r>
              <w:rPr>
                <w:sz w:val="14"/>
              </w:rPr>
              <w:t>report_runs</w:t>
            </w:r>
            <w:r>
              <w:rPr>
                <w:sz w:val="14"/>
              </w:rPr>
              <w:t>等关键表为空，未执行审核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发布</w:t>
            </w:r>
            <w:r>
              <w:rPr>
                <w:sz w:val="14"/>
              </w:rPr>
              <w:t>→</w:t>
            </w:r>
            <w:r>
              <w:rPr>
                <w:sz w:val="14"/>
              </w:rPr>
              <w:t>派发写状态机。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E7DAE9" w14:textId="77777777" w:rsidR="000F3046" w:rsidRDefault="00856D9C">
            <w:pPr>
              <w:spacing w:after="0"/>
            </w:pPr>
            <w:r>
              <w:rPr>
                <w:sz w:val="14"/>
              </w:rPr>
              <w:t>T008</w:t>
            </w:r>
          </w:p>
        </w:tc>
      </w:tr>
      <w:tr w:rsidR="000F3046" w14:paraId="6AD12680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C436C0" w14:textId="77777777" w:rsidR="000F3046" w:rsidRDefault="00856D9C">
            <w:pPr>
              <w:spacing w:after="0"/>
            </w:pPr>
            <w:r>
              <w:rPr>
                <w:sz w:val="14"/>
              </w:rPr>
              <w:t>V020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754C6D" w14:textId="77777777" w:rsidR="000F3046" w:rsidRDefault="00856D9C">
            <w:pPr>
              <w:spacing w:after="0"/>
            </w:pPr>
            <w:r>
              <w:rPr>
                <w:sz w:val="14"/>
              </w:rPr>
              <w:t>策略建议真实性与收益闭环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01C200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7C29A8" w14:textId="77777777" w:rsidR="000F3046" w:rsidRDefault="00856D9C">
            <w:pPr>
              <w:spacing w:after="0"/>
            </w:pPr>
            <w:r>
              <w:rPr>
                <w:sz w:val="14"/>
              </w:rPr>
              <w:t>M018;M019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56D996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E63B3D" w14:textId="77777777" w:rsidR="000F3046" w:rsidRDefault="00856D9C">
            <w:pPr>
              <w:spacing w:after="0"/>
            </w:pPr>
            <w:r>
              <w:rPr>
                <w:sz w:val="14"/>
              </w:rPr>
              <w:t>P2E010;P2E033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7B74CB" w14:textId="77777777" w:rsidR="000F3046" w:rsidRDefault="00856D9C">
            <w:pPr>
              <w:spacing w:after="0"/>
            </w:pPr>
            <w:r>
              <w:rPr>
                <w:sz w:val="14"/>
              </w:rPr>
              <w:t>策略表为空，</w:t>
            </w:r>
            <w:r>
              <w:rPr>
                <w:sz w:val="14"/>
              </w:rPr>
              <w:t>current</w:t>
            </w:r>
            <w:r>
              <w:rPr>
                <w:sz w:val="14"/>
              </w:rPr>
              <w:t>策略与其他</w:t>
            </w:r>
            <w:r>
              <w:rPr>
                <w:sz w:val="14"/>
              </w:rPr>
              <w:t>current</w:t>
            </w:r>
            <w:r>
              <w:rPr>
                <w:sz w:val="14"/>
              </w:rPr>
              <w:t>产物日期不一致；未证明固定</w:t>
            </w:r>
            <w:r>
              <w:rPr>
                <w:sz w:val="14"/>
              </w:rPr>
              <w:t>24</w:t>
            </w:r>
            <w:r>
              <w:rPr>
                <w:sz w:val="14"/>
              </w:rPr>
              <w:t>小时输入、约束、规则版本和收益口径。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3C5D3A" w14:textId="77777777" w:rsidR="000F3046" w:rsidRDefault="00856D9C">
            <w:pPr>
              <w:spacing w:after="0"/>
            </w:pPr>
            <w:r>
              <w:rPr>
                <w:sz w:val="14"/>
              </w:rPr>
              <w:t>T008</w:t>
            </w:r>
          </w:p>
        </w:tc>
      </w:tr>
      <w:tr w:rsidR="000F3046" w14:paraId="23B05D81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BEF1AF" w14:textId="77777777" w:rsidR="000F3046" w:rsidRDefault="00856D9C">
            <w:pPr>
              <w:spacing w:after="0"/>
            </w:pPr>
            <w:r>
              <w:rPr>
                <w:sz w:val="14"/>
              </w:rPr>
              <w:t>V021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4ACA12" w14:textId="77777777" w:rsidR="000F3046" w:rsidRDefault="00856D9C">
            <w:pPr>
              <w:spacing w:after="0"/>
            </w:pPr>
            <w:r>
              <w:rPr>
                <w:sz w:val="14"/>
              </w:rPr>
              <w:t>采集小窗口实调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370C5A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E19D2E" w14:textId="77777777" w:rsidR="000F3046" w:rsidRDefault="00856D9C">
            <w:pPr>
              <w:spacing w:after="0"/>
            </w:pPr>
            <w:r>
              <w:rPr>
                <w:sz w:val="14"/>
              </w:rPr>
              <w:t>M002;M005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57C84D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ABFC9B" w14:textId="77777777" w:rsidR="000F3046" w:rsidRDefault="00856D9C">
            <w:pPr>
              <w:spacing w:after="0"/>
            </w:pPr>
            <w:r>
              <w:rPr>
                <w:sz w:val="14"/>
              </w:rPr>
              <w:t>P2E025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6767D" w14:textId="77777777" w:rsidR="000F3046" w:rsidRDefault="00856D9C">
            <w:pPr>
              <w:spacing w:after="0"/>
            </w:pPr>
            <w:r>
              <w:rPr>
                <w:sz w:val="14"/>
              </w:rPr>
              <w:t>经授权执行最小外部请求：</w:t>
            </w:r>
            <w:r>
              <w:rPr>
                <w:sz w:val="14"/>
              </w:rPr>
              <w:t>PJM 2026-07-01</w:t>
            </w:r>
            <w:r>
              <w:rPr>
                <w:sz w:val="14"/>
              </w:rPr>
              <w:t>单节点</w:t>
            </w:r>
            <w:r>
              <w:rPr>
                <w:sz w:val="14"/>
              </w:rPr>
              <w:t>24</w:t>
            </w:r>
            <w:r>
              <w:rPr>
                <w:sz w:val="14"/>
              </w:rPr>
              <w:t>行</w:t>
            </w:r>
            <w:r>
              <w:rPr>
                <w:sz w:val="14"/>
              </w:rPr>
              <w:t>/14</w:t>
            </w:r>
            <w:r>
              <w:rPr>
                <w:sz w:val="14"/>
              </w:rPr>
              <w:t>列；</w:t>
            </w:r>
            <w:r>
              <w:rPr>
                <w:sz w:val="14"/>
              </w:rPr>
              <w:t>Open-Meteo</w:t>
            </w:r>
            <w:r>
              <w:rPr>
                <w:sz w:val="14"/>
              </w:rPr>
              <w:t>同日</w:t>
            </w:r>
            <w:r>
              <w:rPr>
                <w:sz w:val="14"/>
              </w:rPr>
              <w:t>24</w:t>
            </w:r>
            <w:r>
              <w:rPr>
                <w:sz w:val="14"/>
              </w:rPr>
              <w:t>行、关键字段无空值；未写业务目录。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FC6B62" w14:textId="77777777" w:rsidR="000F3046" w:rsidRDefault="00856D9C">
            <w:pPr>
              <w:spacing w:after="0"/>
            </w:pPr>
            <w:r>
              <w:rPr>
                <w:sz w:val="14"/>
              </w:rPr>
              <w:t>T010</w:t>
            </w:r>
          </w:p>
        </w:tc>
      </w:tr>
      <w:tr w:rsidR="000F3046" w14:paraId="6084CE71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FFDB9B" w14:textId="77777777" w:rsidR="000F3046" w:rsidRDefault="00856D9C">
            <w:pPr>
              <w:spacing w:after="0"/>
            </w:pPr>
            <w:r>
              <w:rPr>
                <w:sz w:val="14"/>
              </w:rPr>
              <w:t>V022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98968F" w14:textId="77777777" w:rsidR="000F3046" w:rsidRDefault="00856D9C">
            <w:pPr>
              <w:spacing w:after="0"/>
            </w:pPr>
            <w:r>
              <w:rPr>
                <w:sz w:val="14"/>
              </w:rPr>
              <w:t>Redis/Celery</w:t>
            </w:r>
            <w:r>
              <w:rPr>
                <w:sz w:val="14"/>
              </w:rPr>
              <w:t>任务状态机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D4D034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443614" w14:textId="77777777" w:rsidR="000F3046" w:rsidRDefault="00856D9C">
            <w:pPr>
              <w:spacing w:after="0"/>
            </w:pPr>
            <w:r>
              <w:rPr>
                <w:sz w:val="14"/>
              </w:rPr>
              <w:t>M034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DB7947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C874BC" w14:textId="77777777" w:rsidR="000F3046" w:rsidRDefault="00856D9C">
            <w:pPr>
              <w:spacing w:after="0"/>
            </w:pPr>
            <w:r>
              <w:rPr>
                <w:sz w:val="14"/>
              </w:rPr>
              <w:t>P2E013;P2E014;P2E018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32FEE7" w14:textId="77777777" w:rsidR="000F3046" w:rsidRDefault="00856D9C">
            <w:pPr>
              <w:spacing w:after="0"/>
            </w:pPr>
            <w:r>
              <w:rPr>
                <w:sz w:val="14"/>
              </w:rPr>
              <w:t>Redis</w:t>
            </w:r>
            <w:r>
              <w:rPr>
                <w:sz w:val="14"/>
              </w:rPr>
              <w:t>容器与</w:t>
            </w:r>
            <w:r>
              <w:rPr>
                <w:sz w:val="14"/>
              </w:rPr>
              <w:t>Celery Worker</w:t>
            </w:r>
            <w:r>
              <w:rPr>
                <w:sz w:val="14"/>
              </w:rPr>
              <w:t>可用，</w:t>
            </w:r>
            <w:r>
              <w:rPr>
                <w:sz w:val="14"/>
              </w:rPr>
              <w:t>9</w:t>
            </w:r>
            <w:r>
              <w:rPr>
                <w:sz w:val="14"/>
              </w:rPr>
              <w:t>个任务注册，无副作用</w:t>
            </w:r>
            <w:r>
              <w:rPr>
                <w:sz w:val="14"/>
              </w:rPr>
              <w:t>health</w:t>
            </w:r>
            <w:r>
              <w:rPr>
                <w:sz w:val="14"/>
              </w:rPr>
              <w:t>任务成功（</w:t>
            </w:r>
            <w:r>
              <w:rPr>
                <w:sz w:val="14"/>
              </w:rPr>
              <w:t>0.811s</w:t>
            </w:r>
            <w:r>
              <w:rPr>
                <w:sz w:val="14"/>
              </w:rPr>
              <w:t>）；已停止。取消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重试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失败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去重未完整验证。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69BD02" w14:textId="77777777" w:rsidR="000F3046" w:rsidRDefault="00856D9C">
            <w:pPr>
              <w:spacing w:after="0"/>
            </w:pPr>
            <w:r>
              <w:rPr>
                <w:sz w:val="14"/>
              </w:rPr>
              <w:t>T009</w:t>
            </w:r>
          </w:p>
        </w:tc>
      </w:tr>
      <w:tr w:rsidR="000F3046" w14:paraId="714FCB58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F0A149" w14:textId="77777777" w:rsidR="000F3046" w:rsidRDefault="00856D9C">
            <w:pPr>
              <w:spacing w:after="0"/>
            </w:pPr>
            <w:r>
              <w:rPr>
                <w:sz w:val="14"/>
              </w:rPr>
              <w:t>V023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685E5C" w14:textId="77777777" w:rsidR="000F3046" w:rsidRDefault="00856D9C">
            <w:pPr>
              <w:spacing w:after="0"/>
            </w:pPr>
            <w:r>
              <w:rPr>
                <w:sz w:val="14"/>
              </w:rPr>
              <w:t>PostgreSQL</w:t>
            </w:r>
            <w:r>
              <w:rPr>
                <w:sz w:val="14"/>
              </w:rPr>
              <w:t>约束与迁移一致性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F8DE64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787C8B" w14:textId="77777777" w:rsidR="000F3046" w:rsidRDefault="00856D9C">
            <w:pPr>
              <w:spacing w:after="0"/>
            </w:pPr>
            <w:r>
              <w:rPr>
                <w:sz w:val="14"/>
              </w:rPr>
              <w:t>M004;M030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4EAEA5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8EDB17" w14:textId="77777777" w:rsidR="000F3046" w:rsidRDefault="00856D9C">
            <w:pPr>
              <w:spacing w:after="0"/>
            </w:pPr>
            <w:r>
              <w:rPr>
                <w:sz w:val="14"/>
              </w:rPr>
              <w:t>P2E008;P2E009;P2E010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7D174" w14:textId="77777777" w:rsidR="000F3046" w:rsidRDefault="00856D9C">
            <w:pPr>
              <w:spacing w:after="0"/>
            </w:pPr>
            <w:r>
              <w:rPr>
                <w:sz w:val="14"/>
              </w:rPr>
              <w:t>PostgreSQL 18.4</w:t>
            </w:r>
            <w:r>
              <w:rPr>
                <w:sz w:val="14"/>
              </w:rPr>
              <w:t>隔离空库从迁移到</w:t>
            </w:r>
            <w:r>
              <w:rPr>
                <w:sz w:val="14"/>
              </w:rPr>
              <w:t>head 0012</w:t>
            </w:r>
            <w:r>
              <w:rPr>
                <w:sz w:val="14"/>
              </w:rPr>
              <w:t>，</w:t>
            </w:r>
            <w:r>
              <w:rPr>
                <w:sz w:val="14"/>
              </w:rPr>
              <w:t>58</w:t>
            </w:r>
            <w:r>
              <w:rPr>
                <w:sz w:val="14"/>
              </w:rPr>
              <w:t>表；二次执行幂等，和目标</w:t>
            </w:r>
            <w:r>
              <w:rPr>
                <w:sz w:val="14"/>
              </w:rPr>
              <w:t>schema</w:t>
            </w:r>
            <w:r>
              <w:rPr>
                <w:sz w:val="14"/>
              </w:rPr>
              <w:t>结构</w:t>
            </w:r>
            <w:r>
              <w:rPr>
                <w:sz w:val="14"/>
              </w:rPr>
              <w:t>diff</w:t>
            </w:r>
            <w:r>
              <w:rPr>
                <w:sz w:val="14"/>
              </w:rPr>
              <w:t>为</w:t>
            </w:r>
            <w:r>
              <w:rPr>
                <w:sz w:val="14"/>
              </w:rPr>
              <w:t>0</w:t>
            </w:r>
            <w:r>
              <w:rPr>
                <w:sz w:val="14"/>
              </w:rPr>
              <w:t>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AB2FA5" w14:textId="77777777" w:rsidR="000F3046" w:rsidRDefault="00856D9C">
            <w:pPr>
              <w:spacing w:after="0"/>
            </w:pPr>
            <w:r>
              <w:rPr>
                <w:sz w:val="14"/>
              </w:rPr>
              <w:t>T003</w:t>
            </w:r>
          </w:p>
        </w:tc>
      </w:tr>
      <w:tr w:rsidR="000F3046" w14:paraId="42524918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38D94B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V024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F4E27F" w14:textId="77777777" w:rsidR="000F3046" w:rsidRDefault="00856D9C">
            <w:pPr>
              <w:spacing w:after="0"/>
            </w:pPr>
            <w:r>
              <w:rPr>
                <w:sz w:val="14"/>
              </w:rPr>
              <w:t>环境和依赖复现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A1EA37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A33625" w14:textId="77777777" w:rsidR="000F3046" w:rsidRDefault="00856D9C">
            <w:pPr>
              <w:spacing w:after="0"/>
            </w:pPr>
            <w:r>
              <w:rPr>
                <w:sz w:val="14"/>
              </w:rPr>
              <w:t>M030;M031;M035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60EE13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9A376D" w14:textId="77777777" w:rsidR="000F3046" w:rsidRDefault="00856D9C">
            <w:pPr>
              <w:spacing w:after="0"/>
            </w:pPr>
            <w:r>
              <w:rPr>
                <w:sz w:val="14"/>
              </w:rPr>
              <w:t>P2E007;P2E015;P2E016;P2E036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4D396B" w14:textId="77777777" w:rsidR="000F3046" w:rsidRDefault="00856D9C">
            <w:pPr>
              <w:spacing w:after="0"/>
            </w:pPr>
            <w:r>
              <w:rPr>
                <w:sz w:val="14"/>
              </w:rPr>
              <w:t>Python/Node/PostgreSQL/Docker/Celery/FastAPI/Vite</w:t>
            </w:r>
            <w:r>
              <w:rPr>
                <w:sz w:val="14"/>
              </w:rPr>
              <w:t>版本可盘点，后端启动、</w:t>
            </w:r>
            <w:r>
              <w:rPr>
                <w:sz w:val="14"/>
              </w:rPr>
              <w:t>TypeScript</w:t>
            </w:r>
            <w:r>
              <w:rPr>
                <w:sz w:val="14"/>
              </w:rPr>
              <w:t>与隔离</w:t>
            </w:r>
            <w:r>
              <w:rPr>
                <w:sz w:val="14"/>
              </w:rPr>
              <w:t>build</w:t>
            </w:r>
            <w:r>
              <w:rPr>
                <w:sz w:val="14"/>
              </w:rPr>
              <w:t>通过；仍有多</w:t>
            </w:r>
            <w:r>
              <w:rPr>
                <w:sz w:val="14"/>
              </w:rPr>
              <w:t>requirements/</w:t>
            </w:r>
            <w:r>
              <w:rPr>
                <w:sz w:val="14"/>
              </w:rPr>
              <w:t>启动脚本和绝对路径。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A0C27E" w14:textId="77777777" w:rsidR="000F3046" w:rsidRDefault="00856D9C">
            <w:pPr>
              <w:spacing w:after="0"/>
            </w:pPr>
            <w:r>
              <w:rPr>
                <w:sz w:val="14"/>
              </w:rPr>
              <w:t>T007;T010</w:t>
            </w:r>
          </w:p>
        </w:tc>
      </w:tr>
      <w:tr w:rsidR="000F3046" w14:paraId="3218CFD6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CAF814" w14:textId="77777777" w:rsidR="000F3046" w:rsidRDefault="00856D9C">
            <w:pPr>
              <w:spacing w:after="0"/>
            </w:pPr>
            <w:r>
              <w:rPr>
                <w:sz w:val="14"/>
              </w:rPr>
              <w:t>V025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9C19B8" w14:textId="77777777" w:rsidR="000F3046" w:rsidRDefault="00856D9C">
            <w:pPr>
              <w:spacing w:after="0"/>
            </w:pPr>
            <w:r>
              <w:rPr>
                <w:sz w:val="14"/>
              </w:rPr>
              <w:t>敏感文件与认证边界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936463" w14:textId="77777777" w:rsidR="000F3046" w:rsidRDefault="00856D9C">
            <w:pPr>
              <w:spacing w:after="0"/>
            </w:pPr>
            <w:r>
              <w:rPr>
                <w:sz w:val="14"/>
              </w:rPr>
              <w:t>P0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7EFAD0" w14:textId="77777777" w:rsidR="000F3046" w:rsidRDefault="00856D9C">
            <w:pPr>
              <w:spacing w:after="0"/>
            </w:pPr>
            <w:r>
              <w:rPr>
                <w:sz w:val="14"/>
              </w:rPr>
              <w:t>M030;M031;M036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68D706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0DFCBC" w14:textId="77777777" w:rsidR="000F3046" w:rsidRDefault="00856D9C">
            <w:pPr>
              <w:spacing w:after="0"/>
            </w:pPr>
            <w:r>
              <w:rPr>
                <w:sz w:val="14"/>
              </w:rPr>
              <w:t>P2E011;P2E015;P2E035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A5A65E" w14:textId="77777777" w:rsidR="000F3046" w:rsidRDefault="00856D9C">
            <w:pPr>
              <w:spacing w:after="0"/>
            </w:pPr>
            <w:r>
              <w:rPr>
                <w:sz w:val="14"/>
              </w:rPr>
              <w:t>敏感</w:t>
            </w:r>
            <w:r>
              <w:rPr>
                <w:sz w:val="14"/>
              </w:rPr>
              <w:t>env</w:t>
            </w:r>
            <w:r>
              <w:rPr>
                <w:sz w:val="14"/>
              </w:rPr>
              <w:t>未被</w:t>
            </w:r>
            <w:r>
              <w:rPr>
                <w:sz w:val="14"/>
              </w:rPr>
              <w:t>Git</w:t>
            </w:r>
            <w:r>
              <w:rPr>
                <w:sz w:val="14"/>
              </w:rPr>
              <w:t>跟踪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打包，</w:t>
            </w:r>
            <w:r>
              <w:rPr>
                <w:sz w:val="14"/>
              </w:rPr>
              <w:t>CORS</w:t>
            </w:r>
            <w:r>
              <w:rPr>
                <w:sz w:val="14"/>
              </w:rPr>
              <w:t>允许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拒绝行为正常；但后端默认</w:t>
            </w:r>
            <w:r>
              <w:rPr>
                <w:sz w:val="14"/>
              </w:rPr>
              <w:t>AUTH_REQUIRED=false</w:t>
            </w:r>
            <w:r>
              <w:rPr>
                <w:sz w:val="14"/>
              </w:rPr>
              <w:t>、默认</w:t>
            </w:r>
            <w:r>
              <w:rPr>
                <w:sz w:val="14"/>
              </w:rPr>
              <w:t>JWT secret</w:t>
            </w:r>
            <w:r>
              <w:rPr>
                <w:sz w:val="14"/>
              </w:rPr>
              <w:t>，前端默认</w:t>
            </w:r>
            <w:r>
              <w:rPr>
                <w:sz w:val="14"/>
              </w:rPr>
              <w:t>true</w:t>
            </w:r>
            <w:r>
              <w:rPr>
                <w:sz w:val="14"/>
              </w:rPr>
              <w:t>，默认管理员无</w:t>
            </w:r>
            <w:r>
              <w:rPr>
                <w:sz w:val="14"/>
              </w:rPr>
              <w:t>hash</w:t>
            </w:r>
            <w:r>
              <w:rPr>
                <w:sz w:val="14"/>
              </w:rPr>
              <w:t>，</w:t>
            </w:r>
            <w:r>
              <w:rPr>
                <w:sz w:val="14"/>
              </w:rPr>
              <w:t>passlib/bcrypt</w:t>
            </w:r>
            <w:r>
              <w:rPr>
                <w:sz w:val="14"/>
              </w:rPr>
              <w:t>测试失败。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EC3777" w14:textId="77777777" w:rsidR="000F3046" w:rsidRDefault="00856D9C">
            <w:pPr>
              <w:spacing w:after="0"/>
            </w:pPr>
            <w:r>
              <w:rPr>
                <w:sz w:val="14"/>
              </w:rPr>
              <w:t>T004</w:t>
            </w:r>
          </w:p>
        </w:tc>
      </w:tr>
      <w:tr w:rsidR="000F3046" w14:paraId="2CCC1952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A0507" w14:textId="77777777" w:rsidR="000F3046" w:rsidRDefault="00856D9C">
            <w:pPr>
              <w:spacing w:after="0"/>
            </w:pPr>
            <w:r>
              <w:rPr>
                <w:sz w:val="14"/>
              </w:rPr>
              <w:t>V026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CFD7E7" w14:textId="77777777" w:rsidR="000F3046" w:rsidRDefault="00856D9C">
            <w:pPr>
              <w:spacing w:after="0"/>
            </w:pPr>
            <w:r>
              <w:rPr>
                <w:sz w:val="14"/>
              </w:rPr>
              <w:t>后端分层测试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9A8439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CF473C" w14:textId="77777777" w:rsidR="000F3046" w:rsidRDefault="00856D9C">
            <w:pPr>
              <w:spacing w:after="0"/>
            </w:pPr>
            <w:r>
              <w:rPr>
                <w:sz w:val="14"/>
              </w:rPr>
              <w:t>M030;M036;M037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CC267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EAE221" w14:textId="77777777" w:rsidR="000F3046" w:rsidRDefault="00856D9C">
            <w:pPr>
              <w:spacing w:after="0"/>
            </w:pPr>
            <w:r>
              <w:rPr>
                <w:sz w:val="14"/>
              </w:rPr>
              <w:t>P2E034;P2E035;P2E039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F1D771" w14:textId="77777777" w:rsidR="000F3046" w:rsidRDefault="00856D9C">
            <w:pPr>
              <w:spacing w:after="0"/>
            </w:pPr>
            <w:r>
              <w:rPr>
                <w:sz w:val="14"/>
              </w:rPr>
              <w:t>collect</w:t>
            </w:r>
            <w:r>
              <w:rPr>
                <w:sz w:val="14"/>
              </w:rPr>
              <w:t>识别</w:t>
            </w:r>
            <w:r>
              <w:rPr>
                <w:sz w:val="14"/>
              </w:rPr>
              <w:t>103</w:t>
            </w:r>
            <w:r>
              <w:rPr>
                <w:sz w:val="14"/>
              </w:rPr>
              <w:t>测试但</w:t>
            </w:r>
            <w:r>
              <w:rPr>
                <w:sz w:val="14"/>
              </w:rPr>
              <w:t>21</w:t>
            </w:r>
            <w:r>
              <w:rPr>
                <w:sz w:val="14"/>
              </w:rPr>
              <w:t>个文件因缺</w:t>
            </w:r>
            <w:r>
              <w:rPr>
                <w:sz w:val="14"/>
              </w:rPr>
              <w:t>httpx2</w:t>
            </w:r>
            <w:r>
              <w:rPr>
                <w:sz w:val="14"/>
              </w:rPr>
              <w:t>收集错误；安全子集</w:t>
            </w:r>
            <w:r>
              <w:rPr>
                <w:sz w:val="14"/>
              </w:rPr>
              <w:t>103</w:t>
            </w:r>
            <w:r>
              <w:rPr>
                <w:sz w:val="14"/>
              </w:rPr>
              <w:t>项中</w:t>
            </w:r>
            <w:r>
              <w:rPr>
                <w:sz w:val="14"/>
              </w:rPr>
              <w:t>98</w:t>
            </w:r>
            <w:r>
              <w:rPr>
                <w:sz w:val="14"/>
              </w:rPr>
              <w:t>通过、</w:t>
            </w:r>
            <w:r>
              <w:rPr>
                <w:sz w:val="14"/>
              </w:rPr>
              <w:t>5</w:t>
            </w:r>
            <w:r>
              <w:rPr>
                <w:sz w:val="14"/>
              </w:rPr>
              <w:t>失败（</w:t>
            </w:r>
            <w:r>
              <w:rPr>
                <w:sz w:val="14"/>
              </w:rPr>
              <w:t>95.15%</w:t>
            </w:r>
            <w:r>
              <w:rPr>
                <w:sz w:val="14"/>
              </w:rPr>
              <w:t>）。测试副作用已按基线</w:t>
            </w:r>
            <w:r>
              <w:rPr>
                <w:sz w:val="14"/>
              </w:rPr>
              <w:t>hash</w:t>
            </w:r>
            <w:r>
              <w:rPr>
                <w:sz w:val="14"/>
              </w:rPr>
              <w:t>精确恢复。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E2E085" w14:textId="77777777" w:rsidR="000F3046" w:rsidRDefault="00856D9C">
            <w:pPr>
              <w:spacing w:after="0"/>
            </w:pPr>
            <w:r>
              <w:rPr>
                <w:sz w:val="14"/>
              </w:rPr>
              <w:t>T007</w:t>
            </w:r>
          </w:p>
        </w:tc>
      </w:tr>
      <w:tr w:rsidR="000F3046" w14:paraId="496349E4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F431D0" w14:textId="77777777" w:rsidR="000F3046" w:rsidRDefault="00856D9C">
            <w:pPr>
              <w:spacing w:after="0"/>
            </w:pPr>
            <w:r>
              <w:rPr>
                <w:sz w:val="14"/>
              </w:rPr>
              <w:t>V027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27B5EE" w14:textId="77777777" w:rsidR="000F3046" w:rsidRDefault="00856D9C">
            <w:pPr>
              <w:spacing w:after="0"/>
            </w:pPr>
            <w:r>
              <w:rPr>
                <w:sz w:val="14"/>
              </w:rPr>
              <w:t>前端</w:t>
            </w:r>
            <w:r>
              <w:rPr>
                <w:sz w:val="14"/>
              </w:rPr>
              <w:t xml:space="preserve"> build</w:t>
            </w:r>
            <w:r>
              <w:rPr>
                <w:sz w:val="14"/>
              </w:rPr>
              <w:t>、契约和</w:t>
            </w:r>
            <w:r>
              <w:rPr>
                <w:sz w:val="14"/>
              </w:rPr>
              <w:t>E2E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7B3C3C" w14:textId="77777777" w:rsidR="000F3046" w:rsidRDefault="00856D9C"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C29C4C" w14:textId="77777777" w:rsidR="000F3046" w:rsidRDefault="00856D9C">
            <w:pPr>
              <w:spacing w:after="0"/>
            </w:pPr>
            <w:r>
              <w:rPr>
                <w:sz w:val="14"/>
              </w:rPr>
              <w:t>M031;M037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F2C290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1ED591" w14:textId="77777777" w:rsidR="000F3046" w:rsidRDefault="00856D9C">
            <w:pPr>
              <w:spacing w:after="0"/>
            </w:pPr>
            <w:r>
              <w:rPr>
                <w:sz w:val="14"/>
              </w:rPr>
              <w:t>P2E036;P2E038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F411E9" w14:textId="77777777" w:rsidR="000F3046" w:rsidRDefault="00856D9C">
            <w:pPr>
              <w:spacing w:after="0"/>
            </w:pPr>
            <w:r>
              <w:rPr>
                <w:sz w:val="14"/>
              </w:rPr>
              <w:t>TypeScript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>Vite</w:t>
            </w:r>
            <w:r>
              <w:rPr>
                <w:sz w:val="14"/>
              </w:rPr>
              <w:t>隔离</w:t>
            </w:r>
            <w:r>
              <w:rPr>
                <w:sz w:val="14"/>
              </w:rPr>
              <w:t>build</w:t>
            </w:r>
            <w:r>
              <w:rPr>
                <w:sz w:val="14"/>
              </w:rPr>
              <w:t>通过（</w:t>
            </w:r>
            <w:r>
              <w:rPr>
                <w:sz w:val="14"/>
              </w:rPr>
              <w:t>3,675</w:t>
            </w:r>
            <w:r>
              <w:rPr>
                <w:sz w:val="14"/>
              </w:rPr>
              <w:t>模块）；两项前端契约测试失败，浏览器</w:t>
            </w:r>
            <w:r>
              <w:rPr>
                <w:sz w:val="14"/>
              </w:rPr>
              <w:t>E2E</w:t>
            </w:r>
            <w:r>
              <w:rPr>
                <w:sz w:val="14"/>
              </w:rPr>
              <w:t>因内置浏览器沙箱失败未执行。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6009C2" w14:textId="77777777" w:rsidR="000F3046" w:rsidRDefault="00856D9C">
            <w:pPr>
              <w:spacing w:after="0"/>
            </w:pPr>
            <w:r>
              <w:rPr>
                <w:sz w:val="14"/>
              </w:rPr>
              <w:t>T007;T011</w:t>
            </w:r>
          </w:p>
        </w:tc>
      </w:tr>
      <w:tr w:rsidR="000F3046" w14:paraId="4585B5F5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1697AF" w14:textId="77777777" w:rsidR="000F3046" w:rsidRDefault="00856D9C">
            <w:pPr>
              <w:spacing w:after="0"/>
            </w:pPr>
            <w:r>
              <w:rPr>
                <w:sz w:val="14"/>
              </w:rPr>
              <w:t>V028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C5BE9C" w14:textId="77777777" w:rsidR="000F3046" w:rsidRDefault="00856D9C">
            <w:pPr>
              <w:spacing w:after="0"/>
            </w:pPr>
            <w:r>
              <w:rPr>
                <w:sz w:val="14"/>
              </w:rPr>
              <w:t>PySide6</w:t>
            </w:r>
            <w:r>
              <w:rPr>
                <w:sz w:val="14"/>
              </w:rPr>
              <w:t>辅助端边界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2E3CB0" w14:textId="77777777" w:rsidR="000F3046" w:rsidRDefault="00856D9C"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DB2552" w14:textId="77777777" w:rsidR="000F3046" w:rsidRDefault="00856D9C">
            <w:pPr>
              <w:spacing w:after="0"/>
            </w:pPr>
            <w:r>
              <w:rPr>
                <w:sz w:val="14"/>
              </w:rPr>
              <w:t>M032;M033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339E86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552517" w14:textId="77777777" w:rsidR="000F3046" w:rsidRDefault="00856D9C">
            <w:pPr>
              <w:spacing w:after="0"/>
            </w:pPr>
            <w:r>
              <w:rPr>
                <w:sz w:val="14"/>
              </w:rPr>
              <w:t>P2E037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7CB5DA" w14:textId="77777777" w:rsidR="000F3046" w:rsidRDefault="00856D9C">
            <w:pPr>
              <w:spacing w:after="0"/>
            </w:pPr>
            <w:r>
              <w:rPr>
                <w:sz w:val="14"/>
              </w:rPr>
              <w:t>PySide6 6.11.1</w:t>
            </w:r>
            <w:r>
              <w:rPr>
                <w:sz w:val="14"/>
              </w:rPr>
              <w:t>，</w:t>
            </w:r>
            <w:r>
              <w:rPr>
                <w:sz w:val="14"/>
              </w:rPr>
              <w:t>29</w:t>
            </w:r>
            <w:r>
              <w:rPr>
                <w:sz w:val="14"/>
              </w:rPr>
              <w:t>个</w:t>
            </w:r>
            <w:r>
              <w:rPr>
                <w:sz w:val="14"/>
              </w:rPr>
              <w:t>UI</w:t>
            </w:r>
            <w:r>
              <w:rPr>
                <w:sz w:val="14"/>
              </w:rPr>
              <w:t>文件</w:t>
            </w:r>
            <w:r>
              <w:rPr>
                <w:sz w:val="14"/>
              </w:rPr>
              <w:t>AST</w:t>
            </w:r>
            <w:r>
              <w:rPr>
                <w:sz w:val="14"/>
              </w:rPr>
              <w:t>和</w:t>
            </w:r>
            <w:r>
              <w:rPr>
                <w:sz w:val="14"/>
              </w:rPr>
              <w:t>offscreen import</w:t>
            </w:r>
            <w:r>
              <w:rPr>
                <w:sz w:val="14"/>
              </w:rPr>
              <w:t>全部通过；未实例化</w:t>
            </w:r>
            <w:r>
              <w:rPr>
                <w:sz w:val="14"/>
              </w:rPr>
              <w:t>GUI</w:t>
            </w:r>
            <w:r>
              <w:rPr>
                <w:sz w:val="14"/>
              </w:rPr>
              <w:t>或执行写操作。定位为辅助入口，</w:t>
            </w:r>
            <w:r>
              <w:rPr>
                <w:sz w:val="14"/>
              </w:rPr>
              <w:t>Tkinter</w:t>
            </w:r>
            <w:r>
              <w:rPr>
                <w:sz w:val="14"/>
              </w:rPr>
              <w:t>保持</w:t>
            </w:r>
            <w:r>
              <w:rPr>
                <w:sz w:val="14"/>
              </w:rPr>
              <w:t>deprecated</w:t>
            </w:r>
            <w:r>
              <w:rPr>
                <w:sz w:val="14"/>
              </w:rPr>
              <w:t>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595102" w14:textId="77777777" w:rsidR="000F3046" w:rsidRDefault="00856D9C">
            <w:pPr>
              <w:spacing w:after="0"/>
            </w:pPr>
            <w:r>
              <w:rPr>
                <w:sz w:val="14"/>
              </w:rPr>
              <w:t>T012</w:t>
            </w:r>
          </w:p>
        </w:tc>
      </w:tr>
      <w:tr w:rsidR="000F3046" w14:paraId="080818B2" w14:textId="77777777">
        <w:trPr>
          <w:jc w:val="center"/>
        </w:trPr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A257FD" w14:textId="77777777" w:rsidR="000F3046" w:rsidRDefault="00856D9C">
            <w:pPr>
              <w:spacing w:after="0"/>
            </w:pPr>
            <w:r>
              <w:rPr>
                <w:sz w:val="14"/>
              </w:rPr>
              <w:t>V029</w:t>
            </w:r>
          </w:p>
        </w:tc>
        <w:tc>
          <w:tcPr>
            <w:tcW w:w="226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16528A" w14:textId="77777777" w:rsidR="000F3046" w:rsidRDefault="00856D9C">
            <w:pPr>
              <w:spacing w:after="0"/>
            </w:pPr>
            <w:r>
              <w:rPr>
                <w:sz w:val="14"/>
              </w:rPr>
              <w:t>历史实现引用图与归档清单</w:t>
            </w:r>
          </w:p>
        </w:tc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693280" w14:textId="77777777" w:rsidR="000F3046" w:rsidRDefault="00856D9C"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C34572" w14:textId="77777777" w:rsidR="000F3046" w:rsidRDefault="00856D9C">
            <w:pPr>
              <w:spacing w:after="0"/>
            </w:pPr>
            <w:r>
              <w:rPr>
                <w:sz w:val="14"/>
              </w:rPr>
              <w:t>M012;M020;M021;M032;M033;M035;M038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C044D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4DC84D" w14:textId="77777777" w:rsidR="000F3046" w:rsidRDefault="00856D9C">
            <w:pPr>
              <w:spacing w:after="0"/>
            </w:pPr>
            <w:r>
              <w:rPr>
                <w:sz w:val="14"/>
              </w:rPr>
              <w:t>P2E012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A1301" w14:textId="77777777" w:rsidR="000F3046" w:rsidRDefault="00856D9C">
            <w:pPr>
              <w:spacing w:after="0"/>
            </w:pPr>
            <w:r>
              <w:rPr>
                <w:sz w:val="14"/>
              </w:rPr>
              <w:t>完成定向静态引用图：</w:t>
            </w:r>
            <w:r>
              <w:rPr>
                <w:sz w:val="14"/>
              </w:rPr>
              <w:t>v4_fix1</w:t>
            </w:r>
            <w:r>
              <w:rPr>
                <w:sz w:val="14"/>
              </w:rPr>
              <w:t>为</w:t>
            </w:r>
            <w:r>
              <w:rPr>
                <w:sz w:val="14"/>
              </w:rPr>
              <w:t>compatibility/current core</w:t>
            </w:r>
            <w:r>
              <w:rPr>
                <w:sz w:val="14"/>
              </w:rPr>
              <w:t>，新</w:t>
            </w:r>
            <w:r>
              <w:rPr>
                <w:sz w:val="14"/>
              </w:rPr>
              <w:t>AI</w:t>
            </w:r>
            <w:r>
              <w:rPr>
                <w:sz w:val="14"/>
              </w:rPr>
              <w:t>链</w:t>
            </w:r>
            <w:r>
              <w:rPr>
                <w:sz w:val="14"/>
              </w:rPr>
              <w:t>current</w:t>
            </w:r>
            <w:r>
              <w:rPr>
                <w:sz w:val="14"/>
              </w:rPr>
              <w:t>，旧</w:t>
            </w:r>
            <w:r>
              <w:rPr>
                <w:sz w:val="14"/>
              </w:rPr>
              <w:t>AI/LangGraph/Dify</w:t>
            </w:r>
            <w:r>
              <w:rPr>
                <w:sz w:val="14"/>
              </w:rPr>
              <w:t>为</w:t>
            </w:r>
            <w:r>
              <w:rPr>
                <w:sz w:val="14"/>
              </w:rPr>
              <w:t>duplicate/experimental</w:t>
            </w:r>
            <w:r>
              <w:rPr>
                <w:sz w:val="14"/>
              </w:rPr>
              <w:t>，</w:t>
            </w:r>
            <w:r>
              <w:rPr>
                <w:sz w:val="14"/>
              </w:rPr>
              <w:t>PySide6 auxiliary</w:t>
            </w:r>
            <w:r>
              <w:rPr>
                <w:sz w:val="14"/>
              </w:rPr>
              <w:t>，</w:t>
            </w:r>
            <w:r>
              <w:rPr>
                <w:sz w:val="14"/>
              </w:rPr>
              <w:t>Tkinter deprecated</w:t>
            </w:r>
            <w:r>
              <w:rPr>
                <w:sz w:val="14"/>
              </w:rPr>
              <w:t>，多启动入口待收敛。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87EFD1" w14:textId="77777777" w:rsidR="000F3046" w:rsidRDefault="00856D9C">
            <w:pPr>
              <w:spacing w:after="0"/>
            </w:pPr>
            <w:r>
              <w:rPr>
                <w:sz w:val="14"/>
              </w:rPr>
              <w:t>T010;T012</w:t>
            </w:r>
          </w:p>
        </w:tc>
      </w:tr>
      <w:tr w:rsidR="000F3046" w14:paraId="7F7406FA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A80A21" w14:textId="77777777" w:rsidR="000F3046" w:rsidRDefault="00856D9C">
            <w:pPr>
              <w:spacing w:after="0"/>
            </w:pPr>
            <w:r>
              <w:rPr>
                <w:sz w:val="14"/>
              </w:rPr>
              <w:t>V030</w:t>
            </w:r>
          </w:p>
        </w:tc>
        <w:tc>
          <w:tcPr>
            <w:tcW w:w="226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9966EE" w14:textId="77777777" w:rsidR="000F3046" w:rsidRDefault="00856D9C">
            <w:pPr>
              <w:spacing w:after="0"/>
            </w:pPr>
            <w:r>
              <w:rPr>
                <w:sz w:val="14"/>
              </w:rPr>
              <w:t>LoRA/SFT</w:t>
            </w:r>
            <w:r>
              <w:rPr>
                <w:sz w:val="14"/>
              </w:rPr>
              <w:t>可行性门槛</w:t>
            </w:r>
          </w:p>
        </w:tc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0EBB95" w14:textId="77777777" w:rsidR="000F3046" w:rsidRDefault="00856D9C"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3F3E88" w14:textId="77777777" w:rsidR="000F3046" w:rsidRDefault="00856D9C">
            <w:pPr>
              <w:spacing w:after="0"/>
            </w:pPr>
            <w:r>
              <w:rPr>
                <w:sz w:val="14"/>
              </w:rPr>
              <w:t>M021;M028;M029</w:t>
            </w:r>
          </w:p>
        </w:tc>
        <w:tc>
          <w:tcPr>
            <w:tcW w:w="130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4EEDD3" w14:textId="77777777" w:rsidR="000F3046" w:rsidRDefault="00856D9C">
            <w:pPr>
              <w:spacing w:after="0"/>
            </w:pPr>
            <w:r>
              <w:rPr>
                <w:sz w:val="14"/>
              </w:rPr>
              <w:t>尚未开始（当前不适用）</w:t>
            </w:r>
          </w:p>
        </w:tc>
        <w:tc>
          <w:tcPr>
            <w:tcW w:w="119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06B2C3" w14:textId="77777777" w:rsidR="000F3046" w:rsidRDefault="00856D9C">
            <w:pPr>
              <w:spacing w:after="0"/>
            </w:pPr>
            <w:r>
              <w:rPr>
                <w:sz w:val="14"/>
              </w:rPr>
              <w:t>P2E012;P2E028;P2E031</w:t>
            </w:r>
          </w:p>
        </w:tc>
        <w:tc>
          <w:tcPr>
            <w:tcW w:w="24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04A71A" w14:textId="77777777" w:rsidR="000F3046" w:rsidRDefault="00856D9C">
            <w:pPr>
              <w:spacing w:after="0"/>
            </w:pPr>
            <w:r>
              <w:rPr>
                <w:sz w:val="14"/>
              </w:rPr>
              <w:t>门槛不满足：当前</w:t>
            </w:r>
            <w:r>
              <w:rPr>
                <w:sz w:val="14"/>
              </w:rPr>
              <w:t>100</w:t>
            </w:r>
            <w:r>
              <w:rPr>
                <w:sz w:val="14"/>
              </w:rPr>
              <w:t>题未建立、</w:t>
            </w:r>
            <w:r>
              <w:rPr>
                <w:sz w:val="14"/>
              </w:rPr>
              <w:t>RAG/</w:t>
            </w:r>
            <w:r>
              <w:rPr>
                <w:sz w:val="14"/>
              </w:rPr>
              <w:t>事实源仍是主因、未发现指定训练</w:t>
            </w:r>
            <w:r>
              <w:rPr>
                <w:sz w:val="14"/>
              </w:rPr>
              <w:t>JSONL</w:t>
            </w:r>
            <w:r>
              <w:rPr>
                <w:sz w:val="14"/>
              </w:rPr>
              <w:t>与审校数据闭环。结论为暂不启动。</w:t>
            </w:r>
          </w:p>
        </w:tc>
        <w:tc>
          <w:tcPr>
            <w:tcW w:w="175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8B5621" w14:textId="77777777" w:rsidR="000F3046" w:rsidRDefault="00856D9C">
            <w:pPr>
              <w:spacing w:after="0"/>
            </w:pPr>
            <w:r>
              <w:rPr>
                <w:sz w:val="14"/>
              </w:rPr>
              <w:t>无</w:t>
            </w:r>
          </w:p>
        </w:tc>
      </w:tr>
    </w:tbl>
    <w:p w14:paraId="213CA09B" w14:textId="77777777" w:rsidR="000F3046" w:rsidRDefault="00856D9C">
      <w:pPr>
        <w:jc w:val="right"/>
      </w:pPr>
      <w:r>
        <w:rPr>
          <w:color w:val="6B7280"/>
          <w:sz w:val="16"/>
        </w:rPr>
        <w:t>【来源：阶段二</w:t>
      </w:r>
      <w:r>
        <w:rPr>
          <w:color w:val="6B7280"/>
          <w:sz w:val="16"/>
        </w:rPr>
        <w:t>V001—V030</w:t>
      </w:r>
      <w:r>
        <w:rPr>
          <w:color w:val="6B7280"/>
          <w:sz w:val="16"/>
        </w:rPr>
        <w:t>验证矩阵】</w:t>
      </w:r>
    </w:p>
    <w:p w14:paraId="2DEA107C" w14:textId="77777777" w:rsidR="000F3046" w:rsidRDefault="00856D9C">
      <w:r>
        <w:br w:type="page"/>
      </w:r>
    </w:p>
    <w:p w14:paraId="0787250A" w14:textId="77777777" w:rsidR="000F3046" w:rsidRDefault="00856D9C">
      <w:pPr>
        <w:pStyle w:val="1"/>
      </w:pPr>
      <w:bookmarkStart w:id="53" w:name="_Toc234930834"/>
      <w:r>
        <w:lastRenderedPageBreak/>
        <w:t>附录</w:t>
      </w:r>
      <w:r>
        <w:t>C M001—M038</w:t>
      </w:r>
      <w:r>
        <w:t>状态迁移摘要</w:t>
      </w:r>
      <w:bookmarkEnd w:id="53"/>
    </w:p>
    <w:p w14:paraId="66A4A8C1" w14:textId="7DB9D2A9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26</w:t>
      </w:r>
      <w:r>
        <w:rPr>
          <w:color w:val="17365D"/>
        </w:rPr>
        <w:fldChar w:fldCharType="end"/>
      </w:r>
      <w:r>
        <w:t xml:space="preserve">  </w:t>
      </w:r>
      <w:r>
        <w:t>状态发生变化的</w:t>
      </w:r>
      <w:r>
        <w:t>10</w:t>
      </w:r>
      <w:r>
        <w:t>个模块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928"/>
        <w:gridCol w:w="1474"/>
        <w:gridCol w:w="1474"/>
        <w:gridCol w:w="3515"/>
        <w:gridCol w:w="1701"/>
      </w:tblGrid>
      <w:tr w:rsidR="000F3046" w14:paraId="4BE22902" w14:textId="77777777">
        <w:trPr>
          <w:tblHeader/>
          <w:jc w:val="center"/>
        </w:trPr>
        <w:tc>
          <w:tcPr>
            <w:tcW w:w="79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ACFD3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w="19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3B81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147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9BCB8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阶段一</w:t>
            </w:r>
          </w:p>
        </w:tc>
        <w:tc>
          <w:tcPr>
            <w:tcW w:w="147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9B66F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阶段二</w:t>
            </w:r>
          </w:p>
        </w:tc>
        <w:tc>
          <w:tcPr>
            <w:tcW w:w="351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8A71F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修正原因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D0588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新证据</w:t>
            </w:r>
          </w:p>
        </w:tc>
      </w:tr>
      <w:tr w:rsidR="000F3046" w14:paraId="0191666F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4C215F" w14:textId="77777777" w:rsidR="000F3046" w:rsidRDefault="00856D9C">
            <w:pPr>
              <w:spacing w:after="0"/>
            </w:pPr>
            <w:r>
              <w:rPr>
                <w:sz w:val="14"/>
              </w:rPr>
              <w:t>M014</w:t>
            </w:r>
          </w:p>
        </w:tc>
        <w:tc>
          <w:tcPr>
            <w:tcW w:w="192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A905B8" w14:textId="77777777" w:rsidR="000F3046" w:rsidRDefault="00856D9C">
            <w:pPr>
              <w:spacing w:after="0"/>
            </w:pPr>
            <w:r>
              <w:rPr>
                <w:sz w:val="14"/>
              </w:rPr>
              <w:t>正式预测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4D0CE8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AF4E871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85E774" w14:textId="77777777" w:rsidR="000F3046" w:rsidRDefault="00856D9C">
            <w:pPr>
              <w:spacing w:after="0"/>
            </w:pPr>
            <w:r>
              <w:rPr>
                <w:sz w:val="14"/>
              </w:rPr>
              <w:t>6</w:t>
            </w:r>
            <w:r>
              <w:rPr>
                <w:sz w:val="14"/>
              </w:rPr>
              <w:t>月</w:t>
            </w:r>
            <w:r>
              <w:rPr>
                <w:sz w:val="14"/>
              </w:rPr>
              <w:t>18</w:t>
            </w:r>
            <w:r>
              <w:rPr>
                <w:sz w:val="14"/>
              </w:rPr>
              <w:t>预测文件存在，但无法绑定</w:t>
            </w:r>
            <w:r>
              <w:rPr>
                <w:sz w:val="14"/>
              </w:rPr>
              <w:t>6</w:t>
            </w:r>
            <w:r>
              <w:rPr>
                <w:sz w:val="14"/>
              </w:rPr>
              <w:t>月</w:t>
            </w:r>
            <w:r>
              <w:rPr>
                <w:sz w:val="14"/>
              </w:rPr>
              <w:t>20 artifact/model_version</w:t>
            </w:r>
            <w:r>
              <w:rPr>
                <w:sz w:val="14"/>
              </w:rPr>
              <w:t>，完成度降级。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0D3404" w14:textId="77777777" w:rsidR="000F3046" w:rsidRDefault="00856D9C">
            <w:pPr>
              <w:spacing w:after="0"/>
            </w:pPr>
            <w:r>
              <w:rPr>
                <w:sz w:val="14"/>
              </w:rPr>
              <w:t>产物元数据交叉核对</w:t>
            </w:r>
          </w:p>
        </w:tc>
      </w:tr>
      <w:tr w:rsidR="000F3046" w14:paraId="1F5E5FBA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134FCB" w14:textId="77777777" w:rsidR="000F3046" w:rsidRDefault="00856D9C">
            <w:pPr>
              <w:spacing w:after="0"/>
            </w:pPr>
            <w:r>
              <w:rPr>
                <w:sz w:val="14"/>
              </w:rPr>
              <w:t>M022</w:t>
            </w:r>
          </w:p>
        </w:tc>
        <w:tc>
          <w:tcPr>
            <w:tcW w:w="192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E903AC" w14:textId="77777777" w:rsidR="000F3046" w:rsidRDefault="00856D9C">
            <w:pPr>
              <w:spacing w:after="0"/>
            </w:pPr>
            <w:r>
              <w:rPr>
                <w:sz w:val="14"/>
              </w:rPr>
              <w:t>DeepSeek Provider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3EDC7C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9D7CC1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351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C7CDC1" w14:textId="77777777" w:rsidR="000F3046" w:rsidRDefault="00856D9C">
            <w:pPr>
              <w:spacing w:after="0"/>
            </w:pPr>
            <w:r>
              <w:rPr>
                <w:sz w:val="14"/>
              </w:rPr>
              <w:t>DeepSeek</w:t>
            </w:r>
            <w:r>
              <w:rPr>
                <w:sz w:val="14"/>
              </w:rPr>
              <w:t>真实健康与最小问答成功，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升级为运行验证完成。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2D568F" w14:textId="77777777" w:rsidR="000F3046" w:rsidRDefault="00856D9C">
            <w:pPr>
              <w:spacing w:after="0"/>
            </w:pPr>
            <w:r>
              <w:rPr>
                <w:sz w:val="14"/>
              </w:rPr>
              <w:t>P2E026</w:t>
            </w:r>
          </w:p>
        </w:tc>
      </w:tr>
      <w:tr w:rsidR="000F3046" w14:paraId="34F05A12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8B29C2" w14:textId="77777777" w:rsidR="000F3046" w:rsidRDefault="00856D9C">
            <w:pPr>
              <w:spacing w:after="0"/>
            </w:pPr>
            <w:r>
              <w:rPr>
                <w:sz w:val="14"/>
              </w:rPr>
              <w:t>M024</w:t>
            </w:r>
          </w:p>
        </w:tc>
        <w:tc>
          <w:tcPr>
            <w:tcW w:w="192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D9A05" w14:textId="77777777" w:rsidR="000F3046" w:rsidRDefault="00856D9C">
            <w:pPr>
              <w:spacing w:after="0"/>
            </w:pPr>
            <w:r>
              <w:rPr>
                <w:sz w:val="14"/>
              </w:rPr>
              <w:t>AI</w:t>
            </w:r>
            <w:r>
              <w:rPr>
                <w:sz w:val="14"/>
              </w:rPr>
              <w:t>工具调用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9A818A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68862B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EFDCFC" w14:textId="77777777" w:rsidR="000F3046" w:rsidRDefault="00856D9C">
            <w:pPr>
              <w:spacing w:after="0"/>
            </w:pPr>
            <w:r>
              <w:rPr>
                <w:sz w:val="14"/>
              </w:rPr>
              <w:t>工具实现存在，但统一事实源和</w:t>
            </w:r>
            <w:r>
              <w:rPr>
                <w:sz w:val="14"/>
              </w:rPr>
              <w:t>run_id</w:t>
            </w:r>
            <w:r>
              <w:rPr>
                <w:sz w:val="14"/>
              </w:rPr>
              <w:t>无法验证，降为部分完成。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FDA6B0" w14:textId="77777777" w:rsidR="000F3046" w:rsidRDefault="00856D9C">
            <w:pPr>
              <w:spacing w:after="0"/>
            </w:pPr>
            <w:r>
              <w:rPr>
                <w:sz w:val="14"/>
              </w:rPr>
              <w:t>P2E010;P2E024</w:t>
            </w:r>
          </w:p>
        </w:tc>
      </w:tr>
      <w:tr w:rsidR="000F3046" w14:paraId="52B7AEA3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C3DDC" w14:textId="77777777" w:rsidR="000F3046" w:rsidRDefault="00856D9C">
            <w:pPr>
              <w:spacing w:after="0"/>
            </w:pPr>
            <w:r>
              <w:rPr>
                <w:sz w:val="14"/>
              </w:rPr>
              <w:t>M026</w:t>
            </w:r>
          </w:p>
        </w:tc>
        <w:tc>
          <w:tcPr>
            <w:tcW w:w="192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9DC1D0" w14:textId="77777777" w:rsidR="000F3046" w:rsidRDefault="00856D9C">
            <w:pPr>
              <w:spacing w:after="0"/>
            </w:pPr>
            <w:r>
              <w:rPr>
                <w:sz w:val="14"/>
              </w:rPr>
              <w:t>Embedding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213ECD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730A13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351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565F4E" w14:textId="77777777" w:rsidR="000F3046" w:rsidRDefault="00856D9C">
            <w:pPr>
              <w:spacing w:after="0"/>
            </w:pPr>
            <w:r>
              <w:rPr>
                <w:sz w:val="14"/>
              </w:rPr>
              <w:t>BGE1024</w:t>
            </w:r>
            <w:r>
              <w:rPr>
                <w:sz w:val="14"/>
              </w:rPr>
              <w:t>仅能证明历史</w:t>
            </w:r>
            <w:r>
              <w:rPr>
                <w:sz w:val="14"/>
              </w:rPr>
              <w:t>583</w:t>
            </w:r>
            <w:r>
              <w:rPr>
                <w:sz w:val="14"/>
              </w:rPr>
              <w:t>向量，当前</w:t>
            </w:r>
            <w:r>
              <w:rPr>
                <w:sz w:val="14"/>
              </w:rPr>
              <w:t>6</w:t>
            </w:r>
            <w:r>
              <w:rPr>
                <w:sz w:val="14"/>
              </w:rPr>
              <w:t>条身份不完整，降级。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931C76" w14:textId="77777777" w:rsidR="000F3046" w:rsidRDefault="00856D9C">
            <w:pPr>
              <w:spacing w:after="0"/>
            </w:pPr>
            <w:r>
              <w:rPr>
                <w:sz w:val="14"/>
              </w:rPr>
              <w:t>P2E030;P2E031</w:t>
            </w:r>
          </w:p>
        </w:tc>
      </w:tr>
      <w:tr w:rsidR="000F3046" w14:paraId="6B50247B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B37FE6" w14:textId="77777777" w:rsidR="000F3046" w:rsidRDefault="00856D9C">
            <w:pPr>
              <w:spacing w:after="0"/>
            </w:pPr>
            <w:r>
              <w:rPr>
                <w:sz w:val="14"/>
              </w:rPr>
              <w:t>M030</w:t>
            </w:r>
          </w:p>
        </w:tc>
        <w:tc>
          <w:tcPr>
            <w:tcW w:w="192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3E8ED7" w14:textId="77777777" w:rsidR="000F3046" w:rsidRDefault="00856D9C">
            <w:pPr>
              <w:spacing w:after="0"/>
            </w:pPr>
            <w:r>
              <w:rPr>
                <w:sz w:val="14"/>
              </w:rPr>
              <w:t>FastAPI</w:t>
            </w:r>
            <w:r>
              <w:rPr>
                <w:sz w:val="14"/>
              </w:rPr>
              <w:t>后端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FACAB6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3F8494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CE0126" w14:textId="77777777" w:rsidR="000F3046" w:rsidRDefault="00856D9C">
            <w:pPr>
              <w:spacing w:after="0"/>
            </w:pPr>
            <w:r>
              <w:rPr>
                <w:sz w:val="14"/>
              </w:rPr>
              <w:t>隔离运行栈与健康</w:t>
            </w:r>
            <w:r>
              <w:rPr>
                <w:sz w:val="14"/>
              </w:rPr>
              <w:t>/build</w:t>
            </w:r>
            <w:r>
              <w:rPr>
                <w:sz w:val="14"/>
              </w:rPr>
              <w:t>获得当前运行证据。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0EF169" w14:textId="77777777" w:rsidR="000F3046" w:rsidRDefault="00856D9C">
            <w:pPr>
              <w:spacing w:after="0"/>
            </w:pPr>
            <w:r>
              <w:rPr>
                <w:sz w:val="14"/>
              </w:rPr>
              <w:t>P2E015;P2E016;P2E036</w:t>
            </w:r>
          </w:p>
        </w:tc>
      </w:tr>
      <w:tr w:rsidR="000F3046" w14:paraId="0D8283A8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46CA1" w14:textId="77777777" w:rsidR="000F3046" w:rsidRDefault="00856D9C">
            <w:pPr>
              <w:spacing w:after="0"/>
            </w:pPr>
            <w:r>
              <w:rPr>
                <w:sz w:val="14"/>
              </w:rPr>
              <w:t>M031</w:t>
            </w:r>
          </w:p>
        </w:tc>
        <w:tc>
          <w:tcPr>
            <w:tcW w:w="192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1856B2" w14:textId="77777777" w:rsidR="000F3046" w:rsidRDefault="00856D9C">
            <w:pPr>
              <w:spacing w:after="0"/>
            </w:pPr>
            <w:r>
              <w:rPr>
                <w:sz w:val="14"/>
              </w:rPr>
              <w:t>React Web</w:t>
            </w:r>
            <w:r>
              <w:rPr>
                <w:sz w:val="14"/>
              </w:rPr>
              <w:t>前端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C2CE64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74C977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351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61ACE0" w14:textId="77777777" w:rsidR="000F3046" w:rsidRDefault="00856D9C">
            <w:pPr>
              <w:spacing w:after="0"/>
            </w:pPr>
            <w:r>
              <w:rPr>
                <w:sz w:val="14"/>
              </w:rPr>
              <w:t>隔离运行栈与健康</w:t>
            </w:r>
            <w:r>
              <w:rPr>
                <w:sz w:val="14"/>
              </w:rPr>
              <w:t>/build</w:t>
            </w:r>
            <w:r>
              <w:rPr>
                <w:sz w:val="14"/>
              </w:rPr>
              <w:t>获得当前运行证据。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31F4A0" w14:textId="77777777" w:rsidR="000F3046" w:rsidRDefault="00856D9C">
            <w:pPr>
              <w:spacing w:after="0"/>
            </w:pPr>
            <w:r>
              <w:rPr>
                <w:sz w:val="14"/>
              </w:rPr>
              <w:t>P2E015;P2E016;P2E036</w:t>
            </w:r>
          </w:p>
        </w:tc>
      </w:tr>
      <w:tr w:rsidR="000F3046" w14:paraId="7BCB5DD3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017C4D" w14:textId="77777777" w:rsidR="000F3046" w:rsidRDefault="00856D9C">
            <w:pPr>
              <w:spacing w:after="0"/>
            </w:pPr>
            <w:r>
              <w:rPr>
                <w:sz w:val="14"/>
              </w:rPr>
              <w:t>M032</w:t>
            </w:r>
          </w:p>
        </w:tc>
        <w:tc>
          <w:tcPr>
            <w:tcW w:w="192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0A7F9F" w14:textId="77777777" w:rsidR="000F3046" w:rsidRDefault="00856D9C">
            <w:pPr>
              <w:spacing w:after="0"/>
            </w:pPr>
            <w:r>
              <w:rPr>
                <w:sz w:val="14"/>
              </w:rPr>
              <w:t>PySide6</w:t>
            </w:r>
            <w:r>
              <w:rPr>
                <w:sz w:val="14"/>
              </w:rPr>
              <w:t>桌面端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CED4F2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CC2E1E" w14:textId="77777777" w:rsidR="000F3046" w:rsidRDefault="00856D9C">
            <w:pPr>
              <w:spacing w:after="0"/>
            </w:pPr>
            <w:r>
              <w:rPr>
                <w:sz w:val="14"/>
              </w:rPr>
              <w:t>已验证完成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120573" w14:textId="77777777" w:rsidR="000F3046" w:rsidRDefault="00856D9C">
            <w:pPr>
              <w:spacing w:after="0"/>
            </w:pPr>
            <w:r>
              <w:rPr>
                <w:sz w:val="14"/>
              </w:rPr>
              <w:t>29</w:t>
            </w:r>
            <w:r>
              <w:rPr>
                <w:sz w:val="14"/>
              </w:rPr>
              <w:t>个</w:t>
            </w:r>
            <w:r>
              <w:rPr>
                <w:sz w:val="14"/>
              </w:rPr>
              <w:t>PySide6 UI</w:t>
            </w:r>
            <w:r>
              <w:rPr>
                <w:sz w:val="14"/>
              </w:rPr>
              <w:t>模块</w:t>
            </w:r>
            <w:r>
              <w:rPr>
                <w:sz w:val="14"/>
              </w:rPr>
              <w:t>AST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>offscreen import</w:t>
            </w:r>
            <w:r>
              <w:rPr>
                <w:sz w:val="14"/>
              </w:rPr>
              <w:t>通过。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67CA5E" w14:textId="77777777" w:rsidR="000F3046" w:rsidRDefault="00856D9C">
            <w:pPr>
              <w:spacing w:after="0"/>
            </w:pPr>
            <w:r>
              <w:rPr>
                <w:sz w:val="14"/>
              </w:rPr>
              <w:t>P2E037</w:t>
            </w:r>
          </w:p>
        </w:tc>
      </w:tr>
      <w:tr w:rsidR="000F3046" w14:paraId="5CBA9E50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DB5439" w14:textId="77777777" w:rsidR="000F3046" w:rsidRDefault="00856D9C">
            <w:pPr>
              <w:spacing w:after="0"/>
            </w:pPr>
            <w:r>
              <w:rPr>
                <w:sz w:val="14"/>
              </w:rPr>
              <w:t>M034</w:t>
            </w:r>
          </w:p>
        </w:tc>
        <w:tc>
          <w:tcPr>
            <w:tcW w:w="192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3AF030" w14:textId="77777777" w:rsidR="000F3046" w:rsidRDefault="00856D9C">
            <w:pPr>
              <w:spacing w:after="0"/>
            </w:pPr>
            <w:r>
              <w:rPr>
                <w:sz w:val="14"/>
              </w:rPr>
              <w:t>任务调度与</w:t>
            </w:r>
            <w:r>
              <w:rPr>
                <w:sz w:val="14"/>
              </w:rPr>
              <w:t>Celery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1D4758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46AFA4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351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CD1B04" w14:textId="77777777" w:rsidR="000F3046" w:rsidRDefault="00856D9C">
            <w:pPr>
              <w:spacing w:after="0"/>
            </w:pPr>
            <w:r>
              <w:rPr>
                <w:sz w:val="14"/>
              </w:rPr>
              <w:t>Redis/Worker</w:t>
            </w:r>
            <w:r>
              <w:rPr>
                <w:sz w:val="14"/>
              </w:rPr>
              <w:t>和无副作用任务成功，解除完全阻塞但状态机未闭合。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925B04" w14:textId="77777777" w:rsidR="000F3046" w:rsidRDefault="00856D9C">
            <w:pPr>
              <w:spacing w:after="0"/>
            </w:pPr>
            <w:r>
              <w:rPr>
                <w:sz w:val="14"/>
              </w:rPr>
              <w:t>P2E013;P2E014</w:t>
            </w:r>
          </w:p>
        </w:tc>
      </w:tr>
      <w:tr w:rsidR="000F3046" w14:paraId="535F8046" w14:textId="77777777">
        <w:trPr>
          <w:jc w:val="center"/>
        </w:trPr>
        <w:tc>
          <w:tcPr>
            <w:tcW w:w="79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58589F" w14:textId="77777777" w:rsidR="000F3046" w:rsidRDefault="00856D9C">
            <w:pPr>
              <w:spacing w:after="0"/>
            </w:pPr>
            <w:r>
              <w:rPr>
                <w:sz w:val="14"/>
              </w:rPr>
              <w:t>M036</w:t>
            </w:r>
          </w:p>
        </w:tc>
        <w:tc>
          <w:tcPr>
            <w:tcW w:w="1928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4CCBBE" w14:textId="77777777" w:rsidR="000F3046" w:rsidRDefault="00856D9C">
            <w:pPr>
              <w:spacing w:after="0"/>
            </w:pPr>
            <w:r>
              <w:rPr>
                <w:sz w:val="14"/>
              </w:rPr>
              <w:t>安全与敏感配置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30F4CB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2BCF24" w14:textId="77777777" w:rsidR="000F3046" w:rsidRDefault="00856D9C">
            <w:pPr>
              <w:spacing w:after="0"/>
            </w:pPr>
            <w:r>
              <w:rPr>
                <w:sz w:val="14"/>
              </w:rPr>
              <w:t>被阻塞</w:t>
            </w:r>
          </w:p>
        </w:tc>
        <w:tc>
          <w:tcPr>
            <w:tcW w:w="351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B63ED2" w14:textId="77777777" w:rsidR="000F3046" w:rsidRDefault="00856D9C">
            <w:pPr>
              <w:spacing w:after="0"/>
            </w:pPr>
            <w:r>
              <w:rPr>
                <w:sz w:val="14"/>
              </w:rPr>
              <w:t>认证默认开放、默认</w:t>
            </w:r>
            <w:r>
              <w:rPr>
                <w:sz w:val="14"/>
              </w:rPr>
              <w:t>JWT</w:t>
            </w:r>
            <w:r>
              <w:rPr>
                <w:sz w:val="14"/>
              </w:rPr>
              <w:t>、前后端口径及密码依赖均不达标，降为阻塞。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94C53C" w14:textId="77777777" w:rsidR="000F3046" w:rsidRDefault="00856D9C">
            <w:pPr>
              <w:spacing w:after="0"/>
            </w:pPr>
            <w:r>
              <w:rPr>
                <w:sz w:val="14"/>
              </w:rPr>
              <w:t>P2E011;P2E035</w:t>
            </w:r>
          </w:p>
        </w:tc>
      </w:tr>
      <w:tr w:rsidR="000F3046" w14:paraId="7C3076FB" w14:textId="77777777">
        <w:trPr>
          <w:jc w:val="center"/>
        </w:trPr>
        <w:tc>
          <w:tcPr>
            <w:tcW w:w="79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C8EE20" w14:textId="77777777" w:rsidR="000F3046" w:rsidRDefault="00856D9C">
            <w:pPr>
              <w:spacing w:after="0"/>
            </w:pPr>
            <w:r>
              <w:rPr>
                <w:sz w:val="14"/>
              </w:rPr>
              <w:t>M037</w:t>
            </w:r>
          </w:p>
        </w:tc>
        <w:tc>
          <w:tcPr>
            <w:tcW w:w="1928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63FC4B" w14:textId="77777777" w:rsidR="000F3046" w:rsidRDefault="00856D9C">
            <w:pPr>
              <w:spacing w:after="0"/>
            </w:pPr>
            <w:r>
              <w:rPr>
                <w:sz w:val="14"/>
              </w:rPr>
              <w:t>自动化测试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D2ABB3" w14:textId="77777777" w:rsidR="000F3046" w:rsidRDefault="00856D9C">
            <w:pPr>
              <w:spacing w:after="0"/>
            </w:pPr>
            <w:r>
              <w:rPr>
                <w:sz w:val="14"/>
              </w:rPr>
              <w:t>已实现但未充分验证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11E5CB" w14:textId="77777777" w:rsidR="000F3046" w:rsidRDefault="00856D9C">
            <w:pPr>
              <w:spacing w:after="0"/>
            </w:pPr>
            <w:r>
              <w:rPr>
                <w:sz w:val="14"/>
              </w:rPr>
              <w:t>部分完成</w:t>
            </w:r>
          </w:p>
        </w:tc>
        <w:tc>
          <w:tcPr>
            <w:tcW w:w="351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A968A6" w14:textId="77777777" w:rsidR="000F3046" w:rsidRDefault="00856D9C">
            <w:pPr>
              <w:spacing w:after="0"/>
            </w:pPr>
            <w:r>
              <w:rPr>
                <w:sz w:val="14"/>
              </w:rPr>
              <w:t>安全子集</w:t>
            </w:r>
            <w:r>
              <w:rPr>
                <w:sz w:val="14"/>
              </w:rPr>
              <w:t>98/103</w:t>
            </w:r>
            <w:r>
              <w:rPr>
                <w:sz w:val="14"/>
              </w:rPr>
              <w:t>通过，但</w:t>
            </w:r>
            <w:r>
              <w:rPr>
                <w:sz w:val="14"/>
              </w:rPr>
              <w:t>5</w:t>
            </w:r>
            <w:r>
              <w:rPr>
                <w:sz w:val="14"/>
              </w:rPr>
              <w:t>失败且</w:t>
            </w:r>
            <w:r>
              <w:rPr>
                <w:sz w:val="14"/>
              </w:rPr>
              <w:t>21</w:t>
            </w:r>
            <w:r>
              <w:rPr>
                <w:sz w:val="14"/>
              </w:rPr>
              <w:t>个文件收集错误，降为部分完成。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08237" w14:textId="77777777" w:rsidR="000F3046" w:rsidRDefault="00856D9C">
            <w:pPr>
              <w:spacing w:after="0"/>
            </w:pPr>
            <w:r>
              <w:rPr>
                <w:sz w:val="14"/>
              </w:rPr>
              <w:t>P2E034;P2E035</w:t>
            </w:r>
          </w:p>
        </w:tc>
      </w:tr>
    </w:tbl>
    <w:p w14:paraId="6A5176D0" w14:textId="77777777" w:rsidR="000F3046" w:rsidRDefault="00856D9C">
      <w:pPr>
        <w:jc w:val="right"/>
      </w:pPr>
      <w:r>
        <w:rPr>
          <w:color w:val="6B7280"/>
          <w:sz w:val="16"/>
        </w:rPr>
        <w:t>【来源：阶段二</w:t>
      </w:r>
      <w:r>
        <w:rPr>
          <w:color w:val="6B7280"/>
          <w:sz w:val="16"/>
        </w:rPr>
        <w:t>M001—M038</w:t>
      </w:r>
      <w:r>
        <w:rPr>
          <w:color w:val="6B7280"/>
          <w:sz w:val="16"/>
        </w:rPr>
        <w:t>状态迁移】</w:t>
      </w:r>
    </w:p>
    <w:p w14:paraId="5247FEAD" w14:textId="77777777" w:rsidR="000F3046" w:rsidRDefault="00856D9C">
      <w:r>
        <w:br w:type="page"/>
      </w:r>
    </w:p>
    <w:p w14:paraId="2F020904" w14:textId="77777777" w:rsidR="000F3046" w:rsidRDefault="00856D9C">
      <w:pPr>
        <w:pStyle w:val="1"/>
      </w:pPr>
      <w:bookmarkStart w:id="54" w:name="_Toc234930835"/>
      <w:r>
        <w:lastRenderedPageBreak/>
        <w:t>附录</w:t>
      </w:r>
      <w:r>
        <w:t xml:space="preserve">D </w:t>
      </w:r>
      <w:r>
        <w:t>测试和命令结果摘要</w:t>
      </w:r>
      <w:bookmarkEnd w:id="54"/>
    </w:p>
    <w:p w14:paraId="7C20B3F1" w14:textId="625A47F7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27</w:t>
      </w:r>
      <w:r>
        <w:rPr>
          <w:color w:val="17365D"/>
        </w:rPr>
        <w:fldChar w:fldCharType="end"/>
      </w:r>
      <w:r>
        <w:t xml:space="preserve">  Gate 0—5</w:t>
      </w:r>
      <w:r>
        <w:t>结果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608"/>
        <w:gridCol w:w="1587"/>
        <w:gridCol w:w="4535"/>
      </w:tblGrid>
      <w:tr w:rsidR="000F3046" w14:paraId="35D23DAF" w14:textId="77777777">
        <w:trPr>
          <w:tblHeader/>
          <w:jc w:val="center"/>
        </w:trPr>
        <w:tc>
          <w:tcPr>
            <w:tcW w:w="73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42E6C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Gate</w:t>
            </w:r>
          </w:p>
        </w:tc>
        <w:tc>
          <w:tcPr>
            <w:tcW w:w="26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5A119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范围</w:t>
            </w:r>
          </w:p>
        </w:tc>
        <w:tc>
          <w:tcPr>
            <w:tcW w:w="158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2414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w="45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025A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关键证据</w:t>
            </w:r>
          </w:p>
        </w:tc>
      </w:tr>
      <w:tr w:rsidR="000F3046" w14:paraId="3B73AB75" w14:textId="77777777">
        <w:trPr>
          <w:jc w:val="center"/>
        </w:trPr>
        <w:tc>
          <w:tcPr>
            <w:tcW w:w="73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D952243" w14:textId="77777777" w:rsidR="000F3046" w:rsidRDefault="00856D9C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260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504D51" w14:textId="77777777" w:rsidR="000F3046" w:rsidRDefault="00856D9C">
            <w:pPr>
              <w:spacing w:after="0"/>
            </w:pPr>
            <w:r>
              <w:rPr>
                <w:sz w:val="16"/>
              </w:rPr>
              <w:t>工作区冻结</w:t>
            </w:r>
          </w:p>
        </w:tc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CB2E242" w14:textId="77777777" w:rsidR="000F3046" w:rsidRDefault="00856D9C">
            <w:pPr>
              <w:spacing w:after="0"/>
            </w:pPr>
            <w:r>
              <w:rPr>
                <w:sz w:val="16"/>
              </w:rPr>
              <w:t>已验证完成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9EE2E9" w14:textId="77777777" w:rsidR="000F3046" w:rsidRDefault="00856D9C">
            <w:pPr>
              <w:spacing w:after="0"/>
            </w:pPr>
            <w:r>
              <w:rPr>
                <w:sz w:val="16"/>
              </w:rPr>
              <w:t>4,855</w:t>
            </w:r>
            <w:r>
              <w:rPr>
                <w:sz w:val="16"/>
              </w:rPr>
              <w:t>项</w:t>
            </w:r>
            <w:r>
              <w:rPr>
                <w:sz w:val="16"/>
              </w:rPr>
              <w:t>Manifest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27</w:t>
            </w:r>
            <w:r>
              <w:rPr>
                <w:sz w:val="16"/>
              </w:rPr>
              <w:t>入口哈希、</w:t>
            </w:r>
            <w:r>
              <w:rPr>
                <w:sz w:val="16"/>
              </w:rPr>
              <w:t>patch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ZIP</w:t>
            </w:r>
          </w:p>
        </w:tc>
      </w:tr>
      <w:tr w:rsidR="000F3046" w14:paraId="1B4402AB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F8584CA" w14:textId="77777777" w:rsidR="000F3046" w:rsidRDefault="00856D9C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60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04418B2" w14:textId="77777777" w:rsidR="000F3046" w:rsidRDefault="00856D9C">
            <w:pPr>
              <w:spacing w:after="0"/>
            </w:pPr>
            <w:r>
              <w:rPr>
                <w:sz w:val="16"/>
              </w:rPr>
              <w:t>环境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迁移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安全预检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7419EF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413EBA5" w14:textId="77777777" w:rsidR="000F3046" w:rsidRDefault="00856D9C">
            <w:pPr>
              <w:spacing w:after="0"/>
            </w:pPr>
            <w:r>
              <w:rPr>
                <w:sz w:val="16"/>
              </w:rPr>
              <w:t>空库两次迁移至</w:t>
            </w:r>
            <w:r>
              <w:rPr>
                <w:sz w:val="16"/>
              </w:rPr>
              <w:t>0012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58</w:t>
            </w:r>
            <w:r>
              <w:rPr>
                <w:sz w:val="16"/>
              </w:rPr>
              <w:t>表、</w:t>
            </w:r>
            <w:r>
              <w:rPr>
                <w:sz w:val="16"/>
              </w:rPr>
              <w:t>diff=0</w:t>
            </w:r>
            <w:r>
              <w:rPr>
                <w:sz w:val="16"/>
              </w:rPr>
              <w:t>；安全有风险</w:t>
            </w:r>
          </w:p>
        </w:tc>
      </w:tr>
      <w:tr w:rsidR="000F3046" w14:paraId="422E0054" w14:textId="77777777">
        <w:trPr>
          <w:jc w:val="center"/>
        </w:trPr>
        <w:tc>
          <w:tcPr>
            <w:tcW w:w="73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2718EA" w14:textId="77777777" w:rsidR="000F3046" w:rsidRDefault="00856D9C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60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F384BA" w14:textId="77777777" w:rsidR="000F3046" w:rsidRDefault="00856D9C">
            <w:pPr>
              <w:spacing w:after="0"/>
            </w:pPr>
            <w:r>
              <w:rPr>
                <w:sz w:val="16"/>
              </w:rPr>
              <w:t>PostgreSQL/Redis/Celery/FastAPI/Vite/Ollama</w:t>
            </w:r>
          </w:p>
        </w:tc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A37A47F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AE5635" w14:textId="77777777" w:rsidR="000F3046" w:rsidRDefault="00856D9C">
            <w:pPr>
              <w:spacing w:after="0"/>
            </w:pPr>
            <w:r>
              <w:rPr>
                <w:sz w:val="16"/>
              </w:rPr>
              <w:t>最小栈成功；</w:t>
            </w:r>
            <w:r>
              <w:rPr>
                <w:sz w:val="16"/>
              </w:rPr>
              <w:t>Ollama</w:t>
            </w:r>
            <w:r>
              <w:rPr>
                <w:sz w:val="16"/>
              </w:rPr>
              <w:t>无模型；任务状态机未闭合</w:t>
            </w:r>
          </w:p>
        </w:tc>
      </w:tr>
      <w:tr w:rsidR="000F3046" w14:paraId="203B6C2C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9CF5E85" w14:textId="77777777" w:rsidR="000F3046" w:rsidRDefault="00856D9C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60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36A0383" w14:textId="77777777" w:rsidR="000F3046" w:rsidRDefault="00856D9C">
            <w:pPr>
              <w:spacing w:after="0"/>
            </w:pPr>
            <w:r>
              <w:rPr>
                <w:sz w:val="16"/>
              </w:rPr>
              <w:t>模型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契约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采集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预测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5158159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0FF51F" w14:textId="77777777" w:rsidR="000F3046" w:rsidRDefault="00856D9C">
            <w:pPr>
              <w:spacing w:after="0"/>
            </w:pPr>
            <w:r>
              <w:rPr>
                <w:sz w:val="16"/>
              </w:rPr>
              <w:t>指标与静态契约通过；写闭环安全停止</w:t>
            </w:r>
          </w:p>
        </w:tc>
      </w:tr>
      <w:tr w:rsidR="000F3046" w14:paraId="57EF1FF6" w14:textId="77777777">
        <w:trPr>
          <w:jc w:val="center"/>
        </w:trPr>
        <w:tc>
          <w:tcPr>
            <w:tcW w:w="73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2B19985" w14:textId="77777777" w:rsidR="000F3046" w:rsidRDefault="00856D9C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60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5B4C60" w14:textId="77777777" w:rsidR="000F3046" w:rsidRDefault="00856D9C">
            <w:pPr>
              <w:spacing w:after="0"/>
            </w:pPr>
            <w:r>
              <w:rPr>
                <w:sz w:val="16"/>
              </w:rPr>
              <w:t>DeepSeek/Ollama/Router/AI/RAG/</w:t>
            </w:r>
            <w:r>
              <w:rPr>
                <w:sz w:val="16"/>
              </w:rPr>
              <w:t>报告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策略</w:t>
            </w:r>
          </w:p>
        </w:tc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38DB62C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E9291C5" w14:textId="77777777" w:rsidR="000F3046" w:rsidRDefault="00856D9C">
            <w:pPr>
              <w:spacing w:after="0"/>
            </w:pPr>
            <w:r>
              <w:rPr>
                <w:sz w:val="16"/>
              </w:rPr>
              <w:t>DeepSeek</w:t>
            </w:r>
            <w:r>
              <w:rPr>
                <w:sz w:val="16"/>
              </w:rPr>
              <w:t>可用；</w:t>
            </w:r>
            <w:r>
              <w:rPr>
                <w:sz w:val="16"/>
              </w:rPr>
              <w:t>RAG</w:t>
            </w:r>
            <w:r>
              <w:rPr>
                <w:sz w:val="16"/>
              </w:rPr>
              <w:t>超时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排序失败；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题未跑</w:t>
            </w:r>
          </w:p>
        </w:tc>
      </w:tr>
      <w:tr w:rsidR="000F3046" w14:paraId="79B907DD" w14:textId="77777777">
        <w:trPr>
          <w:jc w:val="center"/>
        </w:trPr>
        <w:tc>
          <w:tcPr>
            <w:tcW w:w="73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BAA01B4" w14:textId="77777777" w:rsidR="000F3046" w:rsidRDefault="00856D9C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260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41007FF" w14:textId="77777777" w:rsidR="000F3046" w:rsidRDefault="00856D9C">
            <w:pPr>
              <w:spacing w:after="0"/>
            </w:pPr>
            <w:r>
              <w:rPr>
                <w:sz w:val="16"/>
              </w:rPr>
              <w:t>测试</w:t>
            </w:r>
            <w:r>
              <w:rPr>
                <w:sz w:val="16"/>
              </w:rPr>
              <w:t>/build/E2E/PySide6</w:t>
            </w:r>
          </w:p>
        </w:tc>
        <w:tc>
          <w:tcPr>
            <w:tcW w:w="1587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60F7E8E" w14:textId="77777777" w:rsidR="000F3046" w:rsidRDefault="00856D9C">
            <w:pPr>
              <w:spacing w:after="0"/>
            </w:pPr>
            <w:r>
              <w:rPr>
                <w:sz w:val="16"/>
              </w:rPr>
              <w:t>部分完成</w:t>
            </w:r>
          </w:p>
        </w:tc>
        <w:tc>
          <w:tcPr>
            <w:tcW w:w="453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76DAE9" w14:textId="77777777" w:rsidR="000F3046" w:rsidRDefault="00856D9C">
            <w:pPr>
              <w:spacing w:after="0"/>
            </w:pPr>
            <w:r>
              <w:rPr>
                <w:sz w:val="16"/>
              </w:rPr>
              <w:t>98/103</w:t>
            </w:r>
            <w:r>
              <w:rPr>
                <w:sz w:val="16"/>
              </w:rPr>
              <w:t>安全子集；</w:t>
            </w:r>
            <w:r>
              <w:rPr>
                <w:sz w:val="16"/>
              </w:rPr>
              <w:t>21</w:t>
            </w:r>
            <w:r>
              <w:rPr>
                <w:sz w:val="16"/>
              </w:rPr>
              <w:t>文件收集错误；</w:t>
            </w:r>
            <w:r>
              <w:rPr>
                <w:sz w:val="16"/>
              </w:rPr>
              <w:t>build</w:t>
            </w:r>
            <w:r>
              <w:rPr>
                <w:sz w:val="16"/>
              </w:rPr>
              <w:t>通过；</w:t>
            </w:r>
            <w:r>
              <w:rPr>
                <w:sz w:val="16"/>
              </w:rPr>
              <w:t>E2E</w:t>
            </w:r>
            <w:r>
              <w:rPr>
                <w:sz w:val="16"/>
              </w:rPr>
              <w:t>阻塞</w:t>
            </w:r>
          </w:p>
        </w:tc>
      </w:tr>
    </w:tbl>
    <w:p w14:paraId="4A6FA6B7" w14:textId="77777777" w:rsidR="000F3046" w:rsidRDefault="00856D9C">
      <w:pPr>
        <w:jc w:val="right"/>
      </w:pPr>
      <w:r>
        <w:rPr>
          <w:color w:val="6B7280"/>
          <w:sz w:val="16"/>
        </w:rPr>
        <w:t>【来源：阶段二命令与测试日志；执行计划与安全边界】</w:t>
      </w:r>
    </w:p>
    <w:p w14:paraId="385B9705" w14:textId="77777777" w:rsidR="000F3046" w:rsidRDefault="00856D9C">
      <w:r>
        <w:t>命令级原始摘要未在本报告中重复粘贴；完整命令、耗时和安全停止原因见阶段二命令与测试日志。报告未记录任何密钥、密码、</w:t>
      </w:r>
      <w:r>
        <w:t>Token</w:t>
      </w:r>
      <w:r>
        <w:t>、连接串或完整敏感堆栈。</w:t>
      </w:r>
    </w:p>
    <w:p w14:paraId="2CBD5ACF" w14:textId="77777777" w:rsidR="000F3046" w:rsidRDefault="00856D9C">
      <w:r>
        <w:br w:type="page"/>
      </w:r>
    </w:p>
    <w:p w14:paraId="77516F51" w14:textId="77777777" w:rsidR="000F3046" w:rsidRDefault="00856D9C">
      <w:pPr>
        <w:pStyle w:val="1"/>
      </w:pPr>
      <w:bookmarkStart w:id="55" w:name="_Toc234930836"/>
      <w:r>
        <w:lastRenderedPageBreak/>
        <w:t>附录</w:t>
      </w:r>
      <w:r>
        <w:t xml:space="preserve">E </w:t>
      </w:r>
      <w:r>
        <w:t>证据和资料索引</w:t>
      </w:r>
      <w:bookmarkEnd w:id="55"/>
    </w:p>
    <w:p w14:paraId="0A287881" w14:textId="6F78AFA6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28</w:t>
      </w:r>
      <w:r>
        <w:rPr>
          <w:color w:val="17365D"/>
        </w:rPr>
        <w:fldChar w:fldCharType="end"/>
      </w:r>
      <w:r>
        <w:t xml:space="preserve">  </w:t>
      </w:r>
      <w:r>
        <w:t>报告使用的审计源文件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701"/>
        <w:gridCol w:w="1701"/>
        <w:gridCol w:w="2835"/>
      </w:tblGrid>
      <w:tr w:rsidR="000F3046" w14:paraId="105A8CB8" w14:textId="77777777">
        <w:trPr>
          <w:tblHeader/>
          <w:jc w:val="center"/>
        </w:trPr>
        <w:tc>
          <w:tcPr>
            <w:tcW w:w="408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3ACED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来源文件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DE58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定位</w:t>
            </w:r>
          </w:p>
        </w:tc>
        <w:tc>
          <w:tcPr>
            <w:tcW w:w="170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C29D0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关联编号</w:t>
            </w:r>
          </w:p>
        </w:tc>
        <w:tc>
          <w:tcPr>
            <w:tcW w:w="283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CF75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用途</w:t>
            </w:r>
          </w:p>
        </w:tc>
      </w:tr>
      <w:tr w:rsidR="000F3046" w14:paraId="38B8E0EB" w14:textId="77777777">
        <w:trPr>
          <w:jc w:val="center"/>
        </w:trPr>
        <w:tc>
          <w:tcPr>
            <w:tcW w:w="408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D531D4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最终项目状态基线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E57AB1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0A8B4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74B10C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7160CA0C" w14:textId="77777777">
        <w:trPr>
          <w:jc w:val="center"/>
        </w:trPr>
        <w:tc>
          <w:tcPr>
            <w:tcW w:w="4082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995CC2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端到端链路验证报告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883998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66220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BF1A4D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30FBEE76" w14:textId="77777777">
        <w:trPr>
          <w:jc w:val="center"/>
        </w:trPr>
        <w:tc>
          <w:tcPr>
            <w:tcW w:w="408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34128A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根因分析与风险清单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B80C6D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C198B3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0BE278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79AEC885" w14:textId="77777777">
        <w:trPr>
          <w:jc w:val="center"/>
        </w:trPr>
        <w:tc>
          <w:tcPr>
            <w:tcW w:w="4082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F7E8AD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_V001-V030</w:t>
            </w:r>
            <w:r>
              <w:rPr>
                <w:sz w:val="14"/>
              </w:rPr>
              <w:t>验证矩阵</w:t>
            </w:r>
            <w:r>
              <w:rPr>
                <w:sz w:val="14"/>
              </w:rPr>
              <w:t>_20260714.xlsx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A61D74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C48E21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8D8186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31A83748" w14:textId="77777777">
        <w:trPr>
          <w:jc w:val="center"/>
        </w:trPr>
        <w:tc>
          <w:tcPr>
            <w:tcW w:w="408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4F8429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_AI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>RAG</w:t>
            </w:r>
            <w:r>
              <w:rPr>
                <w:sz w:val="14"/>
              </w:rPr>
              <w:t>评测报告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8DFDD3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4F54D4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76264D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2B2FE6BD" w14:textId="77777777">
        <w:trPr>
          <w:jc w:val="center"/>
        </w:trPr>
        <w:tc>
          <w:tcPr>
            <w:tcW w:w="4082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5DA0CC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_M001-M038</w:t>
            </w:r>
            <w:r>
              <w:rPr>
                <w:sz w:val="14"/>
              </w:rPr>
              <w:t>状态迁移</w:t>
            </w:r>
            <w:r>
              <w:rPr>
                <w:sz w:val="14"/>
              </w:rPr>
              <w:t>_20260714.json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EE6B35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939376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8D1372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530C8A99" w14:textId="77777777">
        <w:trPr>
          <w:jc w:val="center"/>
        </w:trPr>
        <w:tc>
          <w:tcPr>
            <w:tcW w:w="408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B3B0D5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_P0-P1-P2</w:t>
            </w:r>
            <w:r>
              <w:rPr>
                <w:sz w:val="14"/>
              </w:rPr>
              <w:t>优化任务总表</w:t>
            </w:r>
            <w:r>
              <w:rPr>
                <w:sz w:val="14"/>
              </w:rPr>
              <w:t>_20260714.json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93C2DA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A71F7B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6F75F1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595A5BD9" w14:textId="77777777">
        <w:trPr>
          <w:jc w:val="center"/>
        </w:trPr>
        <w:tc>
          <w:tcPr>
            <w:tcW w:w="4082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2DE693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后续</w:t>
            </w:r>
            <w:r>
              <w:rPr>
                <w:sz w:val="14"/>
              </w:rPr>
              <w:t>Codex</w:t>
            </w:r>
            <w:r>
              <w:rPr>
                <w:sz w:val="14"/>
              </w:rPr>
              <w:t>任务包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F36AD2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55D6D3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1F4301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5E6E5E1B" w14:textId="77777777">
        <w:trPr>
          <w:jc w:val="center"/>
        </w:trPr>
        <w:tc>
          <w:tcPr>
            <w:tcW w:w="408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826F8A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命令与测试日志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FE0DEC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68FC43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A274F9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7AEB669F" w14:textId="77777777">
        <w:trPr>
          <w:jc w:val="center"/>
        </w:trPr>
        <w:tc>
          <w:tcPr>
            <w:tcW w:w="4082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D0FFE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未解决与需用户决策事项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FB697A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0A3DDF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4519B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6CA5E84D" w14:textId="77777777">
        <w:trPr>
          <w:jc w:val="center"/>
        </w:trPr>
        <w:tc>
          <w:tcPr>
            <w:tcW w:w="408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CCCE42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证据更新索引</w:t>
            </w:r>
            <w:r>
              <w:rPr>
                <w:sz w:val="14"/>
              </w:rPr>
              <w:t>_20260714.csv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11946A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778990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E53818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79B35130" w14:textId="77777777">
        <w:trPr>
          <w:jc w:val="center"/>
        </w:trPr>
        <w:tc>
          <w:tcPr>
            <w:tcW w:w="4082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CDCE48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阶段二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执行计划与安全边界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6F60D1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E228C3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429DFA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148B4421" w14:textId="77777777">
        <w:trPr>
          <w:jc w:val="center"/>
        </w:trPr>
        <w:tc>
          <w:tcPr>
            <w:tcW w:w="408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3EA8AD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阶段一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全量盘点与证据基线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D9F9FF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587CEF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BDB9BD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2668C542" w14:textId="77777777">
        <w:trPr>
          <w:jc w:val="center"/>
        </w:trPr>
        <w:tc>
          <w:tcPr>
            <w:tcW w:w="4082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C16FDE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阶段一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模块状态清单</w:t>
            </w:r>
            <w:r>
              <w:rPr>
                <w:sz w:val="14"/>
              </w:rPr>
              <w:t>_20260714.json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ED753C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B7539D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0F9F8D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3D20C0D6" w14:textId="77777777">
        <w:trPr>
          <w:jc w:val="center"/>
        </w:trPr>
        <w:tc>
          <w:tcPr>
            <w:tcW w:w="408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643112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阶段一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证据索引</w:t>
            </w:r>
            <w:r>
              <w:rPr>
                <w:sz w:val="14"/>
              </w:rPr>
              <w:t>_20260714.csv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BB4CF1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838562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A0AD2F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  <w:tr w:rsidR="000F3046" w14:paraId="06C3CFFE" w14:textId="77777777">
        <w:trPr>
          <w:jc w:val="center"/>
        </w:trPr>
        <w:tc>
          <w:tcPr>
            <w:tcW w:w="4082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2A6A3" w14:textId="77777777" w:rsidR="000F3046" w:rsidRDefault="00856D9C">
            <w:pPr>
              <w:spacing w:after="0"/>
            </w:pPr>
            <w:r>
              <w:rPr>
                <w:sz w:val="14"/>
              </w:rPr>
              <w:t>智能运营分析项目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阶段一</w:t>
            </w:r>
            <w:r>
              <w:rPr>
                <w:sz w:val="14"/>
              </w:rPr>
              <w:t>_</w:t>
            </w:r>
            <w:r>
              <w:rPr>
                <w:sz w:val="14"/>
              </w:rPr>
              <w:t>待验证问题清单</w:t>
            </w:r>
            <w:r>
              <w:rPr>
                <w:sz w:val="14"/>
              </w:rPr>
              <w:t>_20260714.md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0F8D57" w14:textId="77777777" w:rsidR="000F3046" w:rsidRDefault="00856D9C">
            <w:pPr>
              <w:spacing w:after="0"/>
            </w:pPr>
            <w:r>
              <w:rPr>
                <w:sz w:val="14"/>
              </w:rPr>
              <w:t>全文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对应章节</w:t>
            </w:r>
          </w:p>
        </w:tc>
        <w:tc>
          <w:tcPr>
            <w:tcW w:w="170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ADF915" w14:textId="77777777" w:rsidR="000F3046" w:rsidRDefault="00856D9C">
            <w:pPr>
              <w:spacing w:after="0"/>
            </w:pPr>
            <w:r>
              <w:rPr>
                <w:sz w:val="14"/>
              </w:rPr>
              <w:t>相关</w:t>
            </w:r>
            <w:r>
              <w:rPr>
                <w:sz w:val="14"/>
              </w:rPr>
              <w:t>M/V/P2E</w:t>
            </w:r>
          </w:p>
        </w:tc>
        <w:tc>
          <w:tcPr>
            <w:tcW w:w="2835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395020" w14:textId="77777777" w:rsidR="000F3046" w:rsidRDefault="00856D9C">
            <w:pPr>
              <w:spacing w:after="0"/>
            </w:pPr>
            <w:r>
              <w:rPr>
                <w:sz w:val="14"/>
              </w:rPr>
              <w:t>事实基线、运行验证或任务依据</w:t>
            </w:r>
          </w:p>
        </w:tc>
      </w:tr>
    </w:tbl>
    <w:p w14:paraId="210EFA20" w14:textId="3230E8A0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29</w:t>
      </w:r>
      <w:r>
        <w:rPr>
          <w:color w:val="17365D"/>
        </w:rPr>
        <w:fldChar w:fldCharType="end"/>
      </w:r>
      <w:r>
        <w:t xml:space="preserve">  </w:t>
      </w:r>
      <w:r>
        <w:t>阶段二证据更新索引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134"/>
        <w:gridCol w:w="3969"/>
        <w:gridCol w:w="1474"/>
        <w:gridCol w:w="1361"/>
        <w:gridCol w:w="1247"/>
      </w:tblGrid>
      <w:tr w:rsidR="000F3046" w14:paraId="001110B3" w14:textId="77777777">
        <w:trPr>
          <w:tblHeader/>
          <w:jc w:val="center"/>
        </w:trPr>
        <w:tc>
          <w:tcPr>
            <w:tcW w:w="96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9E4F9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证据</w:t>
            </w:r>
          </w:p>
        </w:tc>
        <w:tc>
          <w:tcPr>
            <w:tcW w:w="113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0A6B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8267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标题</w:t>
            </w:r>
          </w:p>
        </w:tc>
        <w:tc>
          <w:tcPr>
            <w:tcW w:w="147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8DD0E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验证</w:t>
            </w:r>
          </w:p>
        </w:tc>
        <w:tc>
          <w:tcPr>
            <w:tcW w:w="136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5278C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w="1247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AE7F2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6"/>
              </w:rPr>
              <w:t>置信度</w:t>
            </w:r>
          </w:p>
        </w:tc>
      </w:tr>
      <w:tr w:rsidR="000F3046" w14:paraId="31602B3F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BA5814" w14:textId="77777777" w:rsidR="000F3046" w:rsidRDefault="00856D9C">
            <w:pPr>
              <w:spacing w:after="0"/>
            </w:pPr>
            <w:r>
              <w:rPr>
                <w:sz w:val="14"/>
              </w:rPr>
              <w:t>P2E001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D1C1D1" w14:textId="77777777" w:rsidR="000F3046" w:rsidRDefault="00856D9C">
            <w:pPr>
              <w:spacing w:after="0"/>
            </w:pPr>
            <w:r>
              <w:rPr>
                <w:sz w:val="14"/>
              </w:rPr>
              <w:t>基线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057280" w14:textId="77777777" w:rsidR="000F3046" w:rsidRDefault="00856D9C">
            <w:pPr>
              <w:spacing w:after="0"/>
            </w:pPr>
            <w:r>
              <w:rPr>
                <w:sz w:val="14"/>
              </w:rPr>
              <w:t>阶段一四份事实索引已读取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0670D7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23C7DD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B7485F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6C78B144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67D558" w14:textId="77777777" w:rsidR="000F3046" w:rsidRDefault="00856D9C">
            <w:pPr>
              <w:spacing w:after="0"/>
            </w:pPr>
            <w:r>
              <w:rPr>
                <w:sz w:val="14"/>
              </w:rPr>
              <w:t>P2E002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70796C" w14:textId="77777777" w:rsidR="000F3046" w:rsidRDefault="00856D9C">
            <w:pPr>
              <w:spacing w:after="0"/>
            </w:pPr>
            <w:r>
              <w:rPr>
                <w:sz w:val="14"/>
              </w:rPr>
              <w:t>基线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EEDFA7" w14:textId="77777777" w:rsidR="000F3046" w:rsidRDefault="00856D9C">
            <w:pPr>
              <w:spacing w:after="0"/>
            </w:pPr>
            <w:r>
              <w:rPr>
                <w:sz w:val="14"/>
              </w:rPr>
              <w:t>4,855</w:t>
            </w:r>
            <w:r>
              <w:rPr>
                <w:sz w:val="14"/>
              </w:rPr>
              <w:t>项工作区</w:t>
            </w:r>
            <w:r>
              <w:rPr>
                <w:sz w:val="14"/>
              </w:rPr>
              <w:t>Manifest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06E514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8F212E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F8D7B9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5A354E5C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356E78" w14:textId="77777777" w:rsidR="000F3046" w:rsidRDefault="00856D9C">
            <w:pPr>
              <w:spacing w:after="0"/>
            </w:pPr>
            <w:r>
              <w:rPr>
                <w:sz w:val="14"/>
              </w:rPr>
              <w:t>P2E003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DBD9AC" w14:textId="77777777" w:rsidR="000F3046" w:rsidRDefault="00856D9C">
            <w:pPr>
              <w:spacing w:after="0"/>
            </w:pPr>
            <w:r>
              <w:rPr>
                <w:sz w:val="14"/>
              </w:rPr>
              <w:t>基线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3A5A80" w14:textId="77777777" w:rsidR="000F3046" w:rsidRDefault="00856D9C">
            <w:pPr>
              <w:spacing w:after="0"/>
            </w:pPr>
            <w:r>
              <w:rPr>
                <w:sz w:val="14"/>
              </w:rPr>
              <w:t>27</w:t>
            </w:r>
            <w:r>
              <w:rPr>
                <w:sz w:val="14"/>
              </w:rPr>
              <w:t>项关键入口哈希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AEB120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CDDD2F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B35A3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452A89D7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0BF657" w14:textId="77777777" w:rsidR="000F3046" w:rsidRDefault="00856D9C">
            <w:pPr>
              <w:spacing w:after="0"/>
            </w:pPr>
            <w:r>
              <w:rPr>
                <w:sz w:val="14"/>
              </w:rPr>
              <w:t>P2E004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F6360E" w14:textId="77777777" w:rsidR="000F3046" w:rsidRDefault="00856D9C">
            <w:pPr>
              <w:spacing w:after="0"/>
            </w:pPr>
            <w:r>
              <w:rPr>
                <w:sz w:val="14"/>
              </w:rPr>
              <w:t>基线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8497BE" w14:textId="77777777" w:rsidR="000F3046" w:rsidRDefault="00856D9C">
            <w:pPr>
              <w:spacing w:after="0"/>
            </w:pPr>
            <w:r>
              <w:rPr>
                <w:sz w:val="14"/>
              </w:rPr>
              <w:t>tracked</w:t>
            </w:r>
            <w:r>
              <w:rPr>
                <w:sz w:val="14"/>
              </w:rPr>
              <w:t>差异补丁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BE3A00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C3F401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74BAAF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7F2E179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F6D4C6" w14:textId="77777777" w:rsidR="000F3046" w:rsidRDefault="00856D9C">
            <w:pPr>
              <w:spacing w:after="0"/>
            </w:pPr>
            <w:r>
              <w:rPr>
                <w:sz w:val="14"/>
              </w:rPr>
              <w:t>P2E0</w:t>
            </w:r>
            <w:r>
              <w:rPr>
                <w:sz w:val="14"/>
              </w:rPr>
              <w:lastRenderedPageBreak/>
              <w:t>05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4D7757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基线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E7FC0E" w14:textId="77777777" w:rsidR="000F3046" w:rsidRDefault="00856D9C">
            <w:pPr>
              <w:spacing w:after="0"/>
            </w:pPr>
            <w:r>
              <w:rPr>
                <w:sz w:val="14"/>
              </w:rPr>
              <w:t>304</w:t>
            </w:r>
            <w:r>
              <w:rPr>
                <w:sz w:val="14"/>
              </w:rPr>
              <w:t>项未跟踪文件快照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BD6873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5CC290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A116C3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360B5088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C0C65C" w14:textId="77777777" w:rsidR="000F3046" w:rsidRDefault="00856D9C">
            <w:pPr>
              <w:spacing w:after="0"/>
            </w:pPr>
            <w:r>
              <w:rPr>
                <w:sz w:val="14"/>
              </w:rPr>
              <w:t>P2E006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86845F" w14:textId="77777777" w:rsidR="000F3046" w:rsidRDefault="00856D9C">
            <w:pPr>
              <w:spacing w:after="0"/>
            </w:pPr>
            <w:r>
              <w:rPr>
                <w:sz w:val="14"/>
              </w:rPr>
              <w:t>Git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911F41" w14:textId="77777777" w:rsidR="000F3046" w:rsidRDefault="00856D9C">
            <w:pPr>
              <w:spacing w:after="0"/>
            </w:pPr>
            <w:r>
              <w:rPr>
                <w:sz w:val="14"/>
              </w:rPr>
              <w:t>分支</w:t>
            </w:r>
            <w:r>
              <w:rPr>
                <w:sz w:val="14"/>
              </w:rPr>
              <w:t>HEAD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>86 modified/304 untracked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68EC6F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4346C6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FEFBB6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334620A1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1D3BF5" w14:textId="77777777" w:rsidR="000F3046" w:rsidRDefault="00856D9C">
            <w:pPr>
              <w:spacing w:after="0"/>
            </w:pPr>
            <w:r>
              <w:rPr>
                <w:sz w:val="14"/>
              </w:rPr>
              <w:t>P2E007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921BF1" w14:textId="77777777" w:rsidR="000F3046" w:rsidRDefault="00856D9C">
            <w:pPr>
              <w:spacing w:after="0"/>
            </w:pPr>
            <w:r>
              <w:rPr>
                <w:sz w:val="14"/>
              </w:rPr>
              <w:t>环境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46C2CC" w14:textId="77777777" w:rsidR="000F3046" w:rsidRDefault="00856D9C">
            <w:pPr>
              <w:spacing w:after="0"/>
            </w:pPr>
            <w:r>
              <w:rPr>
                <w:sz w:val="14"/>
              </w:rPr>
              <w:t>OS</w:t>
            </w:r>
            <w:r>
              <w:rPr>
                <w:sz w:val="14"/>
              </w:rPr>
              <w:t>与依赖版本清单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ABC236" w14:textId="77777777" w:rsidR="000F3046" w:rsidRDefault="00856D9C">
            <w:pPr>
              <w:spacing w:after="0"/>
            </w:pPr>
            <w:r>
              <w:rPr>
                <w:sz w:val="14"/>
              </w:rPr>
              <w:t>V002;V024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464AA3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AA31D3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69056C93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5E8413" w14:textId="77777777" w:rsidR="000F3046" w:rsidRDefault="00856D9C">
            <w:pPr>
              <w:spacing w:after="0"/>
            </w:pPr>
            <w:r>
              <w:rPr>
                <w:sz w:val="14"/>
              </w:rPr>
              <w:t>P2E008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FDA099" w14:textId="77777777" w:rsidR="000F3046" w:rsidRDefault="00856D9C">
            <w:pPr>
              <w:spacing w:after="0"/>
            </w:pPr>
            <w:r>
              <w:rPr>
                <w:sz w:val="14"/>
              </w:rPr>
              <w:t>数据库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06E34E" w14:textId="77777777" w:rsidR="000F3046" w:rsidRDefault="00856D9C">
            <w:pPr>
              <w:spacing w:after="0"/>
            </w:pPr>
            <w:r>
              <w:rPr>
                <w:sz w:val="14"/>
              </w:rPr>
              <w:t>隔离空库迁移两次到</w:t>
            </w:r>
            <w:r>
              <w:rPr>
                <w:sz w:val="14"/>
              </w:rPr>
              <w:t>0012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4AD305" w14:textId="77777777" w:rsidR="000F3046" w:rsidRDefault="00856D9C">
            <w:pPr>
              <w:spacing w:after="0"/>
            </w:pPr>
            <w:r>
              <w:rPr>
                <w:sz w:val="14"/>
              </w:rPr>
              <w:t>V023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8E3CB0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BAE58F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1BAE5183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232423" w14:textId="77777777" w:rsidR="000F3046" w:rsidRDefault="00856D9C">
            <w:pPr>
              <w:spacing w:after="0"/>
            </w:pPr>
            <w:r>
              <w:rPr>
                <w:sz w:val="14"/>
              </w:rPr>
              <w:t>P2E009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2E194C" w14:textId="77777777" w:rsidR="000F3046" w:rsidRDefault="00856D9C">
            <w:pPr>
              <w:spacing w:after="0"/>
            </w:pPr>
            <w:r>
              <w:rPr>
                <w:sz w:val="14"/>
              </w:rPr>
              <w:t>数据库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8D567F" w14:textId="77777777" w:rsidR="000F3046" w:rsidRDefault="00856D9C">
            <w:pPr>
              <w:spacing w:after="0"/>
            </w:pPr>
            <w:r>
              <w:rPr>
                <w:sz w:val="14"/>
              </w:rPr>
              <w:t>隔离库</w:t>
            </w:r>
            <w:r>
              <w:rPr>
                <w:sz w:val="14"/>
              </w:rPr>
              <w:t>58</w:t>
            </w:r>
            <w:r>
              <w:rPr>
                <w:sz w:val="14"/>
              </w:rPr>
              <w:t>表与目标</w:t>
            </w:r>
            <w:r>
              <w:rPr>
                <w:sz w:val="14"/>
              </w:rPr>
              <w:t>schema diff=0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3C1077" w14:textId="77777777" w:rsidR="000F3046" w:rsidRDefault="00856D9C">
            <w:pPr>
              <w:spacing w:after="0"/>
            </w:pPr>
            <w:r>
              <w:rPr>
                <w:sz w:val="14"/>
              </w:rPr>
              <w:t>V023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508643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3B9ACC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2691BE1B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79DA6C" w14:textId="77777777" w:rsidR="000F3046" w:rsidRDefault="00856D9C">
            <w:pPr>
              <w:spacing w:after="0"/>
            </w:pPr>
            <w:r>
              <w:rPr>
                <w:sz w:val="14"/>
              </w:rPr>
              <w:t>P2E010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BD0DD2" w14:textId="77777777" w:rsidR="000F3046" w:rsidRDefault="00856D9C">
            <w:pPr>
              <w:spacing w:after="0"/>
            </w:pPr>
            <w:r>
              <w:rPr>
                <w:sz w:val="14"/>
              </w:rPr>
              <w:t>数据库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C7E7B0" w14:textId="77777777" w:rsidR="000F3046" w:rsidRDefault="00856D9C">
            <w:pPr>
              <w:spacing w:after="0"/>
            </w:pPr>
            <w:r>
              <w:rPr>
                <w:sz w:val="14"/>
              </w:rPr>
              <w:t>当前核心事实表行数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101FD6" w14:textId="77777777" w:rsidR="000F3046" w:rsidRDefault="00856D9C">
            <w:pPr>
              <w:spacing w:after="0"/>
            </w:pPr>
            <w:r>
              <w:rPr>
                <w:sz w:val="14"/>
              </w:rPr>
              <w:t>V010;V019;V020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6A20081" w14:textId="77777777" w:rsidR="000F3046" w:rsidRDefault="00856D9C">
            <w:pPr>
              <w:spacing w:after="0"/>
            </w:pPr>
            <w:r>
              <w:rPr>
                <w:sz w:val="14"/>
              </w:rPr>
              <w:t>部分通过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FA0B56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4F1932EC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36DFCF" w14:textId="77777777" w:rsidR="000F3046" w:rsidRDefault="00856D9C">
            <w:pPr>
              <w:spacing w:after="0"/>
            </w:pPr>
            <w:r>
              <w:rPr>
                <w:sz w:val="14"/>
              </w:rPr>
              <w:t>P2E011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34E56A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51C57C" w14:textId="77777777" w:rsidR="000F3046" w:rsidRDefault="00856D9C">
            <w:pPr>
              <w:spacing w:after="0"/>
            </w:pPr>
            <w:r>
              <w:rPr>
                <w:sz w:val="14"/>
              </w:rPr>
              <w:t>认证</w:t>
            </w:r>
            <w:r>
              <w:rPr>
                <w:sz w:val="14"/>
              </w:rPr>
              <w:t>/CORS/</w:t>
            </w:r>
            <w:r>
              <w:rPr>
                <w:sz w:val="14"/>
              </w:rPr>
              <w:t>敏感文件预检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1205CD" w14:textId="77777777" w:rsidR="000F3046" w:rsidRDefault="00856D9C">
            <w:pPr>
              <w:spacing w:after="0"/>
            </w:pPr>
            <w:r>
              <w:rPr>
                <w:sz w:val="14"/>
              </w:rPr>
              <w:t>V025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6758EEB" w14:textId="77777777" w:rsidR="000F3046" w:rsidRDefault="00856D9C">
            <w:pPr>
              <w:spacing w:after="0"/>
            </w:pPr>
            <w:r>
              <w:rPr>
                <w:sz w:val="14"/>
              </w:rPr>
              <w:t>失败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F8BA8B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16E72398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C36C11" w14:textId="77777777" w:rsidR="000F3046" w:rsidRDefault="00856D9C">
            <w:pPr>
              <w:spacing w:after="0"/>
            </w:pPr>
            <w:r>
              <w:rPr>
                <w:sz w:val="14"/>
              </w:rPr>
              <w:t>P2E012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1583F8" w14:textId="77777777" w:rsidR="000F3046" w:rsidRDefault="00856D9C">
            <w:pPr>
              <w:spacing w:after="0"/>
            </w:pPr>
            <w:r>
              <w:rPr>
                <w:sz w:val="14"/>
              </w:rPr>
              <w:t>架构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7498FC" w14:textId="77777777" w:rsidR="000F3046" w:rsidRDefault="00856D9C">
            <w:pPr>
              <w:spacing w:after="0"/>
            </w:pPr>
            <w:r>
              <w:rPr>
                <w:sz w:val="14"/>
              </w:rPr>
              <w:t>历史入口引用图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1DD7DD" w14:textId="77777777" w:rsidR="000F3046" w:rsidRDefault="00856D9C">
            <w:pPr>
              <w:spacing w:after="0"/>
            </w:pPr>
            <w:r>
              <w:rPr>
                <w:sz w:val="14"/>
              </w:rPr>
              <w:t>V029;V030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EEE45F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BBD4FF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2928F2C9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4D4BEC" w14:textId="77777777" w:rsidR="000F3046" w:rsidRDefault="00856D9C">
            <w:pPr>
              <w:spacing w:after="0"/>
            </w:pPr>
            <w:r>
              <w:rPr>
                <w:sz w:val="14"/>
              </w:rPr>
              <w:t>P2E013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665E12" w14:textId="77777777" w:rsidR="000F3046" w:rsidRDefault="00856D9C">
            <w:pPr>
              <w:spacing w:after="0"/>
            </w:pPr>
            <w:r>
              <w:rPr>
                <w:sz w:val="14"/>
              </w:rPr>
              <w:t>运行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33C15C" w14:textId="77777777" w:rsidR="000F3046" w:rsidRDefault="00856D9C">
            <w:pPr>
              <w:spacing w:after="0"/>
            </w:pPr>
            <w:r>
              <w:rPr>
                <w:sz w:val="14"/>
              </w:rPr>
              <w:t>Redis 7</w:t>
            </w:r>
            <w:r>
              <w:rPr>
                <w:sz w:val="14"/>
              </w:rPr>
              <w:t>隔离容器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8DEB1F" w14:textId="77777777" w:rsidR="000F3046" w:rsidRDefault="00856D9C">
            <w:pPr>
              <w:spacing w:after="0"/>
            </w:pPr>
            <w:r>
              <w:rPr>
                <w:sz w:val="14"/>
              </w:rPr>
              <w:t>V002;V022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81D21D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6671CF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6443CB86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F6C1AB" w14:textId="77777777" w:rsidR="000F3046" w:rsidRDefault="00856D9C">
            <w:pPr>
              <w:spacing w:after="0"/>
            </w:pPr>
            <w:r>
              <w:rPr>
                <w:sz w:val="14"/>
              </w:rPr>
              <w:t>P2E014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707CE2" w14:textId="77777777" w:rsidR="000F3046" w:rsidRDefault="00856D9C">
            <w:pPr>
              <w:spacing w:after="0"/>
            </w:pPr>
            <w:r>
              <w:rPr>
                <w:sz w:val="14"/>
              </w:rPr>
              <w:t>运行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73DA0B" w14:textId="77777777" w:rsidR="000F3046" w:rsidRDefault="00856D9C">
            <w:pPr>
              <w:spacing w:after="0"/>
            </w:pPr>
            <w:r>
              <w:rPr>
                <w:sz w:val="14"/>
              </w:rPr>
              <w:t>Celery 9</w:t>
            </w:r>
            <w:r>
              <w:rPr>
                <w:sz w:val="14"/>
              </w:rPr>
              <w:t>任务与</w:t>
            </w:r>
            <w:r>
              <w:rPr>
                <w:sz w:val="14"/>
              </w:rPr>
              <w:t>health</w:t>
            </w:r>
            <w:r>
              <w:rPr>
                <w:sz w:val="14"/>
              </w:rPr>
              <w:t>任务成功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80C038" w14:textId="77777777" w:rsidR="000F3046" w:rsidRDefault="00856D9C">
            <w:pPr>
              <w:spacing w:after="0"/>
            </w:pPr>
            <w:r>
              <w:rPr>
                <w:sz w:val="14"/>
              </w:rPr>
              <w:t>V002;V022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5B1795" w14:textId="77777777" w:rsidR="000F3046" w:rsidRDefault="00856D9C">
            <w:pPr>
              <w:spacing w:after="0"/>
            </w:pPr>
            <w:r>
              <w:rPr>
                <w:sz w:val="14"/>
              </w:rPr>
              <w:t>部分通过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A4970E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09969750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E3D2E9" w14:textId="77777777" w:rsidR="000F3046" w:rsidRDefault="00856D9C">
            <w:pPr>
              <w:spacing w:after="0"/>
            </w:pPr>
            <w:r>
              <w:rPr>
                <w:sz w:val="14"/>
              </w:rPr>
              <w:t>P2E015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1EF875" w14:textId="77777777" w:rsidR="000F3046" w:rsidRDefault="00856D9C">
            <w:pPr>
              <w:spacing w:after="0"/>
            </w:pPr>
            <w:r>
              <w:rPr>
                <w:sz w:val="14"/>
              </w:rPr>
              <w:t>运行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2E62BE" w14:textId="77777777" w:rsidR="000F3046" w:rsidRDefault="00856D9C">
            <w:pPr>
              <w:spacing w:after="0"/>
            </w:pPr>
            <w:r>
              <w:rPr>
                <w:sz w:val="14"/>
              </w:rPr>
              <w:t>FastAPI 8001</w:t>
            </w:r>
            <w:r>
              <w:rPr>
                <w:sz w:val="14"/>
              </w:rPr>
              <w:t>健康</w:t>
            </w:r>
            <w:r>
              <w:rPr>
                <w:sz w:val="14"/>
              </w:rPr>
              <w:t>/DB/CORS/401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8EDC60" w14:textId="77777777" w:rsidR="000F3046" w:rsidRDefault="00856D9C">
            <w:pPr>
              <w:spacing w:after="0"/>
            </w:pPr>
            <w:r>
              <w:rPr>
                <w:sz w:val="14"/>
              </w:rPr>
              <w:t>V002;V011;V025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A94869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4BAF74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143605DB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3784F2" w14:textId="77777777" w:rsidR="000F3046" w:rsidRDefault="00856D9C">
            <w:pPr>
              <w:spacing w:after="0"/>
            </w:pPr>
            <w:r>
              <w:rPr>
                <w:sz w:val="14"/>
              </w:rPr>
              <w:t>P2E016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4212D" w14:textId="77777777" w:rsidR="000F3046" w:rsidRDefault="00856D9C">
            <w:pPr>
              <w:spacing w:after="0"/>
            </w:pPr>
            <w:r>
              <w:rPr>
                <w:sz w:val="14"/>
              </w:rPr>
              <w:t>运行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A9B435" w14:textId="77777777" w:rsidR="000F3046" w:rsidRDefault="00856D9C">
            <w:pPr>
              <w:spacing w:after="0"/>
            </w:pPr>
            <w:r>
              <w:rPr>
                <w:sz w:val="14"/>
              </w:rPr>
              <w:t>Vite 5174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>API</w:t>
            </w:r>
            <w:r>
              <w:rPr>
                <w:sz w:val="14"/>
              </w:rPr>
              <w:t>代理可达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732EA4" w14:textId="77777777" w:rsidR="000F3046" w:rsidRDefault="00856D9C">
            <w:pPr>
              <w:spacing w:after="0"/>
            </w:pPr>
            <w:r>
              <w:rPr>
                <w:sz w:val="14"/>
              </w:rPr>
              <w:t>V002;V024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D13E2B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4AC361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B2E216C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8B5D13" w14:textId="77777777" w:rsidR="000F3046" w:rsidRDefault="00856D9C">
            <w:pPr>
              <w:spacing w:after="0"/>
            </w:pPr>
            <w:r>
              <w:rPr>
                <w:sz w:val="14"/>
              </w:rPr>
              <w:t>P2E017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E9CC9" w14:textId="77777777" w:rsidR="000F3046" w:rsidRDefault="00856D9C">
            <w:pPr>
              <w:spacing w:after="0"/>
            </w:pPr>
            <w:r>
              <w:rPr>
                <w:sz w:val="14"/>
              </w:rPr>
              <w:t>运行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51A0A9" w14:textId="77777777" w:rsidR="000F3046" w:rsidRDefault="00856D9C">
            <w:pPr>
              <w:spacing w:after="0"/>
            </w:pPr>
            <w:r>
              <w:rPr>
                <w:sz w:val="14"/>
              </w:rPr>
              <w:t>Ollama 0.31.2</w:t>
            </w:r>
            <w:r>
              <w:rPr>
                <w:sz w:val="14"/>
              </w:rPr>
              <w:t>无模型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8D64D7" w14:textId="77777777" w:rsidR="000F3046" w:rsidRDefault="00856D9C">
            <w:pPr>
              <w:spacing w:after="0"/>
            </w:pPr>
            <w:r>
              <w:rPr>
                <w:sz w:val="14"/>
              </w:rPr>
              <w:t>V009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623FE1" w14:textId="77777777" w:rsidR="000F3046" w:rsidRDefault="00856D9C">
            <w:pPr>
              <w:spacing w:after="0"/>
            </w:pPr>
            <w:r>
              <w:rPr>
                <w:sz w:val="14"/>
              </w:rPr>
              <w:t>阻塞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398849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5C6E0A55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C52253" w14:textId="77777777" w:rsidR="000F3046" w:rsidRDefault="00856D9C">
            <w:pPr>
              <w:spacing w:after="0"/>
            </w:pPr>
            <w:r>
              <w:rPr>
                <w:sz w:val="14"/>
              </w:rPr>
              <w:t>P2E018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C287D2" w14:textId="77777777" w:rsidR="000F3046" w:rsidRDefault="00856D9C">
            <w:pPr>
              <w:spacing w:after="0"/>
            </w:pPr>
            <w:r>
              <w:rPr>
                <w:sz w:val="14"/>
              </w:rPr>
              <w:t>运行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E14992" w14:textId="77777777" w:rsidR="000F3046" w:rsidRDefault="00856D9C">
            <w:pPr>
              <w:spacing w:after="0"/>
            </w:pPr>
            <w:r>
              <w:rPr>
                <w:sz w:val="14"/>
              </w:rPr>
              <w:t>阶段二服务清理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D04E6B" w14:textId="77777777" w:rsidR="000F3046" w:rsidRDefault="00856D9C">
            <w:pPr>
              <w:spacing w:after="0"/>
            </w:pPr>
            <w:r>
              <w:rPr>
                <w:sz w:val="14"/>
              </w:rPr>
              <w:t>V002;V022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5D1353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BB1053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511BC266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8F4059" w14:textId="77777777" w:rsidR="000F3046" w:rsidRDefault="00856D9C">
            <w:pPr>
              <w:spacing w:after="0"/>
            </w:pPr>
            <w:r>
              <w:rPr>
                <w:sz w:val="14"/>
              </w:rPr>
              <w:t>P2E019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A43761" w14:textId="77777777" w:rsidR="000F3046" w:rsidRDefault="00856D9C">
            <w:pPr>
              <w:spacing w:after="0"/>
            </w:pPr>
            <w:r>
              <w:rPr>
                <w:sz w:val="14"/>
              </w:rPr>
              <w:t>模型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4ED3BAF" w14:textId="77777777" w:rsidR="000F3046" w:rsidRDefault="00856D9C">
            <w:pPr>
              <w:spacing w:after="0"/>
            </w:pPr>
            <w:r>
              <w:rPr>
                <w:sz w:val="14"/>
              </w:rPr>
              <w:t>候选</w:t>
            </w:r>
            <w:r>
              <w:rPr>
                <w:sz w:val="14"/>
              </w:rPr>
              <w:t>artifact 11</w:t>
            </w:r>
            <w:r>
              <w:rPr>
                <w:sz w:val="14"/>
              </w:rPr>
              <w:t>文件哈希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17924B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5452C4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F7E512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6F41E735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FD9B3F" w14:textId="77777777" w:rsidR="000F3046" w:rsidRDefault="00856D9C">
            <w:pPr>
              <w:spacing w:after="0"/>
            </w:pPr>
            <w:r>
              <w:rPr>
                <w:sz w:val="14"/>
              </w:rPr>
              <w:t>P2E020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3991B6" w14:textId="77777777" w:rsidR="000F3046" w:rsidRDefault="00856D9C">
            <w:pPr>
              <w:spacing w:after="0"/>
            </w:pPr>
            <w:r>
              <w:rPr>
                <w:sz w:val="14"/>
              </w:rPr>
              <w:t>模型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97B415" w14:textId="77777777" w:rsidR="000F3046" w:rsidRDefault="00856D9C">
            <w:pPr>
              <w:spacing w:after="0"/>
            </w:pPr>
            <w:r>
              <w:rPr>
                <w:sz w:val="14"/>
              </w:rPr>
              <w:t>训练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验证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测试窗口与</w:t>
            </w:r>
            <w:r>
              <w:rPr>
                <w:sz w:val="14"/>
              </w:rPr>
              <w:t>schema</w:t>
            </w:r>
            <w:r>
              <w:rPr>
                <w:sz w:val="14"/>
              </w:rPr>
              <w:t>身份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44F9D" w14:textId="77777777" w:rsidR="000F3046" w:rsidRDefault="00856D9C">
            <w:pPr>
              <w:spacing w:after="0"/>
            </w:pPr>
            <w:r>
              <w:rPr>
                <w:sz w:val="14"/>
              </w:rPr>
              <w:t>V003;V004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CF068A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3AA112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3599E80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4FDAE2" w14:textId="77777777" w:rsidR="000F3046" w:rsidRDefault="00856D9C">
            <w:pPr>
              <w:spacing w:after="0"/>
            </w:pPr>
            <w:r>
              <w:rPr>
                <w:sz w:val="14"/>
              </w:rPr>
              <w:t>P2E021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8CE90A" w14:textId="77777777" w:rsidR="000F3046" w:rsidRDefault="00856D9C">
            <w:pPr>
              <w:spacing w:after="0"/>
            </w:pPr>
            <w:r>
              <w:rPr>
                <w:sz w:val="14"/>
              </w:rPr>
              <w:t>模型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D515C7" w14:textId="77777777" w:rsidR="000F3046" w:rsidRDefault="00856D9C">
            <w:pPr>
              <w:spacing w:after="0"/>
            </w:pPr>
            <w:r>
              <w:rPr>
                <w:sz w:val="14"/>
              </w:rPr>
              <w:t>720</w:t>
            </w:r>
            <w:r>
              <w:rPr>
                <w:sz w:val="14"/>
              </w:rPr>
              <w:t>样本指标独立复算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B1316A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C152DF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53687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1A462AC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227CF3" w14:textId="77777777" w:rsidR="000F3046" w:rsidRDefault="00856D9C">
            <w:pPr>
              <w:spacing w:after="0"/>
            </w:pPr>
            <w:r>
              <w:rPr>
                <w:sz w:val="14"/>
              </w:rPr>
              <w:t>P2E022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205835" w14:textId="77777777" w:rsidR="000F3046" w:rsidRDefault="00856D9C">
            <w:pPr>
              <w:spacing w:after="0"/>
            </w:pPr>
            <w:r>
              <w:rPr>
                <w:sz w:val="14"/>
              </w:rPr>
              <w:t>模型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E4D29B" w14:textId="77777777" w:rsidR="000F3046" w:rsidRDefault="00856D9C">
            <w:pPr>
              <w:spacing w:after="0"/>
            </w:pPr>
            <w:r>
              <w:rPr>
                <w:sz w:val="14"/>
              </w:rPr>
              <w:t>24</w:t>
            </w:r>
            <w:r>
              <w:rPr>
                <w:sz w:val="14"/>
              </w:rPr>
              <w:t>行输入特征契约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270469F" w14:textId="77777777" w:rsidR="000F3046" w:rsidRDefault="00856D9C">
            <w:pPr>
              <w:spacing w:after="0"/>
            </w:pPr>
            <w:r>
              <w:rPr>
                <w:sz w:val="14"/>
              </w:rPr>
              <w:t>V004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521216" w14:textId="77777777" w:rsidR="000F3046" w:rsidRDefault="00856D9C">
            <w:pPr>
              <w:spacing w:after="0"/>
            </w:pPr>
            <w:r>
              <w:rPr>
                <w:sz w:val="14"/>
              </w:rPr>
              <w:t>部分通过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8CA50B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A131179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6A4BDB" w14:textId="77777777" w:rsidR="000F3046" w:rsidRDefault="00856D9C">
            <w:pPr>
              <w:spacing w:after="0"/>
            </w:pPr>
            <w:r>
              <w:rPr>
                <w:sz w:val="14"/>
              </w:rPr>
              <w:t>P2E023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ECF5A2" w14:textId="77777777" w:rsidR="000F3046" w:rsidRDefault="00856D9C">
            <w:pPr>
              <w:spacing w:after="0"/>
            </w:pPr>
            <w:r>
              <w:rPr>
                <w:sz w:val="14"/>
              </w:rPr>
              <w:t>模型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984954" w14:textId="77777777" w:rsidR="000F3046" w:rsidRDefault="00856D9C">
            <w:pPr>
              <w:spacing w:after="0"/>
            </w:pPr>
            <w:r>
              <w:rPr>
                <w:sz w:val="14"/>
              </w:rPr>
              <w:t>6</w:t>
            </w:r>
            <w:r>
              <w:rPr>
                <w:sz w:val="14"/>
              </w:rPr>
              <w:t>月</w:t>
            </w:r>
            <w:r>
              <w:rPr>
                <w:sz w:val="14"/>
              </w:rPr>
              <w:t>18</w:t>
            </w:r>
            <w:r>
              <w:rPr>
                <w:sz w:val="14"/>
              </w:rPr>
              <w:t>预测与</w:t>
            </w:r>
            <w:r>
              <w:rPr>
                <w:sz w:val="14"/>
              </w:rPr>
              <w:t>6</w:t>
            </w:r>
            <w:r>
              <w:rPr>
                <w:sz w:val="14"/>
              </w:rPr>
              <w:t>月</w:t>
            </w:r>
            <w:r>
              <w:rPr>
                <w:sz w:val="14"/>
              </w:rPr>
              <w:t>20</w:t>
            </w:r>
            <w:r>
              <w:rPr>
                <w:sz w:val="14"/>
              </w:rPr>
              <w:t>模型身份冲突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41F08F" w14:textId="77777777" w:rsidR="000F3046" w:rsidRDefault="00856D9C">
            <w:pPr>
              <w:spacing w:after="0"/>
            </w:pPr>
            <w:r>
              <w:rPr>
                <w:sz w:val="14"/>
              </w:rPr>
              <w:t>V003;V005;V010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B67E01" w14:textId="77777777" w:rsidR="000F3046" w:rsidRDefault="00856D9C">
            <w:pPr>
              <w:spacing w:after="0"/>
            </w:pPr>
            <w:r>
              <w:rPr>
                <w:sz w:val="14"/>
              </w:rPr>
              <w:t>失败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0CE752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CD7BAC3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92433F" w14:textId="77777777" w:rsidR="000F3046" w:rsidRDefault="00856D9C">
            <w:pPr>
              <w:spacing w:after="0"/>
            </w:pPr>
            <w:r>
              <w:rPr>
                <w:sz w:val="14"/>
              </w:rPr>
              <w:t>P2E024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2A9E21" w14:textId="77777777" w:rsidR="000F3046" w:rsidRDefault="00856D9C">
            <w:pPr>
              <w:spacing w:after="0"/>
            </w:pPr>
            <w:r>
              <w:rPr>
                <w:sz w:val="14"/>
              </w:rPr>
              <w:t>模型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013473" w14:textId="77777777" w:rsidR="000F3046" w:rsidRDefault="00856D9C">
            <w:pPr>
              <w:spacing w:after="0"/>
            </w:pPr>
            <w:r>
              <w:rPr>
                <w:sz w:val="14"/>
              </w:rPr>
              <w:t>model_registry/model_versions</w:t>
            </w:r>
            <w:r>
              <w:rPr>
                <w:sz w:val="14"/>
              </w:rPr>
              <w:t>与读时</w:t>
            </w:r>
            <w:r>
              <w:rPr>
                <w:sz w:val="14"/>
              </w:rPr>
              <w:t>seed</w:t>
            </w:r>
            <w:r>
              <w:rPr>
                <w:sz w:val="14"/>
              </w:rPr>
              <w:t>冲突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45FF2A" w14:textId="77777777" w:rsidR="000F3046" w:rsidRDefault="00856D9C">
            <w:pPr>
              <w:spacing w:after="0"/>
            </w:pPr>
            <w:r>
              <w:rPr>
                <w:sz w:val="14"/>
              </w:rPr>
              <w:t>V005;V006;V007;V010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5AAA7F" w14:textId="77777777" w:rsidR="000F3046" w:rsidRDefault="00856D9C">
            <w:pPr>
              <w:spacing w:after="0"/>
            </w:pPr>
            <w:r>
              <w:rPr>
                <w:sz w:val="14"/>
              </w:rPr>
              <w:t>失败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4BCBD7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396C6B34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24CBDD" w14:textId="77777777" w:rsidR="000F3046" w:rsidRDefault="00856D9C">
            <w:pPr>
              <w:spacing w:after="0"/>
            </w:pPr>
            <w:r>
              <w:rPr>
                <w:sz w:val="14"/>
              </w:rPr>
              <w:t>P2E025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ADD565" w14:textId="77777777" w:rsidR="000F3046" w:rsidRDefault="00856D9C">
            <w:pPr>
              <w:spacing w:after="0"/>
            </w:pPr>
            <w:r>
              <w:rPr>
                <w:sz w:val="14"/>
              </w:rPr>
              <w:t>采集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06420" w14:textId="77777777" w:rsidR="000F3046" w:rsidRDefault="00856D9C">
            <w:pPr>
              <w:spacing w:after="0"/>
            </w:pPr>
            <w:r>
              <w:rPr>
                <w:sz w:val="14"/>
              </w:rPr>
              <w:t>PJM/Open-Meteo</w:t>
            </w:r>
            <w:r>
              <w:rPr>
                <w:sz w:val="14"/>
              </w:rPr>
              <w:t>最小</w:t>
            </w:r>
            <w:r>
              <w:rPr>
                <w:sz w:val="14"/>
              </w:rPr>
              <w:t>24</w:t>
            </w:r>
            <w:r>
              <w:rPr>
                <w:sz w:val="14"/>
              </w:rPr>
              <w:t>行请求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6DF0B2" w14:textId="77777777" w:rsidR="000F3046" w:rsidRDefault="00856D9C">
            <w:pPr>
              <w:spacing w:after="0"/>
            </w:pPr>
            <w:r>
              <w:rPr>
                <w:sz w:val="14"/>
              </w:rPr>
              <w:t>V021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B7CB09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F4E119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05BAE3EE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596BAE" w14:textId="77777777" w:rsidR="000F3046" w:rsidRDefault="00856D9C">
            <w:pPr>
              <w:spacing w:after="0"/>
            </w:pPr>
            <w:r>
              <w:rPr>
                <w:sz w:val="14"/>
              </w:rPr>
              <w:t>P2E026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84B81E" w14:textId="77777777" w:rsidR="000F3046" w:rsidRDefault="00856D9C">
            <w:pPr>
              <w:spacing w:after="0"/>
            </w:pPr>
            <w:r>
              <w:rPr>
                <w:sz w:val="14"/>
              </w:rPr>
              <w:t>AI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9842CC" w14:textId="77777777" w:rsidR="000F3046" w:rsidRDefault="00856D9C">
            <w:pPr>
              <w:spacing w:after="0"/>
            </w:pPr>
            <w:r>
              <w:rPr>
                <w:sz w:val="14"/>
              </w:rPr>
              <w:t>DeepSeek</w:t>
            </w:r>
            <w:r>
              <w:rPr>
                <w:sz w:val="14"/>
              </w:rPr>
              <w:t>真实最小调用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47552A" w14:textId="77777777" w:rsidR="000F3046" w:rsidRDefault="00856D9C">
            <w:pPr>
              <w:spacing w:after="0"/>
            </w:pPr>
            <w:r>
              <w:rPr>
                <w:sz w:val="14"/>
              </w:rPr>
              <w:t>V008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9B09EB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D85829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49A94507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C6DC6D" w14:textId="77777777" w:rsidR="000F3046" w:rsidRDefault="00856D9C">
            <w:pPr>
              <w:spacing w:after="0"/>
            </w:pPr>
            <w:r>
              <w:rPr>
                <w:sz w:val="14"/>
              </w:rPr>
              <w:t>P2E027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033FEE" w14:textId="77777777" w:rsidR="000F3046" w:rsidRDefault="00856D9C">
            <w:pPr>
              <w:spacing w:after="0"/>
            </w:pPr>
            <w:r>
              <w:rPr>
                <w:sz w:val="14"/>
              </w:rPr>
              <w:t>AI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B84A86" w14:textId="77777777" w:rsidR="000F3046" w:rsidRDefault="00856D9C">
            <w:pPr>
              <w:spacing w:after="0"/>
            </w:pPr>
            <w:r>
              <w:rPr>
                <w:sz w:val="14"/>
              </w:rPr>
              <w:t>LLMRouter 4</w:t>
            </w:r>
            <w:r>
              <w:rPr>
                <w:sz w:val="14"/>
              </w:rPr>
              <w:t>项测试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D0FF84E" w14:textId="77777777" w:rsidR="000F3046" w:rsidRDefault="00856D9C">
            <w:pPr>
              <w:spacing w:after="0"/>
            </w:pPr>
            <w:r>
              <w:rPr>
                <w:sz w:val="14"/>
              </w:rPr>
              <w:t>V008;V009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B5B6DB" w14:textId="77777777" w:rsidR="000F3046" w:rsidRDefault="00856D9C">
            <w:pPr>
              <w:spacing w:after="0"/>
            </w:pPr>
            <w:r>
              <w:rPr>
                <w:sz w:val="14"/>
              </w:rPr>
              <w:t>部分通过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34C652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49D57004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A0684" w14:textId="77777777" w:rsidR="000F3046" w:rsidRDefault="00856D9C">
            <w:pPr>
              <w:spacing w:after="0"/>
            </w:pPr>
            <w:r>
              <w:rPr>
                <w:sz w:val="14"/>
              </w:rPr>
              <w:t>P2E028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68E226" w14:textId="77777777" w:rsidR="000F3046" w:rsidRDefault="00856D9C">
            <w:pPr>
              <w:spacing w:after="0"/>
            </w:pPr>
            <w:r>
              <w:rPr>
                <w:sz w:val="14"/>
              </w:rPr>
              <w:t>AI/RAG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4B8B0BC" w14:textId="77777777" w:rsidR="000F3046" w:rsidRDefault="00856D9C">
            <w:pPr>
              <w:spacing w:after="0"/>
            </w:pPr>
            <w:r>
              <w:rPr>
                <w:sz w:val="14"/>
              </w:rPr>
              <w:t>专项</w:t>
            </w:r>
            <w:r>
              <w:rPr>
                <w:sz w:val="14"/>
              </w:rPr>
              <w:t>10</w:t>
            </w:r>
            <w:r>
              <w:rPr>
                <w:sz w:val="14"/>
              </w:rPr>
              <w:t>测</w:t>
            </w:r>
            <w:r>
              <w:rPr>
                <w:sz w:val="14"/>
              </w:rPr>
              <w:t>8</w:t>
            </w:r>
            <w:r>
              <w:rPr>
                <w:sz w:val="14"/>
              </w:rPr>
              <w:t>过</w:t>
            </w:r>
            <w:r>
              <w:rPr>
                <w:sz w:val="14"/>
              </w:rPr>
              <w:t>2</w:t>
            </w:r>
            <w:r>
              <w:rPr>
                <w:sz w:val="14"/>
              </w:rPr>
              <w:t>败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60E979" w14:textId="77777777" w:rsidR="000F3046" w:rsidRDefault="00856D9C">
            <w:pPr>
              <w:spacing w:after="0"/>
            </w:pPr>
            <w:r>
              <w:rPr>
                <w:sz w:val="14"/>
              </w:rPr>
              <w:t>V011;V012;V017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E9A43F" w14:textId="77777777" w:rsidR="000F3046" w:rsidRDefault="00856D9C">
            <w:pPr>
              <w:spacing w:after="0"/>
            </w:pPr>
            <w:r>
              <w:rPr>
                <w:sz w:val="14"/>
              </w:rPr>
              <w:t>失败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4EBDD5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62EDB627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3728EA" w14:textId="77777777" w:rsidR="000F3046" w:rsidRDefault="00856D9C">
            <w:pPr>
              <w:spacing w:after="0"/>
            </w:pPr>
            <w:r>
              <w:rPr>
                <w:sz w:val="14"/>
              </w:rPr>
              <w:t>P2E029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295C39" w14:textId="77777777" w:rsidR="000F3046" w:rsidRDefault="00856D9C">
            <w:pPr>
              <w:spacing w:after="0"/>
            </w:pPr>
            <w:r>
              <w:rPr>
                <w:sz w:val="14"/>
              </w:rPr>
              <w:t>知识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C3A78F" w14:textId="77777777" w:rsidR="000F3046" w:rsidRDefault="00856D9C">
            <w:pPr>
              <w:spacing w:after="0"/>
            </w:pPr>
            <w:r>
              <w:rPr>
                <w:sz w:val="14"/>
              </w:rPr>
              <w:t>原始</w:t>
            </w:r>
            <w:r>
              <w:rPr>
                <w:sz w:val="14"/>
              </w:rPr>
              <w:t>83</w:t>
            </w:r>
            <w:r>
              <w:rPr>
                <w:sz w:val="14"/>
              </w:rPr>
              <w:t>份</w:t>
            </w:r>
            <w:r>
              <w:rPr>
                <w:sz w:val="14"/>
              </w:rPr>
              <w:t>/69</w:t>
            </w:r>
            <w:r>
              <w:rPr>
                <w:sz w:val="14"/>
              </w:rPr>
              <w:t>唯一</w:t>
            </w:r>
            <w:r>
              <w:rPr>
                <w:sz w:val="14"/>
              </w:rPr>
              <w:t>/14</w:t>
            </w:r>
            <w:r>
              <w:rPr>
                <w:sz w:val="14"/>
              </w:rPr>
              <w:t>重复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000347" w14:textId="77777777" w:rsidR="000F3046" w:rsidRDefault="00856D9C">
            <w:pPr>
              <w:spacing w:after="0"/>
            </w:pPr>
            <w:r>
              <w:rPr>
                <w:sz w:val="14"/>
              </w:rPr>
              <w:t>V013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8A649A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424F6C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3F241B0A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71E0CA" w14:textId="77777777" w:rsidR="000F3046" w:rsidRDefault="00856D9C">
            <w:pPr>
              <w:spacing w:after="0"/>
            </w:pPr>
            <w:r>
              <w:rPr>
                <w:sz w:val="14"/>
              </w:rPr>
              <w:lastRenderedPageBreak/>
              <w:t>P2E030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C9916E" w14:textId="77777777" w:rsidR="000F3046" w:rsidRDefault="00856D9C">
            <w:pPr>
              <w:spacing w:after="0"/>
            </w:pPr>
            <w:r>
              <w:rPr>
                <w:sz w:val="14"/>
              </w:rPr>
              <w:t>知识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DCFFF3" w14:textId="77777777" w:rsidR="000F3046" w:rsidRDefault="00856D9C">
            <w:pPr>
              <w:spacing w:after="0"/>
            </w:pPr>
            <w:r>
              <w:rPr>
                <w:sz w:val="14"/>
              </w:rPr>
              <w:t>历史</w:t>
            </w:r>
            <w:r>
              <w:rPr>
                <w:sz w:val="14"/>
              </w:rPr>
              <w:t>54</w:t>
            </w:r>
            <w:r>
              <w:rPr>
                <w:sz w:val="14"/>
              </w:rPr>
              <w:t>文档</w:t>
            </w:r>
            <w:r>
              <w:rPr>
                <w:sz w:val="14"/>
              </w:rPr>
              <w:t>/583 chunk/BGE1024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54090F" w14:textId="77777777" w:rsidR="000F3046" w:rsidRDefault="00856D9C">
            <w:pPr>
              <w:spacing w:after="0"/>
            </w:pPr>
            <w:r>
              <w:rPr>
                <w:sz w:val="14"/>
              </w:rPr>
              <w:t>V014;V015;V016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EC60FC" w14:textId="77777777" w:rsidR="000F3046" w:rsidRDefault="00856D9C">
            <w:pPr>
              <w:spacing w:after="0"/>
            </w:pPr>
            <w:r>
              <w:rPr>
                <w:sz w:val="14"/>
              </w:rPr>
              <w:t>部分通过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5189E6" w14:textId="77777777" w:rsidR="000F3046" w:rsidRDefault="00856D9C">
            <w:pPr>
              <w:spacing w:after="0"/>
            </w:pPr>
            <w:r>
              <w:rPr>
                <w:sz w:val="14"/>
              </w:rPr>
              <w:t>medium</w:t>
            </w:r>
          </w:p>
        </w:tc>
      </w:tr>
      <w:tr w:rsidR="000F3046" w14:paraId="3EB3B054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2E2A58" w14:textId="77777777" w:rsidR="000F3046" w:rsidRDefault="00856D9C">
            <w:pPr>
              <w:spacing w:after="0"/>
            </w:pPr>
            <w:r>
              <w:rPr>
                <w:sz w:val="14"/>
              </w:rPr>
              <w:t>P2E031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1B5865" w14:textId="77777777" w:rsidR="000F3046" w:rsidRDefault="00856D9C">
            <w:pPr>
              <w:spacing w:after="0"/>
            </w:pPr>
            <w:r>
              <w:rPr>
                <w:sz w:val="14"/>
              </w:rPr>
              <w:t>RAG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1B0025" w14:textId="77777777" w:rsidR="000F3046" w:rsidRDefault="00856D9C">
            <w:pPr>
              <w:spacing w:after="0"/>
            </w:pPr>
            <w:r>
              <w:rPr>
                <w:sz w:val="14"/>
              </w:rPr>
              <w:t>当前</w:t>
            </w:r>
            <w:r>
              <w:rPr>
                <w:sz w:val="14"/>
              </w:rPr>
              <w:t>PostgreSQL</w:t>
            </w:r>
            <w:r>
              <w:rPr>
                <w:sz w:val="14"/>
              </w:rPr>
              <w:t>仅</w:t>
            </w:r>
            <w:r>
              <w:rPr>
                <w:sz w:val="14"/>
              </w:rPr>
              <w:t>6</w:t>
            </w:r>
            <w:r>
              <w:rPr>
                <w:sz w:val="14"/>
              </w:rPr>
              <w:t>文档</w:t>
            </w:r>
            <w:r>
              <w:rPr>
                <w:sz w:val="14"/>
              </w:rPr>
              <w:t>/6chunk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E1632F" w14:textId="77777777" w:rsidR="000F3046" w:rsidRDefault="00856D9C">
            <w:pPr>
              <w:spacing w:after="0"/>
            </w:pPr>
            <w:r>
              <w:rPr>
                <w:sz w:val="14"/>
              </w:rPr>
              <w:t>V014;V016;V017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A6D073" w14:textId="77777777" w:rsidR="000F3046" w:rsidRDefault="00856D9C">
            <w:pPr>
              <w:spacing w:after="0"/>
            </w:pPr>
            <w:r>
              <w:rPr>
                <w:sz w:val="14"/>
              </w:rPr>
              <w:t>失败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7A577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69F10B28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806827" w14:textId="77777777" w:rsidR="000F3046" w:rsidRDefault="00856D9C">
            <w:pPr>
              <w:spacing w:after="0"/>
            </w:pPr>
            <w:r>
              <w:rPr>
                <w:sz w:val="14"/>
              </w:rPr>
              <w:t>P2E032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284747" w14:textId="77777777" w:rsidR="000F3046" w:rsidRDefault="00856D9C">
            <w:pPr>
              <w:spacing w:after="0"/>
            </w:pPr>
            <w:r>
              <w:rPr>
                <w:sz w:val="14"/>
              </w:rPr>
              <w:t>RAG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4367F3" w14:textId="77777777" w:rsidR="000F3046" w:rsidRDefault="00856D9C">
            <w:pPr>
              <w:spacing w:after="0"/>
            </w:pPr>
            <w:r>
              <w:rPr>
                <w:sz w:val="14"/>
              </w:rPr>
              <w:t>当前查询</w:t>
            </w:r>
            <w:r>
              <w:rPr>
                <w:sz w:val="14"/>
              </w:rPr>
              <w:t>45/120</w:t>
            </w:r>
            <w:r>
              <w:rPr>
                <w:sz w:val="14"/>
              </w:rPr>
              <w:t>秒超时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F7CA8A" w14:textId="77777777" w:rsidR="000F3046" w:rsidRDefault="00856D9C">
            <w:pPr>
              <w:spacing w:after="0"/>
            </w:pPr>
            <w:r>
              <w:rPr>
                <w:sz w:val="14"/>
              </w:rPr>
              <w:t>V014;V017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21F451" w14:textId="77777777" w:rsidR="000F3046" w:rsidRDefault="00856D9C">
            <w:pPr>
              <w:spacing w:after="0"/>
            </w:pPr>
            <w:r>
              <w:rPr>
                <w:sz w:val="14"/>
              </w:rPr>
              <w:t>失败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A6755C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5D03876C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45FB56" w14:textId="77777777" w:rsidR="000F3046" w:rsidRDefault="00856D9C">
            <w:pPr>
              <w:spacing w:after="0"/>
            </w:pPr>
            <w:r>
              <w:rPr>
                <w:sz w:val="14"/>
              </w:rPr>
              <w:t>P2E033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C7F693" w14:textId="77777777" w:rsidR="000F3046" w:rsidRDefault="00856D9C">
            <w:pPr>
              <w:spacing w:after="0"/>
            </w:pPr>
            <w:r>
              <w:rPr>
                <w:sz w:val="14"/>
              </w:rPr>
              <w:t>报告策略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4B2133" w14:textId="77777777" w:rsidR="000F3046" w:rsidRDefault="00856D9C">
            <w:pPr>
              <w:spacing w:after="0"/>
            </w:pPr>
            <w:r>
              <w:rPr>
                <w:sz w:val="14"/>
              </w:rPr>
              <w:t>current</w:t>
            </w:r>
            <w:r>
              <w:rPr>
                <w:sz w:val="14"/>
              </w:rPr>
              <w:t>跨批次与事实表为空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45530E" w14:textId="77777777" w:rsidR="000F3046" w:rsidRDefault="00856D9C">
            <w:pPr>
              <w:spacing w:after="0"/>
            </w:pPr>
            <w:r>
              <w:rPr>
                <w:sz w:val="14"/>
              </w:rPr>
              <w:t>V018;V019;V020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901C65" w14:textId="77777777" w:rsidR="000F3046" w:rsidRDefault="00856D9C">
            <w:pPr>
              <w:spacing w:after="0"/>
            </w:pPr>
            <w:r>
              <w:rPr>
                <w:sz w:val="14"/>
              </w:rPr>
              <w:t>阻塞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9E4681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07D77554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6F1BCA" w14:textId="77777777" w:rsidR="000F3046" w:rsidRDefault="00856D9C">
            <w:pPr>
              <w:spacing w:after="0"/>
            </w:pPr>
            <w:r>
              <w:rPr>
                <w:sz w:val="14"/>
              </w:rPr>
              <w:t>P2E034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8A0142" w14:textId="77777777" w:rsidR="000F3046" w:rsidRDefault="00856D9C">
            <w:pPr>
              <w:spacing w:after="0"/>
            </w:pPr>
            <w:r>
              <w:rPr>
                <w:sz w:val="14"/>
              </w:rPr>
              <w:t>测试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5EF19A" w14:textId="77777777" w:rsidR="000F3046" w:rsidRDefault="00856D9C">
            <w:pPr>
              <w:spacing w:after="0"/>
            </w:pPr>
            <w:r>
              <w:rPr>
                <w:sz w:val="14"/>
              </w:rPr>
              <w:t>pytest collect 103</w:t>
            </w:r>
            <w:r>
              <w:rPr>
                <w:sz w:val="14"/>
              </w:rPr>
              <w:t>项</w:t>
            </w:r>
            <w:r>
              <w:rPr>
                <w:sz w:val="14"/>
              </w:rPr>
              <w:t>/21</w:t>
            </w:r>
            <w:r>
              <w:rPr>
                <w:sz w:val="14"/>
              </w:rPr>
              <w:t>文件错误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679CB9" w14:textId="77777777" w:rsidR="000F3046" w:rsidRDefault="00856D9C">
            <w:pPr>
              <w:spacing w:after="0"/>
            </w:pPr>
            <w:r>
              <w:rPr>
                <w:sz w:val="14"/>
              </w:rPr>
              <w:t>V026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F4681B" w14:textId="77777777" w:rsidR="000F3046" w:rsidRDefault="00856D9C">
            <w:pPr>
              <w:spacing w:after="0"/>
            </w:pPr>
            <w:r>
              <w:rPr>
                <w:sz w:val="14"/>
              </w:rPr>
              <w:t>失败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4ABA3D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3A0FCF0B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BCCFB6" w14:textId="77777777" w:rsidR="000F3046" w:rsidRDefault="00856D9C">
            <w:pPr>
              <w:spacing w:after="0"/>
            </w:pPr>
            <w:r>
              <w:rPr>
                <w:sz w:val="14"/>
              </w:rPr>
              <w:t>P2E035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7972CB" w14:textId="77777777" w:rsidR="000F3046" w:rsidRDefault="00856D9C">
            <w:pPr>
              <w:spacing w:after="0"/>
            </w:pPr>
            <w:r>
              <w:rPr>
                <w:sz w:val="14"/>
              </w:rPr>
              <w:t>测试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359FDB" w14:textId="77777777" w:rsidR="000F3046" w:rsidRDefault="00856D9C">
            <w:pPr>
              <w:spacing w:after="0"/>
            </w:pPr>
            <w:r>
              <w:rPr>
                <w:sz w:val="14"/>
              </w:rPr>
              <w:t>安全子集</w:t>
            </w:r>
            <w:r>
              <w:rPr>
                <w:sz w:val="14"/>
              </w:rPr>
              <w:t>103</w:t>
            </w:r>
            <w:r>
              <w:rPr>
                <w:sz w:val="14"/>
              </w:rPr>
              <w:t>项</w:t>
            </w:r>
            <w:r>
              <w:rPr>
                <w:sz w:val="14"/>
              </w:rPr>
              <w:t>98</w:t>
            </w:r>
            <w:r>
              <w:rPr>
                <w:sz w:val="14"/>
              </w:rPr>
              <w:t>过</w:t>
            </w:r>
            <w:r>
              <w:rPr>
                <w:sz w:val="14"/>
              </w:rPr>
              <w:t>5</w:t>
            </w:r>
            <w:r>
              <w:rPr>
                <w:sz w:val="14"/>
              </w:rPr>
              <w:t>败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423A53" w14:textId="77777777" w:rsidR="000F3046" w:rsidRDefault="00856D9C">
            <w:pPr>
              <w:spacing w:after="0"/>
            </w:pPr>
            <w:r>
              <w:rPr>
                <w:sz w:val="14"/>
              </w:rPr>
              <w:t>V011;V025;V026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C44A9B" w14:textId="77777777" w:rsidR="000F3046" w:rsidRDefault="00856D9C">
            <w:pPr>
              <w:spacing w:after="0"/>
            </w:pPr>
            <w:r>
              <w:rPr>
                <w:sz w:val="14"/>
              </w:rPr>
              <w:t>失败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6F25F3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464E0243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86A4D4" w14:textId="77777777" w:rsidR="000F3046" w:rsidRDefault="00856D9C">
            <w:pPr>
              <w:spacing w:after="0"/>
            </w:pPr>
            <w:r>
              <w:rPr>
                <w:sz w:val="14"/>
              </w:rPr>
              <w:t>P2E036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6E0599" w14:textId="77777777" w:rsidR="000F3046" w:rsidRDefault="00856D9C">
            <w:pPr>
              <w:spacing w:after="0"/>
            </w:pPr>
            <w:r>
              <w:rPr>
                <w:sz w:val="14"/>
              </w:rPr>
              <w:t>前端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D99B57" w14:textId="77777777" w:rsidR="000F3046" w:rsidRDefault="00856D9C">
            <w:pPr>
              <w:spacing w:after="0"/>
            </w:pPr>
            <w:r>
              <w:rPr>
                <w:sz w:val="14"/>
              </w:rPr>
              <w:t>TypeScript</w:t>
            </w:r>
            <w:r>
              <w:rPr>
                <w:sz w:val="14"/>
              </w:rPr>
              <w:t>与隔离</w:t>
            </w:r>
            <w:r>
              <w:rPr>
                <w:sz w:val="14"/>
              </w:rPr>
              <w:t>Vite build</w:t>
            </w:r>
            <w:r>
              <w:rPr>
                <w:sz w:val="14"/>
              </w:rPr>
              <w:t>通过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2953DD" w14:textId="77777777" w:rsidR="000F3046" w:rsidRDefault="00856D9C">
            <w:pPr>
              <w:spacing w:after="0"/>
            </w:pPr>
            <w:r>
              <w:rPr>
                <w:sz w:val="14"/>
              </w:rPr>
              <w:t>V024;V027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831768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525CD9D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4BCA283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B9927E" w14:textId="77777777" w:rsidR="000F3046" w:rsidRDefault="00856D9C">
            <w:pPr>
              <w:spacing w:after="0"/>
            </w:pPr>
            <w:r>
              <w:rPr>
                <w:sz w:val="14"/>
              </w:rPr>
              <w:t>P2E037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35B08F" w14:textId="77777777" w:rsidR="000F3046" w:rsidRDefault="00856D9C">
            <w:pPr>
              <w:spacing w:after="0"/>
            </w:pPr>
            <w:r>
              <w:rPr>
                <w:sz w:val="14"/>
              </w:rPr>
              <w:t>桌面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C32E0C" w14:textId="77777777" w:rsidR="000F3046" w:rsidRDefault="00856D9C">
            <w:pPr>
              <w:spacing w:after="0"/>
            </w:pPr>
            <w:r>
              <w:rPr>
                <w:sz w:val="14"/>
              </w:rPr>
              <w:t>29</w:t>
            </w:r>
            <w:r>
              <w:rPr>
                <w:sz w:val="14"/>
              </w:rPr>
              <w:t>个</w:t>
            </w:r>
            <w:r>
              <w:rPr>
                <w:sz w:val="14"/>
              </w:rPr>
              <w:t>PySide6 UI</w:t>
            </w:r>
            <w:r>
              <w:rPr>
                <w:sz w:val="14"/>
              </w:rPr>
              <w:t>模块</w:t>
            </w:r>
            <w:r>
              <w:rPr>
                <w:sz w:val="14"/>
              </w:rPr>
              <w:t>AST/import</w:t>
            </w:r>
            <w:r>
              <w:rPr>
                <w:sz w:val="14"/>
              </w:rPr>
              <w:t>通过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FCA62DD" w14:textId="77777777" w:rsidR="000F3046" w:rsidRDefault="00856D9C">
            <w:pPr>
              <w:spacing w:after="0"/>
            </w:pPr>
            <w:r>
              <w:rPr>
                <w:sz w:val="14"/>
              </w:rPr>
              <w:t>V028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3FB6B1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506843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F5308E4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36312" w14:textId="77777777" w:rsidR="000F3046" w:rsidRDefault="00856D9C">
            <w:pPr>
              <w:spacing w:after="0"/>
            </w:pPr>
            <w:r>
              <w:rPr>
                <w:sz w:val="14"/>
              </w:rPr>
              <w:t>P2E038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EC572C" w14:textId="77777777" w:rsidR="000F3046" w:rsidRDefault="00856D9C">
            <w:pPr>
              <w:spacing w:after="0"/>
            </w:pPr>
            <w:r>
              <w:rPr>
                <w:sz w:val="14"/>
              </w:rPr>
              <w:t>E2E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D8FE36" w14:textId="77777777" w:rsidR="000F3046" w:rsidRDefault="00856D9C">
            <w:pPr>
              <w:spacing w:after="0"/>
            </w:pPr>
            <w:r>
              <w:rPr>
                <w:sz w:val="14"/>
              </w:rPr>
              <w:t>内置浏览器初始化失败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9D458B" w14:textId="77777777" w:rsidR="000F3046" w:rsidRDefault="00856D9C">
            <w:pPr>
              <w:spacing w:after="0"/>
            </w:pPr>
            <w:r>
              <w:rPr>
                <w:sz w:val="14"/>
              </w:rPr>
              <w:t>V011;V027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B81BCF0" w14:textId="77777777" w:rsidR="000F3046" w:rsidRDefault="00856D9C">
            <w:pPr>
              <w:spacing w:after="0"/>
            </w:pPr>
            <w:r>
              <w:rPr>
                <w:sz w:val="14"/>
              </w:rPr>
              <w:t>阻塞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3A1C0D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6EFF11BA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8921DE" w14:textId="77777777" w:rsidR="000F3046" w:rsidRDefault="00856D9C">
            <w:pPr>
              <w:spacing w:after="0"/>
            </w:pPr>
            <w:r>
              <w:rPr>
                <w:sz w:val="14"/>
              </w:rPr>
              <w:t>P2E039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E5120C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F22C62" w14:textId="77777777" w:rsidR="000F3046" w:rsidRDefault="00856D9C">
            <w:pPr>
              <w:spacing w:after="0"/>
            </w:pPr>
            <w:r>
              <w:rPr>
                <w:sz w:val="14"/>
              </w:rPr>
              <w:t>测试副作用精确恢复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59D4CCB" w14:textId="77777777" w:rsidR="000F3046" w:rsidRDefault="00856D9C">
            <w:pPr>
              <w:spacing w:after="0"/>
            </w:pPr>
            <w:r>
              <w:rPr>
                <w:sz w:val="14"/>
              </w:rPr>
              <w:t>V026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97F37E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6515B9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4C2A3180" w14:textId="77777777">
        <w:trPr>
          <w:jc w:val="center"/>
        </w:trPr>
        <w:tc>
          <w:tcPr>
            <w:tcW w:w="96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A57FD43" w14:textId="77777777" w:rsidR="000F3046" w:rsidRDefault="00856D9C">
            <w:pPr>
              <w:spacing w:after="0"/>
            </w:pPr>
            <w:r>
              <w:rPr>
                <w:sz w:val="14"/>
              </w:rPr>
              <w:t>P2E040</w:t>
            </w:r>
          </w:p>
        </w:tc>
        <w:tc>
          <w:tcPr>
            <w:tcW w:w="113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C9BD460" w14:textId="77777777" w:rsidR="000F3046" w:rsidRDefault="00856D9C">
            <w:pPr>
              <w:spacing w:after="0"/>
            </w:pPr>
            <w:r>
              <w:rPr>
                <w:sz w:val="14"/>
              </w:rPr>
              <w:t>安全</w:t>
            </w:r>
          </w:p>
        </w:tc>
        <w:tc>
          <w:tcPr>
            <w:tcW w:w="3969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2F22F7" w14:textId="77777777" w:rsidR="000F3046" w:rsidRDefault="00856D9C">
            <w:pPr>
              <w:spacing w:after="0"/>
            </w:pPr>
            <w:r>
              <w:rPr>
                <w:sz w:val="14"/>
              </w:rPr>
              <w:t>未加载未信任</w:t>
            </w:r>
            <w:r>
              <w:rPr>
                <w:sz w:val="14"/>
              </w:rPr>
              <w:t>joblib</w:t>
            </w:r>
          </w:p>
        </w:tc>
        <w:tc>
          <w:tcPr>
            <w:tcW w:w="1474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5D517F" w14:textId="77777777" w:rsidR="000F3046" w:rsidRDefault="00856D9C">
            <w:pPr>
              <w:spacing w:after="0"/>
            </w:pPr>
            <w:r>
              <w:rPr>
                <w:sz w:val="14"/>
              </w:rPr>
              <w:t>V003</w:t>
            </w:r>
          </w:p>
        </w:tc>
        <w:tc>
          <w:tcPr>
            <w:tcW w:w="1361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0C4109" w14:textId="77777777" w:rsidR="000F3046" w:rsidRDefault="00856D9C">
            <w:pPr>
              <w:spacing w:after="0"/>
            </w:pPr>
            <w:r>
              <w:rPr>
                <w:sz w:val="14"/>
              </w:rPr>
              <w:t>阻塞</w:t>
            </w:r>
          </w:p>
        </w:tc>
        <w:tc>
          <w:tcPr>
            <w:tcW w:w="1247" w:type="dxa"/>
            <w:shd w:val="clear" w:color="auto" w:fill="F8FAFC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27F68C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 w:rsidR="000F3046" w14:paraId="7290C451" w14:textId="77777777">
        <w:trPr>
          <w:jc w:val="center"/>
        </w:trPr>
        <w:tc>
          <w:tcPr>
            <w:tcW w:w="96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B9D0C6" w14:textId="77777777" w:rsidR="000F3046" w:rsidRDefault="00856D9C">
            <w:pPr>
              <w:spacing w:after="0"/>
            </w:pPr>
            <w:r>
              <w:rPr>
                <w:sz w:val="14"/>
              </w:rPr>
              <w:t>P2E041</w:t>
            </w:r>
          </w:p>
        </w:tc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8AE42B" w14:textId="77777777" w:rsidR="000F3046" w:rsidRDefault="00856D9C">
            <w:pPr>
              <w:spacing w:after="0"/>
            </w:pPr>
            <w:r>
              <w:rPr>
                <w:sz w:val="14"/>
              </w:rPr>
              <w:t>基线</w:t>
            </w:r>
          </w:p>
        </w:tc>
        <w:tc>
          <w:tcPr>
            <w:tcW w:w="3969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3600DDA" w14:textId="77777777" w:rsidR="000F3046" w:rsidRDefault="00856D9C">
            <w:pPr>
              <w:spacing w:after="0"/>
            </w:pPr>
            <w:r>
              <w:rPr>
                <w:sz w:val="14"/>
              </w:rPr>
              <w:t>阶段二范围外</w:t>
            </w:r>
            <w:r>
              <w:rPr>
                <w:sz w:val="14"/>
              </w:rPr>
              <w:t>4,855</w:t>
            </w:r>
            <w:r>
              <w:rPr>
                <w:sz w:val="14"/>
              </w:rPr>
              <w:t>文件全量复核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70041EE" w14:textId="77777777" w:rsidR="000F3046" w:rsidRDefault="00856D9C">
            <w:pPr>
              <w:spacing w:after="0"/>
            </w:pPr>
            <w:r>
              <w:rPr>
                <w:sz w:val="14"/>
              </w:rPr>
              <w:t>V001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FEE2A37" w14:textId="77777777" w:rsidR="000F3046" w:rsidRDefault="00856D9C">
            <w:pPr>
              <w:spacing w:after="0"/>
            </w:pPr>
            <w:r>
              <w:rPr>
                <w:sz w:val="14"/>
              </w:rPr>
              <w:t>通过</w:t>
            </w:r>
          </w:p>
        </w:tc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D66942" w14:textId="77777777" w:rsidR="000F3046" w:rsidRDefault="00856D9C"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</w:tbl>
    <w:p w14:paraId="36C8523C" w14:textId="77777777" w:rsidR="000F3046" w:rsidRDefault="00856D9C">
      <w:pPr>
        <w:jc w:val="right"/>
      </w:pPr>
      <w:r>
        <w:rPr>
          <w:color w:val="6B7280"/>
          <w:sz w:val="16"/>
        </w:rPr>
        <w:t>【来源：阶段二证据更新索引</w:t>
      </w:r>
      <w:r>
        <w:rPr>
          <w:color w:val="6B7280"/>
          <w:sz w:val="16"/>
        </w:rPr>
        <w:t>CSV</w:t>
      </w:r>
      <w:r>
        <w:rPr>
          <w:color w:val="6B7280"/>
          <w:sz w:val="16"/>
        </w:rPr>
        <w:t>】</w:t>
      </w:r>
    </w:p>
    <w:p w14:paraId="3E07968C" w14:textId="2C05D1FD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30</w:t>
      </w:r>
      <w:r>
        <w:rPr>
          <w:color w:val="17365D"/>
        </w:rPr>
        <w:fldChar w:fldCharType="end"/>
      </w:r>
      <w:r>
        <w:t xml:space="preserve">  </w:t>
      </w:r>
      <w:r>
        <w:t>阶段一证据组索引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3969"/>
      </w:tblGrid>
      <w:tr w:rsidR="000F3046" w14:paraId="4F7B5729" w14:textId="77777777">
        <w:trPr>
          <w:tblHeader/>
          <w:jc w:val="center"/>
        </w:trPr>
        <w:tc>
          <w:tcPr>
            <w:tcW w:w="198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74F07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证据范围</w:t>
            </w:r>
          </w:p>
        </w:tc>
        <w:tc>
          <w:tcPr>
            <w:tcW w:w="3515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F950A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主题</w:t>
            </w:r>
          </w:p>
        </w:tc>
        <w:tc>
          <w:tcPr>
            <w:tcW w:w="3969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55DC5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报告用途</w:t>
            </w:r>
          </w:p>
        </w:tc>
      </w:tr>
      <w:tr w:rsidR="000F3046" w14:paraId="3D7B6A10" w14:textId="77777777">
        <w:trPr>
          <w:jc w:val="center"/>
        </w:trPr>
        <w:tc>
          <w:tcPr>
            <w:tcW w:w="198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9CB9ED4" w14:textId="77777777" w:rsidR="000F3046" w:rsidRDefault="00856D9C">
            <w:pPr>
              <w:spacing w:after="0"/>
            </w:pPr>
            <w:r>
              <w:rPr>
                <w:sz w:val="16"/>
              </w:rPr>
              <w:t>E001—E009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3990A2D" w14:textId="77777777" w:rsidR="000F3046" w:rsidRDefault="00856D9C">
            <w:pPr>
              <w:spacing w:after="0"/>
            </w:pPr>
            <w:r>
              <w:rPr>
                <w:sz w:val="16"/>
              </w:rPr>
              <w:t>资产、</w:t>
            </w:r>
            <w:r>
              <w:rPr>
                <w:sz w:val="16"/>
              </w:rPr>
              <w:t>Git</w:t>
            </w:r>
            <w:r>
              <w:rPr>
                <w:sz w:val="16"/>
              </w:rPr>
              <w:t>、版本与入口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282E0C" w14:textId="77777777" w:rsidR="000F3046" w:rsidRDefault="00856D9C">
            <w:pPr>
              <w:spacing w:after="0"/>
            </w:pPr>
            <w:r>
              <w:rPr>
                <w:sz w:val="16"/>
              </w:rPr>
              <w:t>项目背景、版本与可复现基线</w:t>
            </w:r>
          </w:p>
        </w:tc>
      </w:tr>
      <w:tr w:rsidR="000F3046" w14:paraId="263EBC9A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2A0AA46" w14:textId="77777777" w:rsidR="000F3046" w:rsidRDefault="00856D9C">
            <w:pPr>
              <w:spacing w:after="0"/>
            </w:pPr>
            <w:r>
              <w:rPr>
                <w:sz w:val="16"/>
              </w:rPr>
              <w:t>E010—E018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8B11DB1" w14:textId="77777777" w:rsidR="000F3046" w:rsidRDefault="00856D9C">
            <w:pPr>
              <w:spacing w:after="0"/>
            </w:pPr>
            <w:r>
              <w:rPr>
                <w:sz w:val="16"/>
              </w:rPr>
              <w:t>采集、数据、数据库与质量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DCCD61C" w14:textId="77777777" w:rsidR="000F3046" w:rsidRDefault="00856D9C">
            <w:pPr>
              <w:spacing w:after="0"/>
            </w:pPr>
            <w:r>
              <w:rPr>
                <w:sz w:val="16"/>
              </w:rPr>
              <w:t>数据链与事实源</w:t>
            </w:r>
          </w:p>
        </w:tc>
      </w:tr>
      <w:tr w:rsidR="000F3046" w14:paraId="0447D91A" w14:textId="77777777">
        <w:trPr>
          <w:jc w:val="center"/>
        </w:trPr>
        <w:tc>
          <w:tcPr>
            <w:tcW w:w="198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FD61DE9" w14:textId="77777777" w:rsidR="000F3046" w:rsidRDefault="00856D9C">
            <w:pPr>
              <w:spacing w:after="0"/>
            </w:pPr>
            <w:r>
              <w:rPr>
                <w:sz w:val="16"/>
              </w:rPr>
              <w:t>E019—E029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44655CC" w14:textId="77777777" w:rsidR="000F3046" w:rsidRDefault="00856D9C">
            <w:pPr>
              <w:spacing w:after="0"/>
            </w:pPr>
            <w:r>
              <w:rPr>
                <w:sz w:val="16"/>
              </w:rPr>
              <w:t>特征、模型、预测与报告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956715C" w14:textId="77777777" w:rsidR="000F3046" w:rsidRDefault="00856D9C">
            <w:pPr>
              <w:spacing w:after="0"/>
            </w:pPr>
            <w:r>
              <w:rPr>
                <w:sz w:val="16"/>
              </w:rPr>
              <w:t>模型与预测历史证据</w:t>
            </w:r>
          </w:p>
        </w:tc>
      </w:tr>
      <w:tr w:rsidR="000F3046" w14:paraId="0510AA81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3606587" w14:textId="77777777" w:rsidR="000F3046" w:rsidRDefault="00856D9C">
            <w:pPr>
              <w:spacing w:after="0"/>
            </w:pPr>
            <w:r>
              <w:rPr>
                <w:sz w:val="16"/>
              </w:rPr>
              <w:t>E030—E039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423D6E4" w14:textId="77777777" w:rsidR="000F3046" w:rsidRDefault="00856D9C">
            <w:pPr>
              <w:spacing w:after="0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Provider</w:t>
            </w:r>
            <w:r>
              <w:rPr>
                <w:sz w:val="16"/>
              </w:rPr>
              <w:t>、工具和前端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DF7C36A" w14:textId="77777777" w:rsidR="000F3046" w:rsidRDefault="00856D9C">
            <w:pPr>
              <w:spacing w:after="0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架构和阶段一静态状态</w:t>
            </w:r>
          </w:p>
        </w:tc>
      </w:tr>
      <w:tr w:rsidR="000F3046" w14:paraId="5DEF1E1E" w14:textId="77777777">
        <w:trPr>
          <w:jc w:val="center"/>
        </w:trPr>
        <w:tc>
          <w:tcPr>
            <w:tcW w:w="198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69C70A" w14:textId="77777777" w:rsidR="000F3046" w:rsidRDefault="00856D9C">
            <w:pPr>
              <w:spacing w:after="0"/>
            </w:pPr>
            <w:r>
              <w:rPr>
                <w:sz w:val="16"/>
              </w:rPr>
              <w:t>E040—E048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405C2F7" w14:textId="77777777" w:rsidR="000F3046" w:rsidRDefault="00856D9C">
            <w:pPr>
              <w:spacing w:after="0"/>
            </w:pPr>
            <w:r>
              <w:rPr>
                <w:sz w:val="16"/>
              </w:rPr>
              <w:t>知识库、</w:t>
            </w:r>
            <w:r>
              <w:rPr>
                <w:sz w:val="16"/>
              </w:rPr>
              <w:t>Embedding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RAG</w:t>
            </w:r>
            <w:r>
              <w:rPr>
                <w:sz w:val="16"/>
              </w:rPr>
              <w:t>、评测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C157324" w14:textId="77777777" w:rsidR="000F3046" w:rsidRDefault="00856D9C">
            <w:pPr>
              <w:spacing w:after="0"/>
            </w:pPr>
            <w:r>
              <w:rPr>
                <w:sz w:val="16"/>
              </w:rPr>
              <w:t>历史</w:t>
            </w:r>
            <w:r>
              <w:rPr>
                <w:sz w:val="16"/>
              </w:rPr>
              <w:t>RAG/AI</w:t>
            </w:r>
            <w:r>
              <w:rPr>
                <w:sz w:val="16"/>
              </w:rPr>
              <w:t>基线</w:t>
            </w:r>
          </w:p>
        </w:tc>
      </w:tr>
      <w:tr w:rsidR="000F3046" w14:paraId="1A420D26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63506C" w14:textId="77777777" w:rsidR="000F3046" w:rsidRDefault="00856D9C">
            <w:pPr>
              <w:spacing w:after="0"/>
            </w:pPr>
            <w:r>
              <w:rPr>
                <w:sz w:val="16"/>
              </w:rPr>
              <w:t>E049—E058</w:t>
            </w:r>
          </w:p>
        </w:tc>
        <w:tc>
          <w:tcPr>
            <w:tcW w:w="3515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2110BD0" w14:textId="77777777" w:rsidR="000F3046" w:rsidRDefault="00856D9C">
            <w:pPr>
              <w:spacing w:after="0"/>
            </w:pPr>
            <w:r>
              <w:rPr>
                <w:sz w:val="16"/>
              </w:rPr>
              <w:t>运行、部署、日志、文档与语法</w:t>
            </w:r>
          </w:p>
        </w:tc>
        <w:tc>
          <w:tcPr>
            <w:tcW w:w="3969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2FEF677" w14:textId="77777777" w:rsidR="000F3046" w:rsidRDefault="00856D9C">
            <w:pPr>
              <w:spacing w:after="0"/>
            </w:pPr>
            <w:r>
              <w:rPr>
                <w:sz w:val="16"/>
              </w:rPr>
              <w:t>环境与工程边界</w:t>
            </w:r>
          </w:p>
        </w:tc>
      </w:tr>
    </w:tbl>
    <w:p w14:paraId="72FF1D14" w14:textId="77777777" w:rsidR="000F3046" w:rsidRDefault="00856D9C">
      <w:pPr>
        <w:jc w:val="right"/>
      </w:pPr>
      <w:r>
        <w:rPr>
          <w:color w:val="6B7280"/>
          <w:sz w:val="16"/>
        </w:rPr>
        <w:t>【来源：阶段一证据索引</w:t>
      </w:r>
      <w:r>
        <w:rPr>
          <w:color w:val="6B7280"/>
          <w:sz w:val="16"/>
        </w:rPr>
        <w:t>CSV</w:t>
      </w:r>
      <w:r>
        <w:rPr>
          <w:color w:val="6B7280"/>
          <w:sz w:val="16"/>
        </w:rPr>
        <w:t>】</w:t>
      </w:r>
    </w:p>
    <w:p w14:paraId="400B83E6" w14:textId="77777777" w:rsidR="000F3046" w:rsidRDefault="00856D9C">
      <w:r>
        <w:br w:type="page"/>
      </w:r>
    </w:p>
    <w:p w14:paraId="14CFDD4F" w14:textId="77777777" w:rsidR="000F3046" w:rsidRDefault="00856D9C">
      <w:pPr>
        <w:pStyle w:val="1"/>
      </w:pPr>
      <w:bookmarkStart w:id="56" w:name="_Toc234930837"/>
      <w:r>
        <w:lastRenderedPageBreak/>
        <w:t>附录</w:t>
      </w:r>
      <w:r>
        <w:t xml:space="preserve">F </w:t>
      </w:r>
      <w:r>
        <w:t>术语表</w:t>
      </w:r>
      <w:bookmarkEnd w:id="56"/>
    </w:p>
    <w:p w14:paraId="0569CF82" w14:textId="20D5E5D7" w:rsidR="000F3046" w:rsidRDefault="00856D9C">
      <w:pPr>
        <w:pStyle w:val="af7"/>
        <w:keepNext w:val="0"/>
        <w:spacing w:after="120"/>
        <w:jc w:val="center"/>
      </w:pPr>
      <w:r>
        <w:rPr>
          <w:color w:val="17365D"/>
        </w:rPr>
        <w:t>表</w:t>
      </w:r>
      <w:r>
        <w:rPr>
          <w:color w:val="17365D"/>
        </w:rPr>
        <w:t xml:space="preserve"> </w:t>
      </w:r>
      <w:r>
        <w:rPr>
          <w:color w:val="17365D"/>
        </w:rPr>
        <w:fldChar w:fldCharType="begin"/>
      </w:r>
      <w:r>
        <w:rPr>
          <w:color w:val="17365D"/>
        </w:rPr>
        <w:instrText xml:space="preserve"> SEQ Table \* ARABIC </w:instrText>
      </w:r>
      <w:r>
        <w:rPr>
          <w:color w:val="17365D"/>
        </w:rPr>
        <w:fldChar w:fldCharType="separate"/>
      </w:r>
      <w:r w:rsidR="000A53F7">
        <w:rPr>
          <w:noProof/>
          <w:color w:val="17365D"/>
        </w:rPr>
        <w:t>31</w:t>
      </w:r>
      <w:r>
        <w:rPr>
          <w:color w:val="17365D"/>
        </w:rPr>
        <w:fldChar w:fldCharType="end"/>
      </w:r>
      <w:r>
        <w:t xml:space="preserve">  </w:t>
      </w:r>
      <w:r>
        <w:t>术语解释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73"/>
      </w:tblGrid>
      <w:tr w:rsidR="000F3046" w14:paraId="26B5298C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A5D5B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w="6973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EC4F91" w14:textId="77777777" w:rsidR="000F3046" w:rsidRDefault="00856D9C">
            <w:pPr>
              <w:jc w:val="center"/>
            </w:pPr>
            <w:r>
              <w:rPr>
                <w:rFonts w:eastAsia="微软雅黑"/>
                <w:b/>
                <w:color w:val="FFFFFF"/>
                <w:sz w:val="17"/>
              </w:rPr>
              <w:t>解释</w:t>
            </w:r>
          </w:p>
        </w:tc>
      </w:tr>
      <w:tr w:rsidR="000F3046" w14:paraId="32257013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F07985C" w14:textId="77777777" w:rsidR="000F3046" w:rsidRDefault="00856D9C">
            <w:pPr>
              <w:spacing w:after="0"/>
            </w:pPr>
            <w:r>
              <w:rPr>
                <w:sz w:val="16"/>
              </w:rPr>
              <w:t>Active</w:t>
            </w:r>
            <w:r>
              <w:rPr>
                <w:sz w:val="16"/>
              </w:rPr>
              <w:t>模型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6CB340" w14:textId="77777777" w:rsidR="000F3046" w:rsidRDefault="00856D9C">
            <w:pPr>
              <w:spacing w:after="0"/>
            </w:pPr>
            <w:r>
              <w:rPr>
                <w:sz w:val="16"/>
              </w:rPr>
              <w:t>已经通过准入验证并被唯一指定为当前生效、可用于正式预测的模型。</w:t>
            </w:r>
          </w:p>
        </w:tc>
      </w:tr>
      <w:tr w:rsidR="000F3046" w14:paraId="44CA065A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14949DD" w14:textId="77777777" w:rsidR="000F3046" w:rsidRDefault="00856D9C">
            <w:pPr>
              <w:spacing w:after="0"/>
            </w:pPr>
            <w:r>
              <w:rPr>
                <w:sz w:val="16"/>
              </w:rPr>
              <w:t>Candidate</w:t>
            </w:r>
            <w:r>
              <w:rPr>
                <w:sz w:val="16"/>
              </w:rPr>
              <w:t>模型</w:t>
            </w:r>
          </w:p>
        </w:tc>
        <w:tc>
          <w:tcPr>
            <w:tcW w:w="697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3A38FA1" w14:textId="77777777" w:rsidR="000F3046" w:rsidRDefault="00856D9C">
            <w:pPr>
              <w:spacing w:after="0"/>
            </w:pPr>
            <w:r>
              <w:rPr>
                <w:sz w:val="16"/>
              </w:rPr>
              <w:t>等待验证或人工晋升的候选模型；存在文件和指标不等于</w:t>
            </w:r>
            <w:r>
              <w:rPr>
                <w:sz w:val="16"/>
              </w:rPr>
              <w:t>Active</w:t>
            </w:r>
            <w:r>
              <w:rPr>
                <w:sz w:val="16"/>
              </w:rPr>
              <w:t>。</w:t>
            </w:r>
          </w:p>
        </w:tc>
      </w:tr>
      <w:tr w:rsidR="000F3046" w14:paraId="495521F7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6295FF" w14:textId="77777777" w:rsidR="000F3046" w:rsidRDefault="00856D9C">
            <w:pPr>
              <w:spacing w:after="0"/>
            </w:pPr>
            <w:r>
              <w:rPr>
                <w:sz w:val="16"/>
              </w:rPr>
              <w:t>artifact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210F50" w14:textId="77777777" w:rsidR="000F3046" w:rsidRDefault="00856D9C">
            <w:pPr>
              <w:spacing w:after="0"/>
            </w:pPr>
            <w:r>
              <w:rPr>
                <w:sz w:val="16"/>
              </w:rPr>
              <w:t>一次训练或预测形成的文件化产物集合，如模型二进制、特征清单、指标和配置。</w:t>
            </w:r>
          </w:p>
        </w:tc>
      </w:tr>
      <w:tr w:rsidR="000F3046" w14:paraId="4988A156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204D985" w14:textId="77777777" w:rsidR="000F3046" w:rsidRDefault="00856D9C">
            <w:pPr>
              <w:spacing w:after="0"/>
            </w:pPr>
            <w:r>
              <w:rPr>
                <w:sz w:val="16"/>
              </w:rPr>
              <w:t>run_id</w:t>
            </w:r>
          </w:p>
        </w:tc>
        <w:tc>
          <w:tcPr>
            <w:tcW w:w="697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19BD86" w14:textId="77777777" w:rsidR="000F3046" w:rsidRDefault="00856D9C">
            <w:pPr>
              <w:spacing w:after="0"/>
            </w:pPr>
            <w:r>
              <w:rPr>
                <w:sz w:val="16"/>
              </w:rPr>
              <w:t>贯穿数据刷新、预测、报告、策略和任务的一次批次唯一标识。</w:t>
            </w:r>
          </w:p>
        </w:tc>
      </w:tr>
      <w:tr w:rsidR="000F3046" w14:paraId="2770F78B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9A22A33" w14:textId="77777777" w:rsidR="000F3046" w:rsidRDefault="00856D9C">
            <w:pPr>
              <w:spacing w:after="0"/>
            </w:pPr>
            <w:r>
              <w:rPr>
                <w:sz w:val="16"/>
              </w:rPr>
              <w:t>特征契约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D39A4B7" w14:textId="77777777" w:rsidR="000F3046" w:rsidRDefault="00856D9C">
            <w:pPr>
              <w:spacing w:after="0"/>
            </w:pPr>
            <w:r>
              <w:rPr>
                <w:sz w:val="16"/>
              </w:rPr>
              <w:t>模型输入字段、顺序、类型、时区、缺失规则和版本的严格约定。</w:t>
            </w:r>
          </w:p>
        </w:tc>
      </w:tr>
      <w:tr w:rsidR="000F3046" w14:paraId="0410282D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D55B1A" w14:textId="77777777" w:rsidR="000F3046" w:rsidRDefault="00856D9C">
            <w:pPr>
              <w:spacing w:after="0"/>
            </w:pPr>
            <w:r>
              <w:rPr>
                <w:sz w:val="16"/>
              </w:rPr>
              <w:t>事实源</w:t>
            </w:r>
          </w:p>
        </w:tc>
        <w:tc>
          <w:tcPr>
            <w:tcW w:w="697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14B27D" w14:textId="77777777" w:rsidR="000F3046" w:rsidRDefault="00856D9C">
            <w:pPr>
              <w:spacing w:after="0"/>
            </w:pPr>
            <w:r>
              <w:rPr>
                <w:sz w:val="16"/>
              </w:rPr>
              <w:t>系统对某类业务事实认定的唯一可信来源及其身份规则。</w:t>
            </w:r>
          </w:p>
        </w:tc>
      </w:tr>
      <w:tr w:rsidR="000F3046" w14:paraId="45D7F979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E1F3C0" w14:textId="77777777" w:rsidR="000F3046" w:rsidRDefault="00856D9C">
            <w:pPr>
              <w:spacing w:after="0"/>
            </w:pPr>
            <w:r>
              <w:rPr>
                <w:sz w:val="16"/>
              </w:rPr>
              <w:t>seed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9510FCD" w14:textId="77777777" w:rsidR="000F3046" w:rsidRDefault="00856D9C">
            <w:pPr>
              <w:spacing w:after="0"/>
            </w:pPr>
            <w:r>
              <w:rPr>
                <w:sz w:val="16"/>
              </w:rPr>
              <w:t>为了初始化或演示而插入的种子数据，不能冒充真实业务数据。</w:t>
            </w:r>
          </w:p>
        </w:tc>
      </w:tr>
      <w:tr w:rsidR="000F3046" w14:paraId="0F625621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8A742C" w14:textId="77777777" w:rsidR="000F3046" w:rsidRDefault="00856D9C">
            <w:pPr>
              <w:spacing w:after="0"/>
            </w:pPr>
            <w:r>
              <w:rPr>
                <w:sz w:val="16"/>
              </w:rPr>
              <w:t>demo</w:t>
            </w:r>
          </w:p>
        </w:tc>
        <w:tc>
          <w:tcPr>
            <w:tcW w:w="697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F976DF7" w14:textId="77777777" w:rsidR="000F3046" w:rsidRDefault="00856D9C">
            <w:pPr>
              <w:spacing w:after="0"/>
            </w:pPr>
            <w:r>
              <w:rPr>
                <w:sz w:val="16"/>
              </w:rPr>
              <w:t>明确用于演示的样例数据或能力。</w:t>
            </w:r>
          </w:p>
        </w:tc>
      </w:tr>
      <w:tr w:rsidR="000F3046" w14:paraId="0DFDF4A8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A8EE8B5" w14:textId="77777777" w:rsidR="000F3046" w:rsidRDefault="00856D9C">
            <w:pPr>
              <w:spacing w:after="0"/>
            </w:pPr>
            <w:r>
              <w:rPr>
                <w:sz w:val="16"/>
              </w:rPr>
              <w:t>fallback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78254D9" w14:textId="77777777" w:rsidR="000F3046" w:rsidRDefault="00856D9C">
            <w:pPr>
              <w:spacing w:after="0"/>
            </w:pPr>
            <w:r>
              <w:rPr>
                <w:sz w:val="16"/>
              </w:rPr>
              <w:t>主数据或主服务不可用时的降级结果；必须显式标识。</w:t>
            </w:r>
          </w:p>
        </w:tc>
      </w:tr>
      <w:tr w:rsidR="000F3046" w14:paraId="7088399F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29F931E" w14:textId="77777777" w:rsidR="000F3046" w:rsidRDefault="00856D9C">
            <w:pPr>
              <w:spacing w:after="0"/>
            </w:pPr>
            <w:r>
              <w:rPr>
                <w:sz w:val="16"/>
              </w:rPr>
              <w:t>Celery</w:t>
            </w:r>
          </w:p>
        </w:tc>
        <w:tc>
          <w:tcPr>
            <w:tcW w:w="697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EDBC7AF" w14:textId="77777777" w:rsidR="000F3046" w:rsidRDefault="00856D9C">
            <w:pPr>
              <w:spacing w:after="0"/>
            </w:pPr>
            <w:r>
              <w:rPr>
                <w:sz w:val="16"/>
              </w:rPr>
              <w:t>基于消息队列执行异步任务的</w:t>
            </w:r>
            <w:r>
              <w:rPr>
                <w:sz w:val="16"/>
              </w:rPr>
              <w:t>Python</w:t>
            </w:r>
            <w:r>
              <w:rPr>
                <w:sz w:val="16"/>
              </w:rPr>
              <w:t>任务框架。</w:t>
            </w:r>
          </w:p>
        </w:tc>
      </w:tr>
      <w:tr w:rsidR="000F3046" w14:paraId="089CEFFD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51779AE" w14:textId="77777777" w:rsidR="000F3046" w:rsidRDefault="00856D9C">
            <w:pPr>
              <w:spacing w:after="0"/>
            </w:pPr>
            <w:r>
              <w:rPr>
                <w:sz w:val="16"/>
              </w:rPr>
              <w:t>RAG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0A3D7DC" w14:textId="77777777" w:rsidR="000F3046" w:rsidRDefault="00856D9C">
            <w:pPr>
              <w:spacing w:after="0"/>
            </w:pPr>
            <w:r>
              <w:rPr>
                <w:sz w:val="16"/>
              </w:rPr>
              <w:t>先检索项目知识证据，再让模型基于证据生成回答的技术。</w:t>
            </w:r>
          </w:p>
        </w:tc>
      </w:tr>
      <w:tr w:rsidR="000F3046" w14:paraId="70C0AC20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7AF60F4" w14:textId="77777777" w:rsidR="000F3046" w:rsidRDefault="00856D9C">
            <w:pPr>
              <w:spacing w:after="0"/>
            </w:pPr>
            <w:r>
              <w:rPr>
                <w:sz w:val="16"/>
              </w:rPr>
              <w:t>Embedding</w:t>
            </w:r>
          </w:p>
        </w:tc>
        <w:tc>
          <w:tcPr>
            <w:tcW w:w="697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E273246" w14:textId="77777777" w:rsidR="000F3046" w:rsidRDefault="00856D9C">
            <w:pPr>
              <w:spacing w:after="0"/>
            </w:pPr>
            <w:r>
              <w:rPr>
                <w:sz w:val="16"/>
              </w:rPr>
              <w:t>把文本转成数值向量，用于语义相似度检索。</w:t>
            </w:r>
          </w:p>
        </w:tc>
      </w:tr>
      <w:tr w:rsidR="000F3046" w14:paraId="039927B2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A983BD7" w14:textId="77777777" w:rsidR="000F3046" w:rsidRDefault="00856D9C">
            <w:pPr>
              <w:spacing w:after="0"/>
            </w:pPr>
            <w:r>
              <w:rPr>
                <w:sz w:val="16"/>
              </w:rPr>
              <w:t>reranker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D3C7675" w14:textId="77777777" w:rsidR="000F3046" w:rsidRDefault="00856D9C">
            <w:pPr>
              <w:spacing w:after="0"/>
            </w:pPr>
            <w:r>
              <w:rPr>
                <w:sz w:val="16"/>
              </w:rPr>
              <w:t>对初步检索结果进行二次排序的模型或规则。</w:t>
            </w:r>
          </w:p>
        </w:tc>
      </w:tr>
      <w:tr w:rsidR="000F3046" w14:paraId="0DE52A9D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5948C31" w14:textId="77777777" w:rsidR="000F3046" w:rsidRDefault="00856D9C">
            <w:pPr>
              <w:spacing w:after="0"/>
            </w:pPr>
            <w:r>
              <w:rPr>
                <w:sz w:val="16"/>
              </w:rPr>
              <w:t>Provider</w:t>
            </w:r>
          </w:p>
        </w:tc>
        <w:tc>
          <w:tcPr>
            <w:tcW w:w="697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ED2F3F0" w14:textId="77777777" w:rsidR="000F3046" w:rsidRDefault="00856D9C">
            <w:pPr>
              <w:spacing w:after="0"/>
            </w:pPr>
            <w:r>
              <w:rPr>
                <w:sz w:val="16"/>
              </w:rPr>
              <w:t>向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主链提供推理能力的模型服务，如</w:t>
            </w:r>
            <w:r>
              <w:rPr>
                <w:sz w:val="16"/>
              </w:rPr>
              <w:t>DeepSeek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Ollama</w:t>
            </w:r>
            <w:r>
              <w:rPr>
                <w:sz w:val="16"/>
              </w:rPr>
              <w:t>。</w:t>
            </w:r>
          </w:p>
        </w:tc>
      </w:tr>
      <w:tr w:rsidR="000F3046" w14:paraId="6A1EDE05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A07625" w14:textId="77777777" w:rsidR="000F3046" w:rsidRDefault="00856D9C">
            <w:pPr>
              <w:spacing w:after="0"/>
            </w:pPr>
            <w:r>
              <w:rPr>
                <w:sz w:val="16"/>
              </w:rPr>
              <w:t>Answer Guard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E12A41" w14:textId="77777777" w:rsidR="000F3046" w:rsidRDefault="00856D9C">
            <w:pPr>
              <w:spacing w:after="0"/>
            </w:pPr>
            <w:r>
              <w:rPr>
                <w:sz w:val="16"/>
              </w:rPr>
              <w:t>回答输出前的安全、格式和事实边界门禁。</w:t>
            </w:r>
          </w:p>
        </w:tc>
      </w:tr>
      <w:tr w:rsidR="000F3046" w14:paraId="7675373B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3860ED" w14:textId="77777777" w:rsidR="000F3046" w:rsidRDefault="00856D9C">
            <w:pPr>
              <w:spacing w:after="0"/>
            </w:pPr>
            <w:r>
              <w:rPr>
                <w:sz w:val="16"/>
              </w:rPr>
              <w:t>幂等</w:t>
            </w:r>
          </w:p>
        </w:tc>
        <w:tc>
          <w:tcPr>
            <w:tcW w:w="697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6EB2849" w14:textId="77777777" w:rsidR="000F3046" w:rsidRDefault="00856D9C">
            <w:pPr>
              <w:spacing w:after="0"/>
            </w:pPr>
            <w:r>
              <w:rPr>
                <w:sz w:val="16"/>
              </w:rPr>
              <w:t>同一操作重复执行，结果不重复、不扩大副作用且保持一致。</w:t>
            </w:r>
          </w:p>
        </w:tc>
      </w:tr>
      <w:tr w:rsidR="000F3046" w14:paraId="56BA4DFF" w14:textId="77777777">
        <w:trPr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D4D3EA" w14:textId="77777777" w:rsidR="000F3046" w:rsidRDefault="00856D9C">
            <w:pPr>
              <w:spacing w:after="0"/>
            </w:pPr>
            <w:r>
              <w:rPr>
                <w:sz w:val="16"/>
              </w:rPr>
              <w:t>fail-closed</w:t>
            </w:r>
          </w:p>
        </w:tc>
        <w:tc>
          <w:tcPr>
            <w:tcW w:w="6973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4D266B0" w14:textId="77777777" w:rsidR="000F3046" w:rsidRDefault="00856D9C">
            <w:pPr>
              <w:spacing w:after="0"/>
            </w:pPr>
            <w:r>
              <w:rPr>
                <w:sz w:val="16"/>
              </w:rPr>
              <w:t>缺少必要安全配置或身份时拒绝启动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拒绝执行，而不是自动放开。</w:t>
            </w:r>
          </w:p>
        </w:tc>
      </w:tr>
    </w:tbl>
    <w:p w14:paraId="444F043B" w14:textId="77777777" w:rsidR="00856D9C" w:rsidRDefault="00856D9C"/>
    <w:sectPr w:rsidR="00856D9C" w:rsidSect="000346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247" w:right="1134" w:bottom="1134" w:left="136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14325" w14:textId="77777777" w:rsidR="00856D9C" w:rsidRDefault="00856D9C">
      <w:pPr>
        <w:spacing w:after="0" w:line="240" w:lineRule="auto"/>
      </w:pPr>
      <w:r>
        <w:separator/>
      </w:r>
    </w:p>
  </w:endnote>
  <w:endnote w:type="continuationSeparator" w:id="0">
    <w:p w14:paraId="4C1A686E" w14:textId="77777777" w:rsidR="00856D9C" w:rsidRDefault="00856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51AC" w14:textId="77777777" w:rsidR="000A53F7" w:rsidRDefault="000A53F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F167" w14:textId="77777777" w:rsidR="000F3046" w:rsidRDefault="00856D9C">
    <w:pPr>
      <w:pStyle w:val="a7"/>
      <w:jc w:val="center"/>
    </w:pPr>
    <w:r>
      <w:rPr>
        <w:color w:val="6B7280"/>
        <w:sz w:val="17"/>
      </w:rPr>
      <w:t>基线日期：</w:t>
    </w:r>
    <w:r>
      <w:rPr>
        <w:color w:val="6B7280"/>
        <w:sz w:val="17"/>
      </w:rPr>
      <w:t>2026</w:t>
    </w:r>
    <w:r>
      <w:rPr>
        <w:color w:val="6B7280"/>
        <w:sz w:val="17"/>
      </w:rPr>
      <w:t>年</w:t>
    </w:r>
    <w:r>
      <w:rPr>
        <w:color w:val="6B7280"/>
        <w:sz w:val="17"/>
      </w:rPr>
      <w:t>7</w:t>
    </w:r>
    <w:r>
      <w:rPr>
        <w:color w:val="6B7280"/>
        <w:sz w:val="17"/>
      </w:rPr>
      <w:t>月</w:t>
    </w:r>
    <w:r>
      <w:rPr>
        <w:color w:val="6B7280"/>
        <w:sz w:val="17"/>
      </w:rPr>
      <w:t>14</w:t>
    </w:r>
    <w:r>
      <w:rPr>
        <w:color w:val="6B7280"/>
        <w:sz w:val="17"/>
      </w:rPr>
      <w:t>日　｜　第</w:t>
    </w:r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  <w:r>
      <w:rPr>
        <w:color w:val="6B7280"/>
        <w:sz w:val="17"/>
      </w:rPr>
      <w:t xml:space="preserve"> </w:t>
    </w:r>
    <w:r>
      <w:rPr>
        <w:color w:val="6B7280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CDBEB" w14:textId="77777777" w:rsidR="000A53F7" w:rsidRDefault="000A53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19FA" w14:textId="77777777" w:rsidR="00856D9C" w:rsidRDefault="00856D9C">
      <w:pPr>
        <w:spacing w:after="0" w:line="240" w:lineRule="auto"/>
      </w:pPr>
      <w:r>
        <w:separator/>
      </w:r>
    </w:p>
  </w:footnote>
  <w:footnote w:type="continuationSeparator" w:id="0">
    <w:p w14:paraId="420CD3FF" w14:textId="77777777" w:rsidR="00856D9C" w:rsidRDefault="00856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8F98F" w14:textId="77777777" w:rsidR="000A53F7" w:rsidRDefault="000A53F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2FE7" w14:textId="77777777" w:rsidR="000F3046" w:rsidRDefault="00856D9C">
    <w:pPr>
      <w:pStyle w:val="a5"/>
      <w:jc w:val="right"/>
    </w:pPr>
    <w:r>
      <w:rPr>
        <w:rFonts w:eastAsia="微软雅黑"/>
        <w:color w:val="6B7280"/>
        <w:sz w:val="17"/>
      </w:rPr>
      <w:t>智能运营分析项目｜项目状态基线与优化规划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8CFD" w14:textId="77777777" w:rsidR="000A53F7" w:rsidRDefault="000A53F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239800">
    <w:abstractNumId w:val="8"/>
  </w:num>
  <w:num w:numId="2" w16cid:durableId="1981420290">
    <w:abstractNumId w:val="6"/>
  </w:num>
  <w:num w:numId="3" w16cid:durableId="1293638751">
    <w:abstractNumId w:val="5"/>
  </w:num>
  <w:num w:numId="4" w16cid:durableId="1271358765">
    <w:abstractNumId w:val="4"/>
  </w:num>
  <w:num w:numId="5" w16cid:durableId="712076211">
    <w:abstractNumId w:val="7"/>
  </w:num>
  <w:num w:numId="6" w16cid:durableId="270016378">
    <w:abstractNumId w:val="3"/>
  </w:num>
  <w:num w:numId="7" w16cid:durableId="1882593560">
    <w:abstractNumId w:val="2"/>
  </w:num>
  <w:num w:numId="8" w16cid:durableId="1049451365">
    <w:abstractNumId w:val="1"/>
  </w:num>
  <w:num w:numId="9" w16cid:durableId="121268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3F7"/>
    <w:rsid w:val="000F3046"/>
    <w:rsid w:val="0015074B"/>
    <w:rsid w:val="0029639D"/>
    <w:rsid w:val="00326F90"/>
    <w:rsid w:val="00535816"/>
    <w:rsid w:val="00856D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EA903"/>
  <w14:defaultImageDpi w14:val="300"/>
  <w15:docId w15:val="{2823E5EC-0398-4E7B-906C-719E608C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</w:pPr>
    <w:rPr>
      <w:rFonts w:ascii="Arial" w:eastAsia="宋体" w:hAnsi="Arial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before="240"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line="240" w:lineRule="auto"/>
    </w:pPr>
    <w:rPr>
      <w:rFonts w:eastAsia="微软雅黑"/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keepLines/>
      <w:spacing w:before="120" w:after="120"/>
      <w:ind w:left="283" w:right="283"/>
    </w:pPr>
    <w:rPr>
      <w:rFonts w:ascii="Arial" w:eastAsia="微软雅黑" w:hAnsi="Arial"/>
      <w:color w:val="17365D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0A53F7"/>
  </w:style>
  <w:style w:type="paragraph" w:styleId="TOC2">
    <w:name w:val="toc 2"/>
    <w:basedOn w:val="a1"/>
    <w:next w:val="a1"/>
    <w:autoRedefine/>
    <w:uiPriority w:val="39"/>
    <w:unhideWhenUsed/>
    <w:rsid w:val="000A53F7"/>
    <w:pPr>
      <w:ind w:leftChars="200" w:left="420"/>
    </w:pPr>
  </w:style>
  <w:style w:type="character" w:styleId="aff9">
    <w:name w:val="Hyperlink"/>
    <w:basedOn w:val="a2"/>
    <w:uiPriority w:val="99"/>
    <w:unhideWhenUsed/>
    <w:rsid w:val="000A53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21959</Words>
  <Characters>33355</Characters>
  <Application>Microsoft Office Word</Application>
  <DocSecurity>0</DocSecurity>
  <Lines>2702</Lines>
  <Paragraphs>2031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智能运营分析项目当前状态、技术架构与后续优化实施规划报告</dc:title>
  <dc:subject>项目状态基线、技术架构与优化实施规划</dc:subject>
  <dc:creator>Codex（基于阶段一和阶段二审计成果整理）</dc:creator>
  <cp:keywords>智能运营分析, 项目审计, 技术架构, 优化规划, 20260714</cp:keywords>
  <dc:description>未修改阶段一、阶段二原始审计文件。</dc:description>
  <cp:lastModifiedBy>yinggang wang</cp:lastModifiedBy>
  <cp:revision>2</cp:revision>
  <dcterms:created xsi:type="dcterms:W3CDTF">2013-12-23T23:15:00Z</dcterms:created>
  <dcterms:modified xsi:type="dcterms:W3CDTF">2026-07-14T06:12:00Z</dcterms:modified>
  <cp:category/>
</cp:coreProperties>
</file>